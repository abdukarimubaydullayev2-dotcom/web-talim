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Logout CSRF sessiya muddati va kirish urinishlari</w:t>
      </w:r>
    </w:p>
    <w:p>
      <w:r>
        <w:t>6 modul  |  53 mavzu  |  2 soat  |  Nazariy</w:t>
      </w:r>
    </w:p>
    <w:p>
      <w:r>
        <w:t>Ubaydullayev Abdukarim  |  Namangan shahar 3 sonli texnikum</w:t>
        <w:br/>
        <w:t>3 IT  |  2026/2027</w:t>
      </w:r>
    </w:p>
    <w:p>
      <w:pPr>
        <w:pStyle w:val="Heading1"/>
      </w:pPr>
      <w:r>
        <w:t>Dars maqsadi</w:t>
      </w:r>
    </w:p>
    <w:p>
      <w:r>
        <w:t>Logout va CSRF tushunchalarini izohlaydi; CSRF token qo‘llanishini namunada ajratadi.</w:t>
      </w:r>
    </w:p>
    <w:p>
      <w:pPr>
        <w:pStyle w:val="Heading2"/>
      </w:pPr>
      <w:r>
        <w:t>Tayanch bilimlar</w:t>
      </w:r>
    </w:p>
    <w:p>
      <w:r>
        <w:t>6-modulning 1–52-mavzulari. Oldingi dars natijasini eslang; yangi tushunchalar quyida tushuntiriladi.</w:t>
      </w:r>
    </w:p>
    <w:p>
      <w:pPr>
        <w:pStyle w:val="Heading1"/>
      </w:pPr>
      <w:r>
        <w:t>Mavzuning mazmuni</w:t>
      </w:r>
    </w:p>
    <w:p>
      <w:r>
        <w:t>Kirish tizimida kimlikni tekshirish va amal uchun ruxsat berish alohida qarorlardir. Foydalanuvchi paroli himoyalangan hosila bilan tekshiriladi, keyingi so‘rovlarda server sessiyasi ishlatiladi. Brauzer ko‘rsatgan tugmaga emas, serverdagi tekshiruvga tayaniladi. Faqat sun’iy mashq hisoblaridan foydalaning.</w:t>
      </w:r>
    </w:p>
    <w:p>
      <w:pPr>
        <w:pStyle w:val="Heading2"/>
      </w:pPr>
      <w:r>
        <w:t>Logout</w:t>
      </w:r>
    </w:p>
    <w:p>
      <w:r>
        <w:t>Serverdagi sessiyani bekor qiladi va brauzer cookieni mos nom hamda path bilan tozalaydi. Faqat sahifani boshqa manzilga o‘tkazish sessiyani tugatmaydi.</w:t>
      </w:r>
    </w:p>
    <w:p>
      <w:pPr>
        <w:pStyle w:val="Heading2"/>
      </w:pPr>
      <w:r>
        <w:t>CSRF</w:t>
      </w:r>
    </w:p>
    <w:p>
      <w:r>
        <w:t>Brauzer cookie yuboradigan muhitda boshqa sayt foydalanuvchi nomidan amal boshlashi xavfi. O‘zgartiruvchi so‘rovda sessiyaga bog‘langan token va origin siyosati qo‘llanadi.</w:t>
      </w:r>
    </w:p>
    <w:p>
      <w:pPr>
        <w:pStyle w:val="Heading2"/>
      </w:pPr>
      <w:r>
        <w:t>CSRF token</w:t>
      </w:r>
    </w:p>
    <w:p>
      <w:r>
        <w:t>Serverda tasodifiy yaratiladi va mijoz sarlavha orqali qaytaradi. Tokenni tekshirmay faqat yaratib qo‘yish himoya bermaydi.</w:t>
      </w:r>
    </w:p>
    <w:p>
      <w:pPr>
        <w:pStyle w:val="Heading2"/>
      </w:pPr>
      <w:r>
        <w:t>Sessiya muddati</w:t>
      </w:r>
    </w:p>
    <w:p>
      <w:r>
        <w:t>Cookie va ombordagi yozuvning tugash vaqti kelishilgan bo‘lishi kerak. Muddati tugagan server yozuvi ishlatilmasligi lozim.</w:t>
      </w:r>
    </w:p>
    <w:p>
      <w:pPr>
        <w:pStyle w:val="Heading2"/>
      </w:pPr>
      <w:r>
        <w:t>Urinish chegarasi</w:t>
      </w:r>
    </w:p>
    <w:p>
      <w:r>
        <w:t>Login urinishlarini vaqt oralig‘ida cheklaydi. IP asosidagi o‘quv cheklovi yakka jarayonga mos; keng xizmatda hisob va taqsimlangan limit siyosati ham zarur.</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{randomBytes,timingSafeEqual}=require("node:crypto");</w:t>
      </w:r>
    </w:p>
    <w:p>
      <w:pPr>
        <w:spacing w:after="0"/>
      </w:pPr>
      <w:r>
        <w:t>const token=randomBytes(32).toString("hex");</w:t>
      </w:r>
    </w:p>
    <w:p>
      <w:pPr>
        <w:spacing w:after="0"/>
      </w:pPr>
      <w:r>
        <w:t>function sameToken(a,b){</w:t>
      </w:r>
    </w:p>
    <w:p>
      <w:pPr>
        <w:spacing w:after="0"/>
      </w:pPr>
      <w:r>
        <w:t xml:space="preserve">  if(typeof a!=="string"||typeof b!=="string") return false;</w:t>
      </w:r>
    </w:p>
    <w:p>
      <w:pPr>
        <w:spacing w:after="0"/>
      </w:pPr>
      <w:r>
        <w:t xml:space="preserve">  const x=Buffer.from(a),y=Buffer.from(b);</w:t>
      </w:r>
    </w:p>
    <w:p>
      <w:pPr>
        <w:spacing w:after="0"/>
      </w:pPr>
      <w:r>
        <w:t xml:space="preserve">  return x.length===y.length &amp;&amp; timingSafeEqual(x,y);</w:t>
      </w:r>
    </w:p>
    <w:p>
      <w:pPr>
        <w:spacing w:after="0"/>
      </w:pPr>
      <w:r>
        <w:t>}</w:t>
      </w:r>
    </w:p>
    <w:p>
      <w:pPr>
        <w:spacing w:after="0"/>
      </w:pPr>
      <w:r>
        <w:t>console.log(sameToken(token,token),sameToken(token,"x"));</w:t>
      </w:r>
    </w:p>
    <w:p>
      <w:pPr>
        <w:pStyle w:val="Heading2"/>
      </w:pPr>
      <w:r>
        <w:t>Namuna natijasi</w:t>
      </w:r>
    </w:p>
    <w:p>
      <w:r>
        <w:t>true false chiqadi; token qiymatining o‘zi tasodifiy.</w:t>
      </w:r>
    </w:p>
    <w:p>
      <w:pPr>
        <w:pStyle w:val="Heading2"/>
      </w:pPr>
      <w:r>
        <w:t>Ko‘p uchraydigan xato</w:t>
      </w:r>
    </w:p>
    <w:p>
      <w:r>
        <w:t>SameSite foydali qo‘shimcha, ammo barcha holat uchun alohida CSRF nazoratining avtomatik o‘rnini bosmaydi.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Logout va CSRF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Logout — Serverdagi sessiyani bekor qiladi va brauzer cookieni mos nom hamda path bilan tozalaydi.</w:t>
      </w:r>
    </w:p>
    <w:p>
      <w:r>
        <w:t>CSRF — Brauzer cookie yuboradigan muhitda boshqa sayt foydalanuvchi nomidan amal boshlashi xavfi.</w:t>
      </w:r>
    </w:p>
    <w:p>
      <w:r>
        <w:t>CSRF token — Serverda tasodifiy yaratiladi va mijoz sarlavha orqali qaytaradi.</w:t>
      </w:r>
    </w:p>
    <w:p>
      <w:r>
        <w:t>Sessiya muddati — Cookie va ombordagi yozuvning tugash vaqti kelishilgan bo‘lishi kerak.</w:t>
      </w:r>
    </w:p>
    <w:p>
      <w:r>
        <w:t>Urinish chegarasi — Login urinishlarini vaqt oralig‘ida cheklaydi.</w:t>
      </w:r>
    </w:p>
    <w:p>
      <w:pPr>
        <w:pStyle w:val="Heading1"/>
      </w:pPr>
      <w:r>
        <w:t>Manbalar</w:t>
      </w:r>
    </w:p>
    <w:p>
      <w:hyperlink r:id="rId10">
        <w:r>
          <w:rPr>
            <w:rFonts w:ascii="Calibri" w:hAnsi="Calibri"/>
            <w:sz w:val="28"/>
          </w:rPr>
          <w:t>OWASP autentifikatsiya</w:t>
        </w:r>
      </w:hyperlink>
    </w:p>
    <w:p>
      <w:hyperlink r:id="rId11">
        <w:r>
          <w:rPr>
            <w:rFonts w:ascii="Calibri" w:hAnsi="Calibri"/>
            <w:sz w:val="28"/>
          </w:rPr>
          <w:t>OWASP parol saqlash</w:t>
        </w:r>
      </w:hyperlink>
    </w:p>
    <w:p>
      <w:hyperlink r:id="rId12">
        <w:r>
          <w:rPr>
            <w:rFonts w:ascii="Calibri" w:hAnsi="Calibri"/>
            <w:sz w:val="28"/>
          </w:rPr>
          <w:t>Express sessiya</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eatsheetseries.owasp.org/cheatsheets/Authentication_Cheat_Sheet.html" TargetMode="External"/><Relationship Id="rId11" Type="http://schemas.openxmlformats.org/officeDocument/2006/relationships/hyperlink" Target="https://cheatsheetseries.owasp.org/cheatsheets/Password_Storage_Cheat_Sheet.html" TargetMode="External"/><Relationship Id="rId12" Type="http://schemas.openxmlformats.org/officeDocument/2006/relationships/hyperlink" Target="https://expressjs.com/en/resources/middleware/s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