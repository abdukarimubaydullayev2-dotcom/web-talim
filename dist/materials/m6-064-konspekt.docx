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Frontend fetch bir origin va sessiya cookie</w:t>
      </w:r>
    </w:p>
    <w:p>
      <w:r>
        <w:t>6 modul  |  64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Oldingi frontend ro‘yxatini lokal APIga ulang. 200, 401 va server o‘chiq holatlari uchun ko‘rinadigan xabarlarni yozing.</w:t>
      </w:r>
    </w:p>
    <w:p>
      <w:pPr>
        <w:pStyle w:val="Heading2"/>
      </w:pPr>
      <w:r>
        <w:t>Tayanch bilimlar</w:t>
      </w:r>
    </w:p>
    <w:p>
      <w:r>
        <w:t>6-modulning 1–63-mavzulari. Asosiy tayanch: 63-mavzudagi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Bir origin</w:t>
      </w:r>
    </w:p>
    <w:p>
      <w:r>
        <w:t>Protokol, host va port bir xil bo‘lgandagi muhit. Frontendni shu serverdan berish lokal tajribada CORSni soddalashtiradi.</w:t>
      </w:r>
    </w:p>
    <w:p>
      <w:pPr>
        <w:pStyle w:val="Heading2"/>
      </w:pPr>
      <w:r>
        <w:t>Fetch</w:t>
      </w:r>
    </w:p>
    <w:p>
      <w:r>
        <w:t>Brauzerda HTTP so‘rovini yuboradi. 400 yoki 500 javobi har doim Promise rad etilishi emas, response.ok orqali status tekshiriladi.</w:t>
      </w:r>
    </w:p>
    <w:p>
      <w:pPr>
        <w:pStyle w:val="Heading2"/>
      </w:pPr>
      <w:r>
        <w:t>Cookie yuborish</w:t>
      </w:r>
    </w:p>
    <w:p>
      <w:r>
        <w:t>Bir origin uchun odatiy yuborish ishlaydi. credentials:"include" cross-origin cookieni so‘rash uchun, ammo server CORS va cookie siyosati ham mos bo‘lishi kerak.</w:t>
      </w:r>
    </w:p>
    <w:p>
      <w:pPr>
        <w:pStyle w:val="Heading2"/>
      </w:pPr>
      <w:r>
        <w:t>CSRF sarlavhasi</w:t>
      </w:r>
    </w:p>
    <w:p>
      <w:r>
        <w:t>O‘zgartiruvchi sessiyali so‘rovda token X-CSRF-Token bilan yuboriladi. Token oldindan serverdan olingan bo‘lishi lozim.</w:t>
      </w:r>
    </w:p>
    <w:p>
      <w:pPr>
        <w:pStyle w:val="Heading2"/>
      </w:pPr>
      <w:r>
        <w:t>Xato holati</w:t>
      </w:r>
    </w:p>
    <w:p>
      <w:r>
        <w:t>Tarmoq xatosi, HTTP xato va noto‘g‘ri JSON turli holatlar. Foydalanuvchiga qayta urinish yoki tuzatish yo‘li ko‘rsatiladi.</w:t>
      </w:r>
    </w:p>
    <w:p>
      <w:pPr>
        <w:pStyle w:val="Heading1"/>
      </w:pPr>
      <w:r>
        <w:t>Namuna va ishlash muhiti</w:t>
      </w:r>
    </w:p>
    <w:p>
      <w:r>
        <w:t>Bu brauzerda, ishlayotgan lokal Node loyihasining frontendida bajariladi. Uni Node konsolida yolg‘iz bajarish DOM yoki nisbiy URL xatosiga olib kelishi mumkin.</w:t>
      </w:r>
    </w:p>
    <w:p>
      <w:pPr>
        <w:spacing w:after="0"/>
      </w:pPr>
      <w:r>
        <w:t>// Frontendda, serverdagi /api/tasks uchun</w:t>
      </w:r>
    </w:p>
    <w:p>
      <w:pPr>
        <w:spacing w:after="0"/>
      </w:pPr>
      <w:r>
        <w:t>async function loadTasks(){</w:t>
      </w:r>
    </w:p>
    <w:p>
      <w:pPr>
        <w:spacing w:after="0"/>
      </w:pPr>
      <w:r>
        <w:t xml:space="preserve">  const res=await fetch("/api/tasks",{credentials:"same-origin"});</w:t>
      </w:r>
    </w:p>
    <w:p>
      <w:pPr>
        <w:spacing w:after="0"/>
      </w:pPr>
      <w:r>
        <w:t xml:space="preserve">  const body=await res.json();</w:t>
      </w:r>
    </w:p>
    <w:p>
      <w:pPr>
        <w:spacing w:after="0"/>
      </w:pPr>
      <w:r>
        <w:t xml:space="preserve">  if(!res.ok) throw new Error(body.error||"So‘rov bajarilmadi");</w:t>
      </w:r>
    </w:p>
    <w:p>
      <w:pPr>
        <w:spacing w:after="0"/>
      </w:pPr>
      <w:r>
        <w:t xml:space="preserve">  return body;</w:t>
      </w:r>
    </w:p>
    <w:p>
      <w:pPr>
        <w:spacing w:after="0"/>
      </w:pPr>
      <w:r>
        <w:t>}</w:t>
      </w:r>
    </w:p>
    <w:p>
      <w:pPr>
        <w:pStyle w:val="Heading2"/>
      </w:pPr>
      <w:r>
        <w:t>Namuna natijasi</w:t>
      </w:r>
    </w:p>
    <w:p>
      <w:r>
        <w:t>Bu brauzer funksiyasi ishlayotgan shu origin APIga murojaat qiladi. node index.cjs bilan yolg‘iz bajarilmaydi.</w:t>
      </w:r>
    </w:p>
    <w:p>
      <w:pPr>
        <w:pStyle w:val="Heading2"/>
      </w:pPr>
      <w:r>
        <w:t>Ko‘p uchraydigan xato</w:t>
      </w:r>
    </w:p>
    <w:p>
      <w:r>
        <w:t>file:// orqali ochilgan HTML bilan localhost server turli origin bo‘lishi mumkin; sahifani serverdan bering.</w:t>
      </w:r>
    </w:p>
    <w:p>
      <w:pPr>
        <w:pStyle w:val="Heading1"/>
      </w:pPr>
      <w:r>
        <w:t>Amaliy bajarish tartibi</w:t>
      </w:r>
    </w:p>
    <w:p>
      <w:r>
        <w:t>Oldingi frontend ro‘yxatini lokal APIga ulang. 200, 401 va server o‘chiq holatlari uchun ko‘rinadigan xabarlarni yozing.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Bir origin va Fetch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Bir origin — Protokol, host va port bir xil bo‘lgandagi muhit.</w:t>
      </w:r>
    </w:p>
    <w:p>
      <w:r>
        <w:t>Fetch — Brauzerda HTTP so‘rovini yuboradi.</w:t>
      </w:r>
    </w:p>
    <w:p>
      <w:r>
        <w:t>Cookie yuborish — Bir origin uchun odatiy yuborish ishlaydi.</w:t>
      </w:r>
    </w:p>
    <w:p>
      <w:r>
        <w:t>CSRF sarlavhasi — O‘zgartiruvchi sessiyali so‘rovda token X-CSRF-Token bilan yuboriladi.</w:t>
      </w:r>
    </w:p>
    <w:p>
      <w:r>
        <w:t>Xato holati — Tarmoq xatosi, HTTP xato va noto‘g‘ri JSON turli holatlar.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Node test</w:t>
        </w:r>
      </w:hyperlink>
    </w:p>
    <w:p>
      <w:hyperlink r:id="rId11">
        <w:r>
          <w:rPr>
            <w:rFonts w:ascii="Calibri" w:hAnsi="Calibri"/>
            <w:sz w:val="28"/>
          </w:rPr>
          <w:t>MDN fetch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api/test.html" TargetMode="External"/><Relationship Id="rId11" Type="http://schemas.openxmlformats.org/officeDocument/2006/relationships/hyperlink" Target="https://developer.mozilla.org/en-US/docs/Web/API/Fetch_API/Using_Fet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