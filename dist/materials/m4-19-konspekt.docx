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19 mavzu  Amaliy mashg‘ulot  2 soat</w:t>
      </w:r>
    </w:p>
    <w:p>
      <w:pPr>
        <w:pStyle w:val="Title"/>
        <w:spacing w:line="240" w:lineRule="auto"/>
      </w:pPr>
      <w:r>
        <w:rPr>
          <w:rFonts w:ascii="Calibri" w:hAnsi="Calibri"/>
          <w:sz w:val="28"/>
        </w:rPr>
        <w:t>Massivdagi yig‘indi, eng katta va eng kichik qiymat va satrlarni qayta ishlash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«Massivdagi yig‘indi, eng katta/eng kichik qiymat va satrlarni qayta ishlash»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Yig‘indi va bo‘sh to‘plam</w:t>
      </w:r>
    </w:p>
    <w:p>
      <w:pPr>
        <w:keepNext/>
        <w:spacing w:line="240" w:lineRule="auto"/>
      </w:pPr>
      <w:r>
        <w:rPr>
          <w:rFonts w:ascii="Calibri" w:hAnsi="Calibri"/>
          <w:sz w:val="28"/>
        </w:rPr>
        <w:t>2. Min va max algoritmi</w:t>
      </w:r>
    </w:p>
    <w:p>
      <w:pPr>
        <w:keepNext/>
        <w:spacing w:line="240" w:lineRule="auto"/>
      </w:pPr>
      <w:r>
        <w:rPr>
          <w:rFonts w:ascii="Calibri" w:hAnsi="Calibri"/>
          <w:sz w:val="28"/>
        </w:rPr>
        <w:t>3. Satrlarni qayta ishlash</w:t>
      </w:r>
    </w:p>
    <w:p>
      <w:pPr>
        <w:keepNext w:val="0"/>
        <w:spacing w:line="240" w:lineRule="auto"/>
      </w:pPr>
      <w:r>
        <w:rPr>
          <w:rFonts w:ascii="Calibri" w:hAnsi="Calibri"/>
          <w:sz w:val="28"/>
        </w:rPr>
        <w:t>4. Dalilli tekshirish</w:t>
      </w:r>
    </w:p>
    <w:p>
      <w:pPr>
        <w:pStyle w:val="Heading1"/>
        <w:spacing w:line="240" w:lineRule="auto"/>
      </w:pPr>
      <w:r>
        <w:rPr>
          <w:rFonts w:ascii="Calibri" w:hAnsi="Calibri"/>
          <w:sz w:val="28"/>
        </w:rPr>
        <w:t>Yig‘indi va bo‘sh to‘plam</w:t>
      </w:r>
    </w:p>
    <w:p>
      <w:pPr>
        <w:spacing w:line="240" w:lineRule="auto"/>
      </w:pPr>
      <w:r>
        <w:rPr>
          <w:rFonts w:ascii="Calibri" w:hAnsi="Calibri"/>
          <w:sz w:val="28"/>
        </w:rPr>
        <w:t>Amaliy vazifa: sonlar ro‘yxatining yig‘indisi, minimumi va maksimumini topish. Yig‘indi 0 dan boshlanadi. Bo‘sh ro‘yxat uchun yig‘indi 0 deb tanlanishi mumkin, lekin minimum va maksimum uchun element yo‘q. Shu sabab bo‘sh kirish alohida ko‘riladi; tasodifan 0 ni eng katta deb e’lon qilish mumkin emas.</w:t>
      </w:r>
    </w:p>
    <w:p>
      <w:pPr>
        <w:pStyle w:val="Heading1"/>
        <w:spacing w:line="240" w:lineRule="auto"/>
      </w:pPr>
      <w:r>
        <w:rPr>
          <w:rFonts w:ascii="Calibri" w:hAnsi="Calibri"/>
          <w:sz w:val="28"/>
        </w:rPr>
        <w:t>Min va max algoritmi</w:t>
      </w:r>
    </w:p>
    <w:p>
      <w:pPr>
        <w:spacing w:line="240" w:lineRule="auto"/>
      </w:pPr>
      <w:r>
        <w:rPr>
          <w:rFonts w:ascii="Calibri" w:hAnsi="Calibri"/>
          <w:sz w:val="28"/>
        </w:rPr>
        <w:t>Bo‘sh bo‘lmagan ro‘yxatda birinchi element min va max uchun boshlang‘ich qiymat bo‘ladi. Keyingi element kichik bo‘lsa min, katta bo‘lsa max yangilanadi. Barcha element manfiy holat bu tanlovni sinaydi. Har element chekli son bo‘lishi talab qilinsa satr, NaN va Infinity kirishlari validatsiyada rad etiladi.</w:t>
      </w:r>
    </w:p>
    <w:p>
      <w:pPr>
        <w:pStyle w:val="Heading1"/>
        <w:spacing w:line="240" w:lineRule="auto"/>
      </w:pPr>
      <w:r>
        <w:rPr>
          <w:rFonts w:ascii="Calibri" w:hAnsi="Calibri"/>
          <w:sz w:val="28"/>
        </w:rPr>
        <w:t>Satrlarni qayta ishlash</w:t>
      </w:r>
    </w:p>
    <w:p>
      <w:pPr>
        <w:spacing w:line="240" w:lineRule="auto"/>
      </w:pPr>
      <w:r>
        <w:rPr>
          <w:rFonts w:ascii="Calibri" w:hAnsi="Calibri"/>
          <w:sz w:val="28"/>
        </w:rPr>
        <w:t>Ismlar ro‘yxatida har bir satrning chet bo‘shliqlari tozalanadi; bo‘sh qolgani alohida belgilanadi yoki talabga ko‘ra chiqarib tashlanadi. Natijani yaratish bilan asl ro‘yxatni tahrirlash farqlanadi. Ism harflarini o‘zgartirish shart bo‘lmasa asl yozuv saqlanadi. O‘zgartirish qoidasi hisobotda ochiq ko‘rsatiladi.</w:t>
      </w:r>
    </w:p>
    <w:p>
      <w:pPr>
        <w:pStyle w:val="Heading1"/>
        <w:spacing w:line="240" w:lineRule="auto"/>
      </w:pPr>
      <w:r>
        <w:rPr>
          <w:rFonts w:ascii="Calibri" w:hAnsi="Calibri"/>
          <w:sz w:val="28"/>
        </w:rPr>
        <w:t>Dalilli tekshirish</w:t>
      </w:r>
    </w:p>
    <w:p>
      <w:pPr>
        <w:spacing w:line="240" w:lineRule="auto"/>
      </w:pPr>
      <w:r>
        <w:rPr>
          <w:rFonts w:ascii="Calibri" w:hAnsi="Calibri"/>
          <w:sz w:val="28"/>
        </w:rPr>
        <w:t>[−5,−2,−9] uchun yig‘indi −16, min −9 va max −2. Bitta element, teng elementlar, nol va bo‘sh ro‘yxat holatlari tekshiriladi. Natijani oldindan qo‘lda hisoblash kodni tekshirishga mustaqil asos beradi. Xato tuzatilgach sinovlar takrorlanadi va qaysi holat uchun qanday siyosat tanlangani yoziladi.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const sonlar = [-5, -2, -9];</w:t>
      </w:r>
    </w:p>
    <w:p>
      <w:pPr>
        <w:keepNext/>
        <w:spacing w:after="0" w:line="240" w:lineRule="auto"/>
      </w:pPr>
      <w:r>
        <w:rPr>
          <w:rFonts w:ascii="Calibri" w:hAnsi="Calibri"/>
          <w:sz w:val="28"/>
        </w:rPr>
        <w:t>if (sonlar.length === 0) {</w:t>
      </w:r>
    </w:p>
    <w:p>
      <w:pPr>
        <w:keepNext/>
        <w:spacing w:after="0" w:line="240" w:lineRule="auto"/>
      </w:pPr>
      <w:r>
        <w:rPr>
          <w:rFonts w:ascii="Calibri" w:hAnsi="Calibri"/>
          <w:sz w:val="28"/>
        </w:rPr>
        <w:t xml:space="preserve">  console.log("Element yo‘q");</w:t>
      </w:r>
    </w:p>
    <w:p>
      <w:pPr>
        <w:keepNext/>
        <w:spacing w:after="0" w:line="240" w:lineRule="auto"/>
      </w:pPr>
      <w:r>
        <w:rPr>
          <w:rFonts w:ascii="Calibri" w:hAnsi="Calibri"/>
          <w:sz w:val="28"/>
        </w:rPr>
        <w:t>} else {</w:t>
      </w:r>
    </w:p>
    <w:p>
      <w:pPr>
        <w:keepNext/>
        <w:spacing w:after="0" w:line="240" w:lineRule="auto"/>
      </w:pPr>
      <w:r>
        <w:rPr>
          <w:rFonts w:ascii="Calibri" w:hAnsi="Calibri"/>
          <w:sz w:val="28"/>
        </w:rPr>
        <w:t xml:space="preserve">  let summa = 0, min = sonlar[0], max = sonlar[0];</w:t>
      </w:r>
    </w:p>
    <w:p>
      <w:pPr>
        <w:keepNext/>
        <w:spacing w:after="0" w:line="240" w:lineRule="auto"/>
      </w:pPr>
      <w:r>
        <w:rPr>
          <w:rFonts w:ascii="Calibri" w:hAnsi="Calibri"/>
          <w:sz w:val="28"/>
        </w:rPr>
        <w:t xml:space="preserve">  for (const x of sonlar) {</w:t>
      </w:r>
    </w:p>
    <w:p>
      <w:pPr>
        <w:keepNext/>
        <w:spacing w:after="0" w:line="240" w:lineRule="auto"/>
      </w:pPr>
      <w:r>
        <w:rPr>
          <w:rFonts w:ascii="Calibri" w:hAnsi="Calibri"/>
          <w:sz w:val="28"/>
        </w:rPr>
        <w:t xml:space="preserve">    summa += x;</w:t>
      </w:r>
    </w:p>
    <w:p>
      <w:pPr>
        <w:keepNext/>
        <w:spacing w:after="0" w:line="240" w:lineRule="auto"/>
      </w:pPr>
      <w:r>
        <w:rPr>
          <w:rFonts w:ascii="Calibri" w:hAnsi="Calibri"/>
          <w:sz w:val="28"/>
        </w:rPr>
        <w:t xml:space="preserve">    if (x &lt; min) min = x;</w:t>
      </w:r>
    </w:p>
    <w:p>
      <w:pPr>
        <w:keepNext/>
        <w:spacing w:after="0" w:line="240" w:lineRule="auto"/>
      </w:pPr>
      <w:r>
        <w:rPr>
          <w:rFonts w:ascii="Calibri" w:hAnsi="Calibri"/>
          <w:sz w:val="28"/>
        </w:rPr>
        <w:t xml:space="preserve">    if (x &gt; max) max = x;</w:t>
      </w:r>
    </w:p>
    <w:p>
      <w:pPr>
        <w:keepNext/>
        <w:spacing w:after="0" w:line="240" w:lineRule="auto"/>
      </w:pPr>
      <w:r>
        <w:rPr>
          <w:rFonts w:ascii="Calibri" w:hAnsi="Calibri"/>
          <w:sz w:val="28"/>
        </w:rPr>
        <w:t xml:space="preserve">  }</w:t>
      </w:r>
    </w:p>
    <w:p>
      <w:pPr>
        <w:keepNext/>
        <w:spacing w:after="0" w:line="240" w:lineRule="auto"/>
      </w:pPr>
      <w:r>
        <w:rPr>
          <w:rFonts w:ascii="Calibri" w:hAnsi="Calibri"/>
          <w:sz w:val="28"/>
        </w:rPr>
        <w:t xml:space="preserve">  console.log(summa, min, max);</w:t>
      </w:r>
    </w:p>
    <w:p>
      <w:pPr>
        <w:keepNext w:val="0"/>
        <w:spacing w:after="0" w:line="240" w:lineRule="auto"/>
      </w:pPr>
      <w:r>
        <w:rPr>
          <w:rFonts w:ascii="Calibri" w:hAnsi="Calibri"/>
          <w:sz w:val="28"/>
        </w:rPr>
        <w:t>}</w:t>
      </w:r>
    </w:p>
    <w:p>
      <w:pPr>
        <w:pStyle w:val="Heading1"/>
        <w:spacing w:line="240" w:lineRule="auto"/>
      </w:pPr>
      <w:r>
        <w:rPr>
          <w:rFonts w:ascii="Calibri" w:hAnsi="Calibri"/>
          <w:sz w:val="28"/>
        </w:rPr>
        <w:t>Kodning kutiladigan natijasi</w:t>
      </w:r>
    </w:p>
    <w:p>
      <w:pPr>
        <w:keepNext w:val="0"/>
        <w:spacing w:after="0" w:line="240" w:lineRule="auto"/>
      </w:pPr>
      <w:r>
        <w:rPr>
          <w:rFonts w:ascii="Calibri" w:hAnsi="Calibri"/>
          <w:sz w:val="28"/>
        </w:rPr>
        <w:t>-16 -9 -2</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[-5,-2,-9] uchun yig‘indi, minimum va maksimumni toping; bo‘sh massivga xabar bering.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Yig‘indi −16, minimum −9, maksimum −2. Bo‘sh massivda min va max aniqlanmaganligi tushuntiriladi.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[-5,-2,-9] maksimumi nechchi?</w:t>
      </w:r>
    </w:p>
    <w:p>
      <w:pPr>
        <w:keepNext/>
        <w:spacing w:line="240" w:lineRule="auto"/>
      </w:pPr>
      <w:r>
        <w:rPr>
          <w:rFonts w:ascii="Calibri" w:hAnsi="Calibri"/>
          <w:sz w:val="28"/>
        </w:rPr>
        <w:t>2. Ushbu massiv minimumi nechchi?</w:t>
      </w:r>
    </w:p>
    <w:p>
      <w:pPr>
        <w:keepNext w:val="0"/>
        <w:spacing w:line="240" w:lineRule="auto"/>
      </w:pPr>
      <w:r>
        <w:rPr>
          <w:rFonts w:ascii="Calibri" w:hAnsi="Calibri"/>
          <w:sz w:val="28"/>
        </w:rPr>
        <w:t>3. Ushbu massiv yig‘indisi nechchi?</w:t>
      </w:r>
    </w:p>
    <w:p>
      <w:pPr>
        <w:pStyle w:val="Heading1"/>
        <w:spacing w:line="240" w:lineRule="auto"/>
      </w:pPr>
      <w:r>
        <w:rPr>
          <w:rFonts w:ascii="Calibri" w:hAnsi="Calibri"/>
          <w:sz w:val="28"/>
        </w:rPr>
        <w:t>Ishni baholash mezonlari</w:t>
      </w:r>
    </w:p>
    <w:p>
      <w:pPr>
        <w:keepLines/>
        <w:spacing w:line="240" w:lineRule="auto"/>
      </w:pPr>
      <w:r>
        <w:rPr>
          <w:rFonts w:ascii="Calibri" w:hAnsi="Calibri"/>
          <w:sz w:val="28"/>
        </w:rPr>
        <w:t>Masala modeli va algoritm — 20 ball. Yechimning to‘g‘ri bajarilishi — 30 ball. Oddiy, chegara va noto‘g‘ri kirishlar bilan sinov — 30 ball. Izohli hisobot va xulosa — 20 ball. Jami 100 ball. Platformadagi 10 savolli test alohida baholanadi. 20-mavzuda yakuniy loyiha bo‘limidagi maxsus mezon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Indexed collections</w:t>
        <w:br/>
        <w:t>https://developer.mozilla.org/en-US/docs/Web/JavaScript/Guide/Indexed_collections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Minimum</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To‘plamdagi eng kichik qiymat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Zich massiv</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Indekslari tashlab ketilmagan elementlar ketma-ketligi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Agregat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Bir nechta qiymatdan olingan umumiy natija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Bo‘sh massiv</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Elementi yo‘q massiv</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Filtrlash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Shartga mos elementlarni tanlab olish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Massivdagi yig‘indi, eng katta/eng kichik qiymat va satrlarni qayta ishlash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