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Algoritm va dasturlash asoslari</w:t>
      </w:r>
    </w:p>
    <w:p>
      <w:pPr>
        <w:spacing w:line="240" w:lineRule="auto"/>
      </w:pPr>
      <w:r>
        <w:rPr>
          <w:rFonts w:ascii="Calibri" w:hAnsi="Calibri"/>
          <w:sz w:val="28"/>
        </w:rPr>
        <w:t>4 modul  13 mavzu  Nazariy mashg‘ulot  2 soat</w:t>
      </w:r>
    </w:p>
    <w:p>
      <w:pPr>
        <w:pStyle w:val="Title"/>
        <w:spacing w:line="240" w:lineRule="auto"/>
      </w:pPr>
      <w:r>
        <w:rPr>
          <w:rFonts w:ascii="Calibri" w:hAnsi="Calibri"/>
          <w:sz w:val="28"/>
        </w:rPr>
        <w:t>Sikl operatorlari  for, while, do-while va ishlash prinsipi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Darsda «Sikl operatorlari: for, while, do-while va ishlash prinsipi» mavzusi o‘rganiladi. O‘quvchi asosiy tushunchalarni misol bilan izohlaydi, algoritm qadamlarini kuzatadi va yechimni kutilgan natija bilan tekshiradi. Kod misollari JavaScript tilida berilgan; ularni brauzer konsoli yoki Node.jsda bajarish mumkin.</w:t>
      </w:r>
    </w:p>
    <w:p>
      <w:pPr>
        <w:pStyle w:val="Heading1"/>
        <w:spacing w:line="240" w:lineRule="auto"/>
      </w:pPr>
      <w:r>
        <w:rPr>
          <w:rFonts w:ascii="Calibri" w:hAnsi="Calibri"/>
          <w:sz w:val="28"/>
        </w:rPr>
        <w:t>Dars rejasi</w:t>
      </w:r>
    </w:p>
    <w:p>
      <w:pPr>
        <w:keepNext/>
        <w:spacing w:line="240" w:lineRule="auto"/>
      </w:pPr>
      <w:r>
        <w:rPr>
          <w:rFonts w:ascii="Calibri" w:hAnsi="Calibri"/>
          <w:sz w:val="28"/>
        </w:rPr>
        <w:t>1. Siklning uch tarkibi</w:t>
      </w:r>
    </w:p>
    <w:p>
      <w:pPr>
        <w:keepNext/>
        <w:spacing w:line="240" w:lineRule="auto"/>
      </w:pPr>
      <w:r>
        <w:rPr>
          <w:rFonts w:ascii="Calibri" w:hAnsi="Calibri"/>
          <w:sz w:val="28"/>
        </w:rPr>
        <w:t>2. for va while</w:t>
      </w:r>
    </w:p>
    <w:p>
      <w:pPr>
        <w:keepNext/>
        <w:spacing w:line="240" w:lineRule="auto"/>
      </w:pPr>
      <w:r>
        <w:rPr>
          <w:rFonts w:ascii="Calibri" w:hAnsi="Calibri"/>
          <w:sz w:val="28"/>
        </w:rPr>
        <w:t>3. do while</w:t>
      </w:r>
    </w:p>
    <w:p>
      <w:pPr>
        <w:keepNext w:val="0"/>
        <w:spacing w:line="240" w:lineRule="auto"/>
      </w:pPr>
      <w:r>
        <w:rPr>
          <w:rFonts w:ascii="Calibri" w:hAnsi="Calibri"/>
          <w:sz w:val="28"/>
        </w:rPr>
        <w:t>4. Chegara va boshqaruv</w:t>
      </w:r>
    </w:p>
    <w:p>
      <w:pPr>
        <w:pStyle w:val="Heading1"/>
        <w:spacing w:line="240" w:lineRule="auto"/>
      </w:pPr>
      <w:r>
        <w:rPr>
          <w:rFonts w:ascii="Calibri" w:hAnsi="Calibri"/>
          <w:sz w:val="28"/>
        </w:rPr>
        <w:t>Siklning uch tarkibi</w:t>
      </w:r>
    </w:p>
    <w:p>
      <w:pPr>
        <w:spacing w:line="240" w:lineRule="auto"/>
      </w:pPr>
      <w:r>
        <w:rPr>
          <w:rFonts w:ascii="Calibri" w:hAnsi="Calibri"/>
          <w:sz w:val="28"/>
        </w:rPr>
        <w:t>Takrorlashda boshlang‘ich holat, davom etish sharti va keyingi holatga o‘tish bo‘ladi. Bu uch qism birga o‘ylab chiqiladi. Hisoblagich bir nuqtaga yetishi yoki qayta ishlanadigan ma’lumot tugashi mumkin. Har iteratsiya nima ish qilishi va sikldan keyin qaysi natija qolishi oldindan yoziladi.</w:t>
      </w:r>
    </w:p>
    <w:p>
      <w:pPr>
        <w:pStyle w:val="Heading1"/>
        <w:spacing w:line="240" w:lineRule="auto"/>
      </w:pPr>
      <w:r>
        <w:rPr>
          <w:rFonts w:ascii="Calibri" w:hAnsi="Calibri"/>
          <w:sz w:val="28"/>
        </w:rPr>
        <w:t>for va while</w:t>
      </w:r>
    </w:p>
    <w:p>
      <w:pPr>
        <w:spacing w:line="240" w:lineRule="auto"/>
      </w:pPr>
      <w:r>
        <w:rPr>
          <w:rFonts w:ascii="Calibri" w:hAnsi="Calibri"/>
          <w:sz w:val="28"/>
        </w:rPr>
        <w:t>for sanaladigan takrorlashda qulay: boshlanish, shart va yangilash bitta sarlavhada ko‘rinadi. while shartni har aylanishdan oldin tekshiradi. Shart boshida yolg‘on bo‘lsa, while tanasi bir marta ham bajarilmaydi. Bir xil masala har ikkala tuzilmada ifodalanishi mumkin.</w:t>
      </w:r>
    </w:p>
    <w:p>
      <w:pPr>
        <w:pStyle w:val="Heading1"/>
        <w:spacing w:line="240" w:lineRule="auto"/>
      </w:pPr>
      <w:r>
        <w:rPr>
          <w:rFonts w:ascii="Calibri" w:hAnsi="Calibri"/>
          <w:sz w:val="28"/>
        </w:rPr>
        <w:t>do while</w:t>
      </w:r>
    </w:p>
    <w:p>
      <w:pPr>
        <w:spacing w:line="240" w:lineRule="auto"/>
      </w:pPr>
      <w:r>
        <w:rPr>
          <w:rFonts w:ascii="Calibri" w:hAnsi="Calibri"/>
          <w:sz w:val="28"/>
        </w:rPr>
        <w:t>do-while avval tanani bajaradi, so‘ng davom etish shartini tekshiradi. Shu sabab kamida bir marta ishlaydi. Bu bir marta ko‘rsatilib keyin qayta taklif qilinadigan menyuga mos kelishi mumkin. JavaScriptda do-while bor; uni while bilan teng deb tasvirlash dastlabki tekshiruv farqini yashiradi.</w:t>
      </w:r>
    </w:p>
    <w:p>
      <w:pPr>
        <w:pStyle w:val="Heading1"/>
        <w:spacing w:line="240" w:lineRule="auto"/>
      </w:pPr>
      <w:r>
        <w:rPr>
          <w:rFonts w:ascii="Calibri" w:hAnsi="Calibri"/>
          <w:sz w:val="28"/>
        </w:rPr>
        <w:t>Chegara va boshqaruv</w:t>
      </w:r>
    </w:p>
    <w:p>
      <w:pPr>
        <w:spacing w:line="240" w:lineRule="auto"/>
      </w:pPr>
      <w:r>
        <w:rPr>
          <w:rFonts w:ascii="Calibri" w:hAnsi="Calibri"/>
          <w:sz w:val="28"/>
        </w:rPr>
        <w:t>i&lt;n va i&lt;=n turli miqdorda aylanish beradi. break sikldan chiqadi, continue keyingi iteratsiyaga o‘tadi; whileda continue yangilashni chetlab o‘tsa cheksiz takrorlash yuz berishi mumkin. Kichik n bilan qadamlar jadvali tuzib, hisoblagich qiymatlari va tugash sharti tekshiriladi.</w:t>
      </w:r>
    </w:p>
    <w:p>
      <w:pPr>
        <w:pStyle w:val="Heading1"/>
        <w:spacing w:line="240" w:lineRule="auto"/>
      </w:pPr>
      <w:r>
        <w:rPr>
          <w:rFonts w:ascii="Calibri" w:hAnsi="Calibri"/>
          <w:sz w:val="28"/>
        </w:rPr>
        <w:t>JavaScript kodi</w:t>
      </w:r>
    </w:p>
    <w:p>
      <w:pPr>
        <w:keepNext/>
        <w:spacing w:after="0" w:line="240" w:lineRule="auto"/>
      </w:pPr>
      <w:r>
        <w:rPr>
          <w:rFonts w:ascii="Calibri" w:hAnsi="Calibri"/>
          <w:sz w:val="28"/>
        </w:rPr>
        <w:t>for (let i = 1; i &lt;= 3; i++) {</w:t>
      </w:r>
    </w:p>
    <w:p>
      <w:pPr>
        <w:keepNext/>
        <w:spacing w:after="0" w:line="240" w:lineRule="auto"/>
      </w:pPr>
      <w:r>
        <w:rPr>
          <w:rFonts w:ascii="Calibri" w:hAnsi="Calibri"/>
          <w:sz w:val="28"/>
        </w:rPr>
        <w:t xml:space="preserve">  console.log(i);</w:t>
      </w:r>
    </w:p>
    <w:p>
      <w:pPr>
        <w:keepNext/>
        <w:spacing w:after="0" w:line="240" w:lineRule="auto"/>
      </w:pPr>
      <w:r>
        <w:rPr>
          <w:rFonts w:ascii="Calibri" w:hAnsi="Calibri"/>
          <w:sz w:val="28"/>
        </w:rPr>
        <w:t>}</w:t>
      </w:r>
    </w:p>
    <w:p>
      <w:pPr>
        <w:keepNext/>
        <w:spacing w:after="0" w:line="240" w:lineRule="auto"/>
      </w:pPr>
      <w:r>
        <w:rPr>
          <w:rFonts w:ascii="Calibri" w:hAnsi="Calibri"/>
          <w:sz w:val="28"/>
        </w:rPr>
        <w:t>let k = 0;</w:t>
      </w:r>
    </w:p>
    <w:p>
      <w:pPr>
        <w:keepNext/>
        <w:spacing w:after="0" w:line="240" w:lineRule="auto"/>
      </w:pPr>
      <w:r>
        <w:rPr>
          <w:rFonts w:ascii="Calibri" w:hAnsi="Calibri"/>
          <w:sz w:val="28"/>
        </w:rPr>
        <w:t>do {</w:t>
      </w:r>
    </w:p>
    <w:p>
      <w:pPr>
        <w:keepNext/>
        <w:spacing w:after="0" w:line="240" w:lineRule="auto"/>
      </w:pPr>
      <w:r>
        <w:rPr>
          <w:rFonts w:ascii="Calibri" w:hAnsi="Calibri"/>
          <w:sz w:val="28"/>
        </w:rPr>
        <w:t xml:space="preserve">  console.log("Bir marta");</w:t>
      </w:r>
    </w:p>
    <w:p>
      <w:pPr>
        <w:keepNext w:val="0"/>
        <w:spacing w:after="0" w:line="240" w:lineRule="auto"/>
      </w:pPr>
      <w:r>
        <w:rPr>
          <w:rFonts w:ascii="Calibri" w:hAnsi="Calibri"/>
          <w:sz w:val="28"/>
        </w:rPr>
        <w:t>} while (k &gt; 0);</w:t>
      </w:r>
    </w:p>
    <w:p>
      <w:pPr>
        <w:pStyle w:val="Heading1"/>
        <w:spacing w:line="240" w:lineRule="auto"/>
      </w:pPr>
      <w:r>
        <w:rPr>
          <w:rFonts w:ascii="Calibri" w:hAnsi="Calibri"/>
          <w:sz w:val="28"/>
        </w:rPr>
        <w:t>Kodning kutiladigan natijasi</w:t>
      </w:r>
    </w:p>
    <w:p>
      <w:pPr>
        <w:keepNext/>
        <w:spacing w:after="0" w:line="240" w:lineRule="auto"/>
      </w:pPr>
      <w:r>
        <w:rPr>
          <w:rFonts w:ascii="Calibri" w:hAnsi="Calibri"/>
          <w:sz w:val="28"/>
        </w:rPr>
        <w:t>1</w:t>
      </w:r>
    </w:p>
    <w:p>
      <w:pPr>
        <w:keepNext/>
        <w:spacing w:after="0" w:line="240" w:lineRule="auto"/>
      </w:pPr>
      <w:r>
        <w:rPr>
          <w:rFonts w:ascii="Calibri" w:hAnsi="Calibri"/>
          <w:sz w:val="28"/>
        </w:rPr>
        <w:t>2</w:t>
      </w:r>
    </w:p>
    <w:p>
      <w:pPr>
        <w:keepNext/>
        <w:spacing w:after="0" w:line="240" w:lineRule="auto"/>
      </w:pPr>
      <w:r>
        <w:rPr>
          <w:rFonts w:ascii="Calibri" w:hAnsi="Calibri"/>
          <w:sz w:val="28"/>
        </w:rPr>
        <w:t>3</w:t>
      </w:r>
    </w:p>
    <w:p>
      <w:pPr>
        <w:keepNext w:val="0"/>
        <w:spacing w:after="0" w:line="240" w:lineRule="auto"/>
      </w:pPr>
      <w:r>
        <w:rPr>
          <w:rFonts w:ascii="Calibri" w:hAnsi="Calibri"/>
          <w:sz w:val="28"/>
        </w:rPr>
        <w:t>Bir marta</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1 dan 3 gacha sonlarni for bilan chiqaring. while va do-while boshida yolg‘on shartni qanday bajarishini solishtiring.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for 1,2,3 chiqaradi. Dastlab yolg‘on shartda while 0 marta, do-while 1 marta ishlaydi.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Boshlang‘ich sharti yolg‘on while necha marta bajariladi?</w:t>
      </w:r>
    </w:p>
    <w:p>
      <w:pPr>
        <w:keepNext/>
        <w:spacing w:line="240" w:lineRule="auto"/>
      </w:pPr>
      <w:r>
        <w:rPr>
          <w:rFonts w:ascii="Calibri" w:hAnsi="Calibri"/>
          <w:sz w:val="28"/>
        </w:rPr>
        <w:t>2. do-while eng kam necha marta bajariladi?</w:t>
      </w:r>
    </w:p>
    <w:p>
      <w:pPr>
        <w:keepNext w:val="0"/>
        <w:spacing w:line="240" w:lineRule="auto"/>
      </w:pPr>
      <w:r>
        <w:rPr>
          <w:rFonts w:ascii="Calibri" w:hAnsi="Calibri"/>
          <w:sz w:val="28"/>
        </w:rPr>
        <w:t>3. for i=1; i&lt;=3; i++ nechta aylanish?</w:t>
      </w:r>
    </w:p>
    <w:p>
      <w:pPr>
        <w:pStyle w:val="Heading1"/>
        <w:spacing w:line="240" w:lineRule="auto"/>
      </w:pPr>
      <w:r>
        <w:rPr>
          <w:rFonts w:ascii="Calibri" w:hAnsi="Calibri"/>
          <w:sz w:val="28"/>
        </w:rPr>
        <w:t>Mustaqil ish</w:t>
      </w:r>
    </w:p>
    <w:p>
      <w:pPr>
        <w:spacing w:line="240" w:lineRule="auto"/>
      </w:pPr>
      <w:r>
        <w:rPr>
          <w:rFonts w:ascii="Calibri" w:hAnsi="Calibri"/>
          <w:sz w:val="28"/>
        </w:rPr>
        <w:t>Topshiriqni sxema, jadval yoki qisqa yozma tahlil shaklida bajaring. Javobda kamida ikkita texnik tushuncha, sabab-oqibat bog‘lanishi va tekshirish dalili bo‘lsin. Konspektdagi misolni o‘z vaziyatingizga moslang va xulosani asoslang.</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MDN Loops and iteration</w:t>
        <w:br/>
        <w:t>https://developer.mozilla.org/en-US/docs/Web/JavaScript/Guide/Loops_and_iteration</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for</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Sanashga qulay takrorlash tuzilmasi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while</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Shartni oldindan tekshiradigan sikl</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do-while</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Shartni tanadan keyin tekshiradigan sikl</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continue</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Keyingi iteratsiyaga o‘tish operatori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Cheksiz sikl</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Tugash shartiga yetmaydigan takrorlash</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Sikl operatorlari: for, while, do-while va ishlash prinsipi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