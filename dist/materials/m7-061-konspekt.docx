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Yakuniy kutubxona bazasi talablari va ER modeli</w:t>
      </w:r>
    </w:p>
    <w:p>
      <w:r>
        <w:t>7 modul  |  61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Talab va Qabul mezoni vazifalarini izohlaydi; Tarix qo‘llanishini misolda ajratadi.</w:t>
      </w:r>
    </w:p>
    <w:p>
      <w:pPr>
        <w:pStyle w:val="Heading2"/>
      </w:pPr>
      <w:r>
        <w:t>Tayanch bilimlar</w:t>
      </w:r>
    </w:p>
    <w:p>
      <w:r>
        <w:t>7-modulning 1–60-mavzulari. Yangi tushunchalar ushbu darsda izohlanadi.</w:t>
      </w:r>
    </w:p>
    <w:p>
      <w:pPr>
        <w:pStyle w:val="Heading1"/>
      </w:pPr>
      <w:r>
        <w:t>Mavzuning mazmuni</w:t>
      </w:r>
    </w:p>
    <w:p>
      <w:r>
        <w:t>Yakuniy ish model, cheklov, so‘rov, tranzaksiya va tiklash dalillarini birlashtiradi. O‘quvchi faqat skriptni ishga tushirmaydi: har talab qaysi cheklov yoki sinov bilan bajarilishini tushuntiradi. Paketdagi demo ma’lumot haqiqiy shaxsiy ma’lumot emas.</w:t>
      </w:r>
    </w:p>
    <w:p>
      <w:pPr>
        <w:pStyle w:val="Heading2"/>
      </w:pPr>
      <w:r>
        <w:t>Talab</w:t>
      </w:r>
    </w:p>
    <w:p>
      <w:r>
        <w:t>Qaysi ma’lumot, amal va hisobot kerakligini tekshirib bo‘ladigan shaklda yozadi. Kutubxonada kitob, a’zo va berish hodisasi alohida ko‘riladi.</w:t>
      </w:r>
    </w:p>
    <w:p>
      <w:pPr>
        <w:pStyle w:val="Heading2"/>
      </w:pPr>
      <w:r>
        <w:t>Qabul mezoni</w:t>
      </w:r>
    </w:p>
    <w:p>
      <w:r>
        <w:t>Masalan mavjud bo‘lmagan kitobga loan qo‘shilmasligi aniq salbiy testga aylanadi. Faqat baza yaxshi ishlasin degan ibora o‘lchanmaydi.</w:t>
      </w:r>
    </w:p>
    <w:p>
      <w:pPr>
        <w:pStyle w:val="Heading2"/>
      </w:pPr>
      <w:r>
        <w:t>Tarix</w:t>
      </w:r>
    </w:p>
    <w:p>
      <w:r>
        <w:t>Qaytarilgan berish yozuvini o‘chirmay returned_on bilan belgilash tarixni saqlaydi. Bu loyiha siyosati cheklovlar bilan mos bo‘ladi.</w:t>
      </w:r>
    </w:p>
    <w:p>
      <w:pPr>
        <w:pStyle w:val="Heading2"/>
      </w:pPr>
      <w:r>
        <w:t>Ma’lumot lug‘ati</w:t>
      </w:r>
    </w:p>
    <w:p>
      <w:r>
        <w:t>Ustun ma’nosi, birlik va NULL siyosatini ko‘rsatadi. price_sum butun so‘mda, sana ISO formatida deb kelishiladi.</w:t>
      </w:r>
    </w:p>
    <w:p>
      <w:pPr>
        <w:pStyle w:val="Heading2"/>
      </w:pPr>
      <w:r>
        <w:t>Loyiha chegarasi</w:t>
      </w:r>
    </w:p>
    <w:p>
      <w:r>
        <w:t>Bu kichik o‘quv katalogi. Haqiqiy kutubxonada nusxa inventari, shaxsiy ma’lumot va parallel band qilish kabi qo‘shimcha talablar alohida loyihalanadi.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categories → books → loans ← members</w:t>
      </w:r>
    </w:p>
    <w:p>
      <w:pPr>
        <w:spacing w:after="0"/>
      </w:pPr>
      <w:r>
        <w:t>Qoidalar: stock&gt;=0; due_on&gt;=issued_on; FKlar mavjud; returned_on NULL bo‘lishi mumkin.</w:t>
      </w:r>
    </w:p>
    <w:p>
      <w:pPr>
        <w:pStyle w:val="Heading2"/>
      </w:pPr>
      <w:r>
        <w:t>Kutiladigan natija</w:t>
      </w:r>
    </w:p>
    <w:p>
      <w:r>
        <w:t>Tekshiriladigan to‘rtta jadval modeli va qabul mezonlari tayyorlanadi.</w:t>
      </w:r>
    </w:p>
    <w:p>
      <w:pPr>
        <w:pStyle w:val="Heading2"/>
      </w:pPr>
      <w:r>
        <w:t>Xatoni tushunish</w:t>
      </w:r>
    </w:p>
    <w:p>
      <w:r>
        <w:t>Faylda jadval borligini ko‘rish barcha biznes qoidalar tekshirilganini bildirmaydi.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Talab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Talab — Qaysi ma’lumot, amal va hisobot kerakligini tekshirib bo‘ladigan shaklda yozadi.</w:t>
      </w:r>
    </w:p>
    <w:p>
      <w:r>
        <w:t>Qabul mezoni — Masalan mavjud bo‘lmagan kitobga loan qo‘shilmasligi aniq salbiy testga aylanadi.</w:t>
      </w:r>
    </w:p>
    <w:p>
      <w:r>
        <w:t>Tarix — Qaytarilgan berish yozuvini o‘chirmay returned_on bilan belgilash tarixni saqlaydi.</w:t>
      </w:r>
    </w:p>
    <w:p>
      <w:r>
        <w:t>Ma’lumot lug‘ati — Ustun ma’nosi, birlik va NULL siyosatini ko‘rsatadi.</w:t>
      </w:r>
    </w:p>
    <w:p>
      <w:r>
        <w:t>Loyiha chegarasi — Bu kichik o‘quv katalogi.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