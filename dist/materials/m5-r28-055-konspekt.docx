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55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Amaliy mustahkamlash: sikllar, hisoblagich va yig‘indi masalalari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maqsadi</w:t>
      </w:r>
    </w:p>
    <w:p>
      <w:pPr>
        <w:spacing w:line="240" w:lineRule="auto"/>
      </w:pPr>
      <w:r>
        <w:rPr>
          <w:rFonts w:ascii="Calibri" w:hAnsi="Calibri"/>
          <w:sz w:val="28"/>
        </w:rPr>
        <w:t>1 dan n gacha yig‘indi va juft sonlar miqdorini hisoblang. for yechimini whilega o‘giring. n=1, n=5 va n=10 holatlarini tekshiring; har bir siklning tugash shartini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Tayanch bilimlar</w:t>
      </w:r>
    </w:p>
    <w:p>
      <w:pPr>
        <w:spacing w:line="240" w:lineRule="auto"/>
      </w:pPr>
      <w:r>
        <w:rPr>
          <w:rFonts w:ascii="Calibri" w:hAnsi="Calibri"/>
          <w:sz w:val="28"/>
        </w:rPr>
        <w:t>41–54-mavzularda tushuntirilgan JavaScript bilimlari.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Avval eslang</w:t>
      </w:r>
    </w:p>
    <w:p>
      <w:pPr>
        <w:spacing w:line="240" w:lineRule="auto"/>
      </w:pPr>
      <w:r>
        <w:rPr>
          <w:rFonts w:ascii="Calibri" w:hAnsi="Calibri"/>
          <w:sz w:val="28"/>
        </w:rPr>
        <w:t>52–54-mavzulardagi for, while, do...while, break va continuega tayaning. Avval nning kichik qiymatini tanlab, har aylanishda i va summa qanday o‘zgarganini qog‘ozda yozing. Keyin kodni bajaring. Massiv, funksiya va sahifa elementlari bilan ishlash bu mashqning talabi emas.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Hisoblagich</w:t>
      </w:r>
    </w:p>
    <w:p>
      <w:pPr>
        <w:spacing w:line="240" w:lineRule="auto"/>
      </w:pPr>
      <w:r>
        <w:rPr>
          <w:rFonts w:ascii="Calibri" w:hAnsi="Calibri"/>
          <w:sz w:val="28"/>
        </w:rPr>
        <w:t>Har aylanishda belgilangan qadam bilan o‘zgaradigan qiymat.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Akkumulyator</w:t>
      </w:r>
    </w:p>
    <w:p>
      <w:pPr>
        <w:spacing w:line="240" w:lineRule="auto"/>
      </w:pPr>
      <w:r>
        <w:rPr>
          <w:rFonts w:ascii="Calibri" w:hAnsi="Calibri"/>
          <w:sz w:val="28"/>
        </w:rPr>
        <w:t>Sikl davomida umumiy natijani yig‘adigan o‘zgaruvchi.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Boshlang‘ich qiymat</w:t>
      </w:r>
    </w:p>
    <w:p>
      <w:pPr>
        <w:spacing w:line="240" w:lineRule="auto"/>
      </w:pPr>
      <w:r>
        <w:rPr>
          <w:rFonts w:ascii="Calibri" w:hAnsi="Calibri"/>
          <w:sz w:val="28"/>
        </w:rPr>
        <w:t>Yig‘indi uchun 0 tanlanadi; noto‘g‘ri boshlanish butun natijani o‘zgartiradi.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Tugash sharti</w:t>
      </w:r>
    </w:p>
    <w:p>
      <w:pPr>
        <w:spacing w:line="240" w:lineRule="auto"/>
      </w:pPr>
      <w:r>
        <w:rPr>
          <w:rFonts w:ascii="Calibri" w:hAnsi="Calibri"/>
          <w:sz w:val="28"/>
        </w:rPr>
        <w:t>Siklning qachon to‘xtashini belgilaydi; hisoblagich shartga yaqinlashishi kerak.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Solishtirish</w:t>
      </w:r>
    </w:p>
    <w:p>
      <w:pPr>
        <w:spacing w:line="240" w:lineRule="auto"/>
      </w:pPr>
      <w:r>
        <w:rPr>
          <w:rFonts w:ascii="Calibri" w:hAnsi="Calibri"/>
          <w:sz w:val="28"/>
        </w:rPr>
        <w:t>Bir masalani for va while bilan yechib, bir xil kirishda natijalarini tekshirish.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n = 5;</w:t>
        <w:br/>
        <w:t>let summa = 0;</w:t>
        <w:br/>
        <w:t>for (let i = 1; i &lt;= n; i++) { summa += i; }</w:t>
        <w:br/>
        <w:t>console.log(summa);</w:t>
        <w:br/>
        <w:t>let juftlar = 0;</w:t>
        <w:br/>
        <w:t>for (let i = 1; i &lt;= n; i++) { if (i % 2 === 0) juftlar++; }</w:t>
        <w:br/>
        <w:t>console.log(juftlar);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15</w:t>
        <w:br/>
        <w:t>2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1 dan n gacha yig‘indi va juft sonlar miqdorini hisoblang. for yechimini whilega o‘giring. n=1, n=5 va n=10 holatlarini tekshiring; har bir siklning tugash shartini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Tekshirish tartibi</w:t>
      </w:r>
    </w:p>
    <w:p>
      <w:pPr>
        <w:spacing w:line="240" w:lineRule="auto"/>
      </w:pPr>
      <w:r>
        <w:rPr>
          <w:rFonts w:ascii="Calibri" w:hAnsi="Calibri"/>
          <w:sz w:val="28"/>
        </w:rPr>
        <w:t>Avval misolni bajaring. Keyin topshiriqni mustaqil yozing va quyidagi sinovlardan foydalaning.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i &lt; n va i &lt;= n bir xil emas. Hisoblagich yangilanmasa sikl tugamasligi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Namunaviy qabul sinovlari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Kirish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Kutilgan natija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n=1: yig‘indi / juftlar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 / 0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n=5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15 / 2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n=10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55 / 5</w:t>
            </w:r>
          </w:p>
        </w:tc>
      </w:tr>
    </w:tbl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mezonlari</w:t>
      </w:r>
    </w:p>
    <w:p>
      <w:pPr>
        <w:spacing w:line="240" w:lineRule="auto"/>
      </w:pPr>
      <w:r>
        <w:rPr>
          <w:rFonts w:ascii="Calibri" w:hAnsi="Calibri"/>
          <w:sz w:val="28"/>
        </w:rPr>
        <w:t>Talab va kutilgan natija oldindan yozilgan.</w:t>
      </w:r>
    </w:p>
    <w:p>
      <w:pPr>
        <w:spacing w:line="240" w:lineRule="auto"/>
      </w:pPr>
      <w:r>
        <w:rPr>
          <w:rFonts w:ascii="Calibri" w:hAnsi="Calibri"/>
          <w:sz w:val="28"/>
        </w:rPr>
        <w:t>Faqat hozirgacha o‘tilgan JavaScript amallari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Kamida uchta kirish uchun kutilgan va haqiqiy natija solishtirilgan.</w:t>
      </w:r>
    </w:p>
    <w:p>
      <w:pPr>
        <w:spacing w:line="240" w:lineRule="auto"/>
      </w:pPr>
      <w:r>
        <w:rPr>
          <w:rFonts w:ascii="Calibri" w:hAnsi="Calibri"/>
          <w:sz w:val="28"/>
        </w:rPr>
        <w:t>Xato yoki chegara holati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Kod tartibli va natijani qayta tekshirish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Hisoblagich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Har aylanishda belgilangan qadam bilan o‘zgaradigan qiymat.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Akkumulyator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Sikl davomida umumiy natijani yig‘adigan o‘zgaruvchi.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Boshlang‘ich qiymat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Yig‘indi uchun 0 tanlanadi; noto‘g‘ri boshlanish butun natijani o‘zgartiradi.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Tugash sharti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Siklning qachon to‘xtashini belgilaydi; hisoblagich shartga yaqinlashishi kerak.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Solishtirish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Bir masalani for va while bilan yechib, bir xil kirishda natijalarini tekshirish.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Amaliy mustahkamlash: sikllar, hisoblagich va yig‘indi masalalari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