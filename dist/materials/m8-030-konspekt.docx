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 jarayoni va avtomatik sifat darvozasi</w:t>
      </w:r>
    </w:p>
    <w:p>
      <w:r>
        <w:t>8 modul  |  30 mavzu  |  2 soat  |  Nazariy</w:t>
      </w:r>
    </w:p>
    <w:p>
      <w:r>
        <w:t>Ubaydullayev Abdukarim  |  Namangan shahar 3 sonli texnikum</w:t>
        <w:br/>
        <w:t>3 IT  |  2026/2027</w:t>
      </w:r>
    </w:p>
    <w:p>
      <w:pPr>
        <w:pStyle w:val="Heading1"/>
      </w:pPr>
      <w:r>
        <w:t>Dars maqsadi</w:t>
      </w:r>
    </w:p>
    <w:p>
      <w:r>
        <w:t>CI va Workflow vazifalarini izohlaydi, namuna oqimini va xato holatini tushuntiradi.</w:t>
      </w:r>
    </w:p>
    <w:p>
      <w:pPr>
        <w:pStyle w:val="Heading1"/>
      </w:pPr>
      <w:r>
        <w:t>Tayanch bilimlar</w:t>
      </w:r>
    </w:p>
    <w:p>
      <w:r>
        <w:t>8-modulning 1–29-mavzulari. Quyidagi tushunchalar shu darsda izohlanadi.</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CI</w:t>
      </w:r>
    </w:p>
    <w:p>
      <w:r>
        <w:t>Commit yoki pull requestdagi kodni avtomatik tekshiradi. Yashil holat faqat konfiguratsiyada yozilgan tekshiruvlar o‘tganini bildiradi.</w:t>
      </w:r>
    </w:p>
    <w:p>
      <w:pPr>
        <w:pStyle w:val="Heading2"/>
      </w:pPr>
      <w:r>
        <w:t>Workflow</w:t>
      </w:r>
    </w:p>
    <w:p>
      <w:r>
        <w:t>GitHub Actions YAML fayli voqea, runner va qadamlarni belgilaydi. Loyihadagi workflow test qiladi, hostingga avtomatik deploy yoki maxfiy token yubormaydi.</w:t>
      </w:r>
    </w:p>
    <w:p>
      <w:pPr>
        <w:pStyle w:val="Heading2"/>
      </w:pPr>
      <w:r>
        <w:t>Versiya</w:t>
      </w:r>
    </w:p>
    <w:p>
      <w:r>
        <w:t>Runnerdagi Node major versiyasi lokal kurs muhiti bilan mos tanlanadi. node:sqlite uchun Node 24 belgilanadi; boshqa versiyada sinov xulqi farq qilishi mumkin.</w:t>
      </w:r>
    </w:p>
    <w:p>
      <w:pPr>
        <w:pStyle w:val="Heading2"/>
      </w:pPr>
      <w:r>
        <w:t>Chiqish kodi</w:t>
      </w:r>
    </w:p>
    <w:p>
      <w:r>
        <w:t>Buyruq 0 qaytarsa qadam muvaffaqiyatli, boshqa qiymat qaytarsa xato hisoblanadi. Xatoni || true bilan yashirish sifat darvozasini bekor qiladi.</w:t>
      </w:r>
    </w:p>
    <w:p>
      <w:pPr>
        <w:pStyle w:val="Heading2"/>
      </w:pPr>
      <w:r>
        <w:t>Minimal huquq</w:t>
      </w:r>
    </w:p>
    <w:p>
      <w:r>
        <w:t>Workflow permissions contents:read bilan tekshiradi. Deploy kerak bo‘lsa uning vakolati va muhit ruxsati alohida, faqat zarur vazifa uchun beriladi.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Avval lokal tekshiruv</w:t>
      </w:r>
    </w:p>
    <w:p>
      <w:pPr>
        <w:spacing w:after="0"/>
      </w:pPr>
      <w:r>
        <w:t>npm run check</w:t>
      </w:r>
    </w:p>
    <w:p>
      <w:pPr>
        <w:spacing w:after="0"/>
      </w:pPr>
      <w:r>
        <w:t>npm test</w:t>
      </w:r>
    </w:p>
    <w:p>
      <w:pPr>
        <w:spacing w:after="0"/>
      </w:pPr>
      <w:r>
        <w:t># Paketdagi .github/workflows/ci.yml shu buyruqlarni Node 24da bajaradi.</w:t>
      </w:r>
    </w:p>
    <w:p>
      <w:pPr>
        <w:pStyle w:val="Heading1"/>
      </w:pPr>
      <w:r>
        <w:t>Kutiladigan natija</w:t>
      </w:r>
    </w:p>
    <w:p>
      <w:r>
        <w:t>Lokal check va test muvaffaqiyatli tugaydi. GitHub workflow faqat o‘z repongizga joylanganda ishlaydi.</w:t>
      </w:r>
    </w:p>
    <w:p>
      <w:pPr>
        <w:pStyle w:val="Heading1"/>
      </w:pPr>
      <w:r>
        <w:t>Xatoni tushunish</w:t>
      </w:r>
    </w:p>
    <w:p>
      <w:r>
        <w:t>Lokal YAML borligi masofaviy CI allaqachon ishlaganini isbotlamaydi.</w:t>
      </w:r>
    </w:p>
    <w:p>
      <w:pPr>
        <w:pStyle w:val="Heading1"/>
      </w:pPr>
      <w:r>
        <w:t>Mustahkamlash</w:t>
      </w:r>
    </w:p>
    <w:p>
      <w:r>
        <w:t>Namuna oqimini izohlang va kutilgan natijani ayting. Mustaqil ish keyingi amaliy darsda bajariladi.</w:t>
      </w:r>
    </w:p>
    <w:p>
      <w:pPr>
        <w:pStyle w:val="Heading2"/>
      </w:pPr>
      <w:r>
        <w:t>Tekshirish mezonlari</w:t>
      </w:r>
    </w:p>
    <w:p>
      <w:pPr>
        <w:pStyle w:val="ListBullet"/>
      </w:pPr>
      <w:r>
        <w:t>CI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CI — Commit yoki pull requestdagi kodni avtomatik tekshiradi.</w:t>
      </w:r>
    </w:p>
    <w:p>
      <w:r>
        <w:t>Workflow — GitHub Actions YAML fayli voqea, runner va qadamlarni belgilaydi.</w:t>
      </w:r>
    </w:p>
    <w:p>
      <w:r>
        <w:t>Versiya — Runnerdagi Node major versiyasi lokal kurs muhiti bilan mos tanlanadi.</w:t>
      </w:r>
    </w:p>
    <w:p>
      <w:r>
        <w:t>Chiqish kodi — Buyruq 0 qaytarsa qadam muvaffaqiyatli, boshqa qiymat qaytarsa xato hisoblanadi.</w:t>
      </w:r>
    </w:p>
    <w:p>
      <w:r>
        <w:t>Minimal huquq — Workflow permissions contents:read bilan tekshiradi.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