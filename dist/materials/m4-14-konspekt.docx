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14 mavzu  Amaliy mashg‘ulot  2 soat</w:t>
      </w:r>
    </w:p>
    <w:p>
      <w:pPr>
        <w:pStyle w:val="Title"/>
        <w:spacing w:line="240" w:lineRule="auto"/>
      </w:pPr>
      <w:r>
        <w:rPr>
          <w:rFonts w:ascii="Calibri" w:hAnsi="Calibri"/>
          <w:sz w:val="28"/>
        </w:rPr>
        <w:t>Sikllar yordamida yig‘indi, ko‘paytma va takroriy hisoblash masalalarini yechish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«Sikllar yordamida yig‘indi, ko‘paytma va takroriy hisoblash masalalarini yechish»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Akkumulyator</w:t>
      </w:r>
    </w:p>
    <w:p>
      <w:pPr>
        <w:keepNext/>
        <w:spacing w:line="240" w:lineRule="auto"/>
      </w:pPr>
      <w:r>
        <w:rPr>
          <w:rFonts w:ascii="Calibri" w:hAnsi="Calibri"/>
          <w:sz w:val="28"/>
        </w:rPr>
        <w:t>2. 1 dan n gacha hisob</w:t>
      </w:r>
    </w:p>
    <w:p>
      <w:pPr>
        <w:keepNext/>
        <w:spacing w:line="240" w:lineRule="auto"/>
      </w:pPr>
      <w:r>
        <w:rPr>
          <w:rFonts w:ascii="Calibri" w:hAnsi="Calibri"/>
          <w:sz w:val="28"/>
        </w:rPr>
        <w:t>3. Kuzatish jadvali</w:t>
      </w:r>
    </w:p>
    <w:p>
      <w:pPr>
        <w:keepNext w:val="0"/>
        <w:spacing w:line="240" w:lineRule="auto"/>
      </w:pPr>
      <w:r>
        <w:rPr>
          <w:rFonts w:ascii="Calibri" w:hAnsi="Calibri"/>
          <w:sz w:val="28"/>
        </w:rPr>
        <w:t>4. Sinov va yakun</w:t>
      </w:r>
    </w:p>
    <w:p>
      <w:pPr>
        <w:pStyle w:val="Heading1"/>
        <w:spacing w:line="240" w:lineRule="auto"/>
      </w:pPr>
      <w:r>
        <w:rPr>
          <w:rFonts w:ascii="Calibri" w:hAnsi="Calibri"/>
          <w:sz w:val="28"/>
        </w:rPr>
        <w:t>Akkumulyator</w:t>
      </w:r>
    </w:p>
    <w:p>
      <w:pPr>
        <w:spacing w:line="240" w:lineRule="auto"/>
      </w:pPr>
      <w:r>
        <w:rPr>
          <w:rFonts w:ascii="Calibri" w:hAnsi="Calibri"/>
          <w:sz w:val="28"/>
        </w:rPr>
        <w:t>Yig‘indini saqlovchi o‘zgaruvchi akkumulyator deyiladi. Qo‘shish uchun u 0 dan, ko‘paytma uchun 1 dan boshlanadi. Ko‘paytmani 0 dan boshlasak keyingi barcha ko‘paytirish 0 qoladi. Har iteratsiyada yangi son joriy natijaga qo‘shiladi yoki ko‘paytiriladi.</w:t>
      </w:r>
    </w:p>
    <w:p>
      <w:pPr>
        <w:pStyle w:val="Heading1"/>
        <w:spacing w:line="240" w:lineRule="auto"/>
      </w:pPr>
      <w:r>
        <w:rPr>
          <w:rFonts w:ascii="Calibri" w:hAnsi="Calibri"/>
          <w:sz w:val="28"/>
        </w:rPr>
        <w:t>1 dan n gacha hisob</w:t>
      </w:r>
    </w:p>
    <w:p>
      <w:pPr>
        <w:spacing w:line="240" w:lineRule="auto"/>
      </w:pPr>
      <w:r>
        <w:rPr>
          <w:rFonts w:ascii="Calibri" w:hAnsi="Calibri"/>
          <w:sz w:val="28"/>
        </w:rPr>
        <w:t>Ushbu amaliyotda n butun va 1–20 oralig‘ida olinadi. Sikl 1 dan n gacha, oxirgi sonni ham qamrab ishlaydi. Yig‘indi uchun n(n+1)/2 formulasi mustaqil tekshiruv vazifasini bajaradi. Ko‘paytma n! bilan bog‘liq, lekin number turining aniqligi cheklanganligi sabab katta n uchun natija aniq bo‘lmasligi mumkin.</w:t>
      </w:r>
    </w:p>
    <w:p>
      <w:pPr>
        <w:pStyle w:val="Heading1"/>
        <w:spacing w:line="240" w:lineRule="auto"/>
      </w:pPr>
      <w:r>
        <w:rPr>
          <w:rFonts w:ascii="Calibri" w:hAnsi="Calibri"/>
          <w:sz w:val="28"/>
        </w:rPr>
        <w:t>Kuzatish jadvali</w:t>
      </w:r>
    </w:p>
    <w:p>
      <w:pPr>
        <w:spacing w:line="240" w:lineRule="auto"/>
      </w:pPr>
      <w:r>
        <w:rPr>
          <w:rFonts w:ascii="Calibri" w:hAnsi="Calibri"/>
          <w:sz w:val="28"/>
        </w:rPr>
        <w:t>n=4 holatida yig‘indi 1,3,6,10; ko‘paytma 1,2,6,24 bo‘ladi. Jadvalda i, oldingi natija va yangilangan natija yoziladi. i&lt;n xatosi oxirgi sonni tashlab yuboradi. Natija xato bo‘lsa boshlang‘ich qiymat, chegara va yangilash navbat bilan tekshiriladi.</w:t>
      </w:r>
    </w:p>
    <w:p>
      <w:pPr>
        <w:pStyle w:val="Heading1"/>
        <w:spacing w:line="240" w:lineRule="auto"/>
      </w:pPr>
      <w:r>
        <w:rPr>
          <w:rFonts w:ascii="Calibri" w:hAnsi="Calibri"/>
          <w:sz w:val="28"/>
        </w:rPr>
        <w:t>Sinov va yakun</w:t>
      </w:r>
    </w:p>
    <w:p>
      <w:pPr>
        <w:spacing w:line="240" w:lineRule="auto"/>
      </w:pPr>
      <w:r>
        <w:rPr>
          <w:rFonts w:ascii="Calibri" w:hAnsi="Calibri"/>
          <w:sz w:val="28"/>
        </w:rPr>
        <w:t>n=1 eng kichik yaroqli holat, n=4 oddiy misol, n=0 va kasr qiymat yaroqsiz holatlardir. Ko‘paytmaning aynan butun aniqligi talab qilingan misollarda xavfsiz butun oraliq tekshiriladi yoki BigInt kabi alohida usul o‘rganiladi. Ushbu mashqda kichik n bilan mantiqni isbotlashga e’tibor beriladi.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n = 4;</w:t>
      </w:r>
    </w:p>
    <w:p>
      <w:pPr>
        <w:keepNext/>
        <w:spacing w:after="0" w:line="240" w:lineRule="auto"/>
      </w:pPr>
      <w:r>
        <w:rPr>
          <w:rFonts w:ascii="Calibri" w:hAnsi="Calibri"/>
          <w:sz w:val="28"/>
        </w:rPr>
        <w:t>let summa = 0, kopaytma = 1;</w:t>
      </w:r>
    </w:p>
    <w:p>
      <w:pPr>
        <w:keepNext/>
        <w:spacing w:after="0" w:line="240" w:lineRule="auto"/>
      </w:pPr>
      <w:r>
        <w:rPr>
          <w:rFonts w:ascii="Calibri" w:hAnsi="Calibri"/>
          <w:sz w:val="28"/>
        </w:rPr>
        <w:t>for (let i = 1; i &lt;= n; i++) {</w:t>
      </w:r>
    </w:p>
    <w:p>
      <w:pPr>
        <w:keepNext/>
        <w:spacing w:after="0" w:line="240" w:lineRule="auto"/>
      </w:pPr>
      <w:r>
        <w:rPr>
          <w:rFonts w:ascii="Calibri" w:hAnsi="Calibri"/>
          <w:sz w:val="28"/>
        </w:rPr>
        <w:t xml:space="preserve">  summa += i;</w:t>
      </w:r>
    </w:p>
    <w:p>
      <w:pPr>
        <w:keepNext/>
        <w:spacing w:after="0" w:line="240" w:lineRule="auto"/>
      </w:pPr>
      <w:r>
        <w:rPr>
          <w:rFonts w:ascii="Calibri" w:hAnsi="Calibri"/>
          <w:sz w:val="28"/>
        </w:rPr>
        <w:t xml:space="preserve">  kopaytma *= i;</w:t>
      </w:r>
    </w:p>
    <w:p>
      <w:pPr>
        <w:keepNext/>
        <w:spacing w:after="0" w:line="240" w:lineRule="auto"/>
      </w:pPr>
      <w:r>
        <w:rPr>
          <w:rFonts w:ascii="Calibri" w:hAnsi="Calibri"/>
          <w:sz w:val="28"/>
        </w:rPr>
        <w:t>}</w:t>
      </w:r>
    </w:p>
    <w:p>
      <w:pPr>
        <w:keepNext/>
        <w:spacing w:after="0" w:line="240" w:lineRule="auto"/>
      </w:pPr>
      <w:r>
        <w:rPr>
          <w:rFonts w:ascii="Calibri" w:hAnsi="Calibri"/>
          <w:sz w:val="28"/>
        </w:rPr>
        <w:t>console.log(summa);</w:t>
      </w:r>
    </w:p>
    <w:p>
      <w:pPr>
        <w:keepNext w:val="0"/>
        <w:spacing w:after="0" w:line="240" w:lineRule="auto"/>
      </w:pPr>
      <w:r>
        <w:rPr>
          <w:rFonts w:ascii="Calibri" w:hAnsi="Calibri"/>
          <w:sz w:val="28"/>
        </w:rPr>
        <w:t>console.log(kopaytma);</w:t>
      </w:r>
    </w:p>
    <w:p>
      <w:pPr>
        <w:pStyle w:val="Heading1"/>
        <w:spacing w:line="240" w:lineRule="auto"/>
      </w:pPr>
      <w:r>
        <w:rPr>
          <w:rFonts w:ascii="Calibri" w:hAnsi="Calibri"/>
          <w:sz w:val="28"/>
        </w:rPr>
        <w:t>Kodning kutiladigan natijasi</w:t>
      </w:r>
    </w:p>
    <w:p>
      <w:pPr>
        <w:keepNext/>
        <w:spacing w:after="0" w:line="240" w:lineRule="auto"/>
      </w:pPr>
      <w:r>
        <w:rPr>
          <w:rFonts w:ascii="Calibri" w:hAnsi="Calibri"/>
          <w:sz w:val="28"/>
        </w:rPr>
        <w:t>10</w:t>
      </w:r>
    </w:p>
    <w:p>
      <w:pPr>
        <w:keepNext w:val="0"/>
        <w:spacing w:after="0" w:line="240" w:lineRule="auto"/>
      </w:pPr>
      <w:r>
        <w:rPr>
          <w:rFonts w:ascii="Calibri" w:hAnsi="Calibri"/>
          <w:sz w:val="28"/>
        </w:rPr>
        <w:t>24</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n=4 uchun yig‘indi va ko‘paytma hisoblang, barcha iteratsiyani jadvalda ko‘rsating.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Boshlanish summa=0, kopaytma=1. Yakunda 10 va 24. Yig‘indi formula bilan ham 4×5/2=10 chiqadi.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Yig‘indi odatda nimadan boshlanadi?</w:t>
      </w:r>
    </w:p>
    <w:p>
      <w:pPr>
        <w:keepNext/>
        <w:spacing w:line="240" w:lineRule="auto"/>
      </w:pPr>
      <w:r>
        <w:rPr>
          <w:rFonts w:ascii="Calibri" w:hAnsi="Calibri"/>
          <w:sz w:val="28"/>
        </w:rPr>
        <w:t>2. Ko‘paytma nimadan boshlanadi?</w:t>
      </w:r>
    </w:p>
    <w:p>
      <w:pPr>
        <w:keepNext w:val="0"/>
        <w:spacing w:line="240" w:lineRule="auto"/>
      </w:pPr>
      <w:r>
        <w:rPr>
          <w:rFonts w:ascii="Calibri" w:hAnsi="Calibri"/>
          <w:sz w:val="28"/>
        </w:rPr>
        <w:t>3. 1+2+3+4 natijasi nechchi?</w:t>
      </w:r>
    </w:p>
    <w:p>
      <w:pPr>
        <w:pStyle w:val="Heading1"/>
        <w:spacing w:line="240" w:lineRule="auto"/>
      </w:pPr>
      <w:r>
        <w:rPr>
          <w:rFonts w:ascii="Calibri" w:hAnsi="Calibri"/>
          <w:sz w:val="28"/>
        </w:rPr>
        <w:t>Ishni baholash mezonlari</w:t>
      </w:r>
    </w:p>
    <w:p>
      <w:pPr>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Loops and iteration</w:t>
        <w:br/>
        <w:t>https://developer.mozilla.org/en-US/docs/Web/JavaScript/Guide/Loops_and_iteration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Akkumulyator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Bosqichma-bosqich natija yig‘uvchi o‘zgaruvchi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Yig‘indi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Qiymatlarni qo‘shish natijasi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Ko‘paytma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Qiymatlarni ko‘paytirish natijasi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Faktorial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1 dan n gacha butun sonlar ko‘paytmasi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Sikl chegarasi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Takrorlash qamrab oladigan qiymatlar</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Sikllar yordamida yig‘indi, ko‘paytma va takroriy hisoblash masalalarini yechish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