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24 mavzu  Amaliy  2 soat</w:t>
      </w:r>
    </w:p>
    <w:p>
      <w:pPr>
        <w:pStyle w:val="Title"/>
        <w:spacing w:line="240" w:lineRule="auto"/>
      </w:pPr>
      <w:r>
        <w:rPr>
          <w:rFonts w:ascii="Calibri" w:hAnsi="Calibri"/>
          <w:sz w:val="28"/>
        </w:rPr>
        <w:t>Matn  shrift  o‘lcham  qalinlik va matn tekislanishini sozlash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«Matn, shrift, o‘lcham, qalinlik va matn tekislanishini sozlash»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font-family</w:t>
      </w:r>
    </w:p>
    <w:p>
      <w:pPr>
        <w:spacing w:line="240" w:lineRule="auto"/>
      </w:pPr>
      <w:r>
        <w:rPr>
          <w:rFonts w:ascii="Calibri" w:hAnsi="Calibri"/>
          <w:sz w:val="28"/>
        </w:rPr>
        <w:t>2. font-size</w:t>
      </w:r>
    </w:p>
    <w:p>
      <w:pPr>
        <w:spacing w:line="240" w:lineRule="auto"/>
      </w:pPr>
      <w:r>
        <w:rPr>
          <w:rFonts w:ascii="Calibri" w:hAnsi="Calibri"/>
          <w:sz w:val="28"/>
        </w:rPr>
        <w:t>3. font-weight</w:t>
      </w:r>
    </w:p>
    <w:p>
      <w:pPr>
        <w:spacing w:line="240" w:lineRule="auto"/>
      </w:pPr>
      <w:r>
        <w:rPr>
          <w:rFonts w:ascii="Calibri" w:hAnsi="Calibri"/>
          <w:sz w:val="28"/>
        </w:rPr>
        <w:t>4. line-height</w:t>
      </w:r>
    </w:p>
    <w:p>
      <w:pPr>
        <w:spacing w:line="240" w:lineRule="auto"/>
      </w:pPr>
      <w:r>
        <w:rPr>
          <w:rFonts w:ascii="Calibri" w:hAnsi="Calibri"/>
          <w:sz w:val="28"/>
        </w:rPr>
        <w:t>5. text-align</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font-family shriftlar ketma-ketligini, font-size bu misolda pxdagi o‘lchamni, font-weight qalinlikni, line-height qator balandligini va text-align tekislanishni belgilaydi. 700 qalin shrift vazni, 1.6 esa shrift o‘lchamiga nisbiy qator koeffitsiyentidir. rem va viewport birliklari keyingi responsive bo‘limda o‘rganiladi.</w:t>
      </w:r>
    </w:p>
    <w:p>
      <w:pPr>
        <w:pStyle w:val="Heading1"/>
        <w:spacing w:line="240" w:lineRule="auto"/>
      </w:pPr>
      <w:r>
        <w:rPr>
          <w:rFonts w:ascii="Calibri" w:hAnsi="Calibri"/>
          <w:sz w:val="28"/>
        </w:rPr>
        <w:t>font-family</w:t>
      </w:r>
    </w:p>
    <w:p>
      <w:pPr>
        <w:spacing w:line="240" w:lineRule="auto"/>
      </w:pPr>
      <w:r>
        <w:rPr>
          <w:rFonts w:ascii="Calibri" w:hAnsi="Calibri"/>
          <w:sz w:val="28"/>
        </w:rPr>
        <w:t>Asosiy shrift va zaxira shriftlar ro‘yxatini belgilaydi.</w:t>
      </w:r>
    </w:p>
    <w:p>
      <w:pPr>
        <w:pStyle w:val="Heading1"/>
        <w:spacing w:line="240" w:lineRule="auto"/>
      </w:pPr>
      <w:r>
        <w:rPr>
          <w:rFonts w:ascii="Calibri" w:hAnsi="Calibri"/>
          <w:sz w:val="28"/>
        </w:rPr>
        <w:t>font-size</w:t>
      </w:r>
    </w:p>
    <w:p>
      <w:pPr>
        <w:spacing w:line="240" w:lineRule="auto"/>
      </w:pPr>
      <w:r>
        <w:rPr>
          <w:rFonts w:ascii="Calibri" w:hAnsi="Calibri"/>
          <w:sz w:val="28"/>
        </w:rPr>
        <w:t>Matn o‘lchamini boshqaradi; rem foydalanuvchi asosiy o‘lchami bilan bog‘liq.</w:t>
      </w:r>
    </w:p>
    <w:p>
      <w:pPr>
        <w:pStyle w:val="Heading1"/>
        <w:spacing w:line="240" w:lineRule="auto"/>
      </w:pPr>
      <w:r>
        <w:rPr>
          <w:rFonts w:ascii="Calibri" w:hAnsi="Calibri"/>
          <w:sz w:val="28"/>
        </w:rPr>
        <w:t>font-weight</w:t>
      </w:r>
    </w:p>
    <w:p>
      <w:pPr>
        <w:spacing w:line="240" w:lineRule="auto"/>
      </w:pPr>
      <w:r>
        <w:rPr>
          <w:rFonts w:ascii="Calibri" w:hAnsi="Calibri"/>
          <w:sz w:val="28"/>
        </w:rPr>
        <w:t>Shrift qalinligini belgilaydi.</w:t>
      </w:r>
    </w:p>
    <w:p>
      <w:pPr>
        <w:pStyle w:val="Heading1"/>
        <w:spacing w:line="240" w:lineRule="auto"/>
      </w:pPr>
      <w:r>
        <w:rPr>
          <w:rFonts w:ascii="Calibri" w:hAnsi="Calibri"/>
          <w:sz w:val="28"/>
        </w:rPr>
        <w:t>line-height</w:t>
      </w:r>
    </w:p>
    <w:p>
      <w:pPr>
        <w:spacing w:line="240" w:lineRule="auto"/>
      </w:pPr>
      <w:r>
        <w:rPr>
          <w:rFonts w:ascii="Calibri" w:hAnsi="Calibri"/>
          <w:sz w:val="28"/>
        </w:rPr>
        <w:t>Satrlar orasidagi qator balandligini boshqaradi.</w:t>
      </w:r>
    </w:p>
    <w:p>
      <w:pPr>
        <w:pStyle w:val="Heading1"/>
        <w:spacing w:line="240" w:lineRule="auto"/>
      </w:pPr>
      <w:r>
        <w:rPr>
          <w:rFonts w:ascii="Calibri" w:hAnsi="Calibri"/>
          <w:sz w:val="28"/>
        </w:rPr>
        <w:t>text-align</w:t>
      </w:r>
    </w:p>
    <w:p>
      <w:pPr>
        <w:spacing w:line="240" w:lineRule="auto"/>
      </w:pPr>
      <w:r>
        <w:rPr>
          <w:rFonts w:ascii="Calibri" w:hAnsi="Calibri"/>
          <w:sz w:val="28"/>
        </w:rPr>
        <w:t>Matnning o‘z qatori ichida tekislanishini belgilaydi, element maketini emas.</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 { font-family: Arial, sans-serif; } h1 { font-size: 30px; font-weight: 700; } p { font-size: 18px; line-height: 1.6; text-align: left; }&lt;/style&gt;</w:t>
        <w:br/>
        <w:t>&lt;h1&gt;Kurs sarlavhasi&lt;/h1&gt;&lt;p&gt;O‘qiladigan matn.&lt;/p&gt;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Sarlavha va asosiy matn uchun ikki darajali shrift tizimi yarating; masshtabni oshirib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Juda kichik matn va haddan tashqari zich line-height o‘qishni qiyinlashtiradi.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font-family</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Asosiy shrift va zaxira shriftlar ro‘yxatini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font-size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 o‘lchamini boshqaradi; rem foydalanuvchi asosiy o‘lchami bilan bog‘liq.</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font-weight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Shrift qalinligini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line-height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Satrlar orasidagi qator balandligini boshqaradi.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text-align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Matnning o‘z qatori ichida tekislanishini belgilaydi, element maketini emas.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Matn, shrift, o‘lcham, qalinlik va matn tekislanishini sozlash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