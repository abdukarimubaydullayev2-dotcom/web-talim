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68 mavzu  Amaliy  2 soat</w:t>
      </w:r>
    </w:p>
    <w:p>
      <w:pPr>
        <w:pStyle w:val="Title"/>
        <w:spacing w:line="240" w:lineRule="auto"/>
      </w:pPr>
      <w:r>
        <w:rPr>
          <w:rFonts w:ascii="Calibri" w:hAnsi="Calibri"/>
          <w:sz w:val="28"/>
        </w:rPr>
        <w:t>JavaScript konsol mini-loyihasi: o‘quvchilar ballari hisoboti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 maqsadi</w:t>
      </w:r>
    </w:p>
    <w:p>
      <w:pPr>
        <w:spacing w:line="240" w:lineRule="auto"/>
      </w:pPr>
      <w:r>
        <w:rPr>
          <w:rFonts w:ascii="Calibri" w:hAnsi="Calibri"/>
          <w:sz w:val="28"/>
        </w:rPr>
        <w:t>Konsolda ballar soni, o‘rtachasi, maksimumi va 60 balldan o‘tganlar miqdorini ko‘rsatadigan hisobot yarating. Hisoblashni funksiyalarga ajrating. Bo‘sh massiv, bitta ball va turli ballar bilan kamida uchta qabul sinovi yozing. HTML yoki DOM qo‘shmang.</w:t>
      </w:r>
    </w:p>
    <w:p>
      <w:pPr>
        <w:pStyle w:val="Heading1"/>
        <w:spacing w:line="240" w:lineRule="auto"/>
      </w:pPr>
      <w:r>
        <w:rPr>
          <w:rFonts w:ascii="Calibri" w:hAnsi="Calibri"/>
          <w:sz w:val="28"/>
        </w:rPr>
        <w:t>Tayanch bilimlar</w:t>
      </w:r>
    </w:p>
    <w:p>
      <w:pPr>
        <w:spacing w:line="240" w:lineRule="auto"/>
      </w:pPr>
      <w:r>
        <w:rPr>
          <w:rFonts w:ascii="Calibri" w:hAnsi="Calibri"/>
          <w:sz w:val="28"/>
        </w:rPr>
        <w:t>41–67-mavzularda tushuntirilgan JavaScript bilimlari.</w:t>
      </w:r>
    </w:p>
    <w:p>
      <w:pPr>
        <w:pStyle w:val="Heading1"/>
        <w:spacing w:line="240" w:lineRule="auto"/>
      </w:pPr>
      <w:r>
        <w:rPr>
          <w:rFonts w:ascii="Calibri" w:hAnsi="Calibri"/>
          <w:sz w:val="28"/>
        </w:rPr>
        <w:t>Avval eslang</w:t>
      </w:r>
    </w:p>
    <w:p>
      <w:pPr>
        <w:spacing w:line="240" w:lineRule="auto"/>
      </w:pPr>
      <w:r>
        <w:rPr>
          <w:rFonts w:ascii="Calibri" w:hAnsi="Calibri"/>
          <w:sz w:val="28"/>
        </w:rPr>
        <w:t>41–67-mavzulardagi JavaScript asoslarini birlashtiring. Avval kirish va chiqishni yozing, keyin hisoblashni alohida funksiyalarga ajrating. Bo‘sh massivni tekshirgach sikl bilan yig‘indi va o‘tganlar miqdorini toping. Natija console.log orqali chiqadi. DOM, fetch, localStorage yoki veb-interfeys yaratish talab qilinmaydi; ular keyingi bo‘limlarda o‘rganiladi.</w:t>
      </w:r>
    </w:p>
    <w:p>
      <w:pPr>
        <w:pStyle w:val="Heading1"/>
        <w:spacing w:line="240" w:lineRule="auto"/>
      </w:pPr>
      <w:r>
        <w:rPr>
          <w:rFonts w:ascii="Calibri" w:hAnsi="Calibri"/>
          <w:sz w:val="28"/>
        </w:rPr>
        <w:t>Talab</w:t>
      </w:r>
    </w:p>
    <w:p>
      <w:pPr>
        <w:spacing w:line="240" w:lineRule="auto"/>
      </w:pPr>
      <w:r>
        <w:rPr>
          <w:rFonts w:ascii="Calibri" w:hAnsi="Calibri"/>
          <w:sz w:val="28"/>
        </w:rPr>
        <w:t>Dasturdan kutiladigan aniq natija: son, o‘rtacha va o‘tganlar miqdori.</w:t>
      </w:r>
    </w:p>
    <w:p>
      <w:pPr>
        <w:pStyle w:val="Heading1"/>
        <w:spacing w:line="240" w:lineRule="auto"/>
      </w:pPr>
      <w:r>
        <w:rPr>
          <w:rFonts w:ascii="Calibri" w:hAnsi="Calibri"/>
          <w:sz w:val="28"/>
        </w:rPr>
        <w:t>Ma’lumot</w:t>
      </w:r>
    </w:p>
    <w:p>
      <w:pPr>
        <w:spacing w:line="240" w:lineRule="auto"/>
      </w:pPr>
      <w:r>
        <w:rPr>
          <w:rFonts w:ascii="Calibri" w:hAnsi="Calibri"/>
          <w:sz w:val="28"/>
        </w:rPr>
        <w:t>Kirish uchun sonlardan iborat ballar massivi olinadi.</w:t>
      </w:r>
    </w:p>
    <w:p>
      <w:pPr>
        <w:pStyle w:val="Heading1"/>
        <w:spacing w:line="240" w:lineRule="auto"/>
      </w:pPr>
      <w:r>
        <w:rPr>
          <w:rFonts w:ascii="Calibri" w:hAnsi="Calibri"/>
          <w:sz w:val="28"/>
        </w:rPr>
        <w:t>Hisoblash</w:t>
      </w:r>
    </w:p>
    <w:p>
      <w:pPr>
        <w:spacing w:line="240" w:lineRule="auto"/>
      </w:pPr>
      <w:r>
        <w:rPr>
          <w:rFonts w:ascii="Calibri" w:hAnsi="Calibri"/>
          <w:sz w:val="28"/>
        </w:rPr>
        <w:t>Sikl orqali yig‘indi va shart orqali o‘tganlar soni topiladi.</w:t>
      </w:r>
    </w:p>
    <w:p>
      <w:pPr>
        <w:pStyle w:val="Heading1"/>
        <w:spacing w:line="240" w:lineRule="auto"/>
      </w:pPr>
      <w:r>
        <w:rPr>
          <w:rFonts w:ascii="Calibri" w:hAnsi="Calibri"/>
          <w:sz w:val="28"/>
        </w:rPr>
        <w:t>Bo‘sh holat</w:t>
      </w:r>
    </w:p>
    <w:p>
      <w:pPr>
        <w:spacing w:line="240" w:lineRule="auto"/>
      </w:pPr>
      <w:r>
        <w:rPr>
          <w:rFonts w:ascii="Calibri" w:hAnsi="Calibri"/>
          <w:sz w:val="28"/>
        </w:rPr>
        <w:t>Element bo‘lmaganda o‘rtacha hisoblanmaydi; nolga bo‘lish o‘rniga tushunarli xabar chiqariladi.</w:t>
      </w:r>
    </w:p>
    <w:p>
      <w:pPr>
        <w:pStyle w:val="Heading1"/>
        <w:spacing w:line="240" w:lineRule="auto"/>
      </w:pPr>
      <w:r>
        <w:rPr>
          <w:rFonts w:ascii="Calibri" w:hAnsi="Calibri"/>
          <w:sz w:val="28"/>
        </w:rPr>
        <w:t>Qabul sinovi</w:t>
      </w:r>
    </w:p>
    <w:p>
      <w:pPr>
        <w:spacing w:line="240" w:lineRule="auto"/>
      </w:pPr>
      <w:r>
        <w:rPr>
          <w:rFonts w:ascii="Calibri" w:hAnsi="Calibri"/>
          <w:sz w:val="28"/>
        </w:rPr>
        <w:t>Oldindan yozilgan kutilgan natija haqiqiy konsol natijasi bilan solishtiriladi.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const ballar = [40, 60, 80];</w:t>
        <w:br/>
        <w:t>let summa = 0, otganlar = 0;</w:t>
        <w:br/>
        <w:t>for (let i = 0; i &lt; ballar.length; i++) {</w:t>
        <w:br/>
        <w:t xml:space="preserve"> summa += ballar[i];</w:t>
        <w:br/>
        <w:t xml:space="preserve"> if (ballar[i] &gt;= 60) otganlar++;</w:t>
        <w:br/>
        <w:t>}</w:t>
        <w:br/>
        <w:t>if (ballar.length === 0) console.log("Ball yo‘q");</w:t>
        <w:br/>
        <w:t>else { console.log(summa / ballar.length); console.log(otganlar); }</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60</w:t>
        <w:br/>
        <w:t>2</w:t>
      </w:r>
    </w:p>
    <w:p>
      <w:pPr>
        <w:pStyle w:val="Heading1"/>
        <w:spacing w:line="240" w:lineRule="auto"/>
      </w:pPr>
      <w:r>
        <w:rPr>
          <w:rFonts w:ascii="Calibri" w:hAnsi="Calibri"/>
          <w:sz w:val="28"/>
        </w:rPr>
        <w:t>Mustaqil topshiriq</w:t>
      </w:r>
    </w:p>
    <w:p>
      <w:pPr>
        <w:spacing w:line="240" w:lineRule="auto"/>
      </w:pPr>
      <w:r>
        <w:rPr>
          <w:rFonts w:ascii="Calibri" w:hAnsi="Calibri"/>
          <w:sz w:val="28"/>
        </w:rPr>
        <w:t>Konsolda ballar soni, o‘rtachasi, maksimumi va 60 balldan o‘tganlar miqdorini ko‘rsatadigan hisobot yarating. Hisoblashni funksiyalarga ajrating. Bo‘sh massiv, bitta ball va turli ballar bilan kamida uchta qabul sinovi yozing. HTML yoki DOM qo‘shmang.</w:t>
      </w:r>
    </w:p>
    <w:p>
      <w:pPr>
        <w:pStyle w:val="Heading1"/>
        <w:spacing w:line="240" w:lineRule="auto"/>
      </w:pPr>
      <w:r>
        <w:rPr>
          <w:rFonts w:ascii="Calibri" w:hAnsi="Calibri"/>
          <w:sz w:val="28"/>
        </w:rPr>
        <w:t>Tekshirish tartibi</w:t>
      </w:r>
    </w:p>
    <w:p>
      <w:pPr>
        <w:spacing w:line="240" w:lineRule="auto"/>
      </w:pPr>
      <w:r>
        <w:rPr>
          <w:rFonts w:ascii="Calibri" w:hAnsi="Calibri"/>
          <w:sz w:val="28"/>
        </w:rPr>
        <w:t>Avval misolni bajaring. Keyin topshiriqni mustaqil yozing va quyidagi sinovlardan foydalaning.</w:t>
      </w:r>
    </w:p>
    <w:p>
      <w:pPr>
        <w:pStyle w:val="Heading1"/>
        <w:spacing w:line="240" w:lineRule="auto"/>
      </w:pPr>
      <w:r>
        <w:rPr>
          <w:rFonts w:ascii="Calibri" w:hAnsi="Calibri"/>
          <w:sz w:val="28"/>
        </w:rPr>
        <w:t>Keng tarqalgan xato</w:t>
      </w:r>
    </w:p>
    <w:p>
      <w:pPr>
        <w:spacing w:line="240" w:lineRule="auto"/>
      </w:pPr>
      <w:r>
        <w:rPr>
          <w:rFonts w:ascii="Calibri" w:hAnsi="Calibri"/>
          <w:sz w:val="28"/>
        </w:rPr>
        <w:t>Tayyor misolni aynan ko‘chirish topshiriqni tugatmaydi: maksimum, alohida funksiyalar va mustaqil sinovlar ham bajarilishi kerak.</w:t>
      </w:r>
    </w:p>
    <w:p>
      <w:pPr>
        <w:pStyle w:val="Heading1"/>
        <w:spacing w:line="240" w:lineRule="auto"/>
      </w:pPr>
      <w:r>
        <w:rPr>
          <w:rFonts w:ascii="Calibri" w:hAnsi="Calibri"/>
          <w:sz w:val="28"/>
        </w:rPr>
        <w:t>Namunaviy qabul sinovlari</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Kirish</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Kutilgan natija</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[40,60,80]: o‘rtacha / maksimum / o‘tganlar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60 / 80 / 2</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[100]</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100 / 100 / 1</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Ball yo‘q</w:t>
            </w:r>
          </w:p>
        </w:tc>
      </w:tr>
    </w:tbl>
    <w:p>
      <w:pPr>
        <w:pStyle w:val="Heading1"/>
        <w:spacing w:line="240" w:lineRule="auto"/>
      </w:pPr>
      <w:r>
        <w:rPr>
          <w:rFonts w:ascii="Calibri" w:hAnsi="Calibri"/>
          <w:sz w:val="28"/>
        </w:rPr>
        <w:t>Topshirish mezonlari</w:t>
      </w:r>
    </w:p>
    <w:p>
      <w:pPr>
        <w:spacing w:line="240" w:lineRule="auto"/>
      </w:pPr>
      <w:r>
        <w:rPr>
          <w:rFonts w:ascii="Calibri" w:hAnsi="Calibri"/>
          <w:sz w:val="28"/>
        </w:rPr>
        <w:t>Talab va kutilgan natija oldindan yozilgan.</w:t>
      </w:r>
    </w:p>
    <w:p>
      <w:pPr>
        <w:spacing w:line="240" w:lineRule="auto"/>
      </w:pPr>
      <w:r>
        <w:rPr>
          <w:rFonts w:ascii="Calibri" w:hAnsi="Calibri"/>
          <w:sz w:val="28"/>
        </w:rPr>
        <w:t>Faqat hozirgacha o‘tilgan JavaScript amallari qo‘llangan.</w:t>
      </w:r>
    </w:p>
    <w:p>
      <w:pPr>
        <w:spacing w:line="240" w:lineRule="auto"/>
      </w:pPr>
      <w:r>
        <w:rPr>
          <w:rFonts w:ascii="Calibri" w:hAnsi="Calibri"/>
          <w:sz w:val="28"/>
        </w:rPr>
        <w:t>Kamida uchta kirish uchun kutilgan va haqiqiy natija solishtirilgan.</w:t>
      </w:r>
    </w:p>
    <w:p>
      <w:pPr>
        <w:spacing w:line="240" w:lineRule="auto"/>
      </w:pPr>
      <w:r>
        <w:rPr>
          <w:rFonts w:ascii="Calibri" w:hAnsi="Calibri"/>
          <w:sz w:val="28"/>
        </w:rPr>
        <w:t>Xato yoki chegara holati izohlangan.</w:t>
      </w:r>
    </w:p>
    <w:p>
      <w:pPr>
        <w:spacing w:line="240" w:lineRule="auto"/>
      </w:pPr>
      <w:r>
        <w:rPr>
          <w:rFonts w:ascii="Calibri" w:hAnsi="Calibri"/>
          <w:sz w:val="28"/>
        </w:rPr>
        <w:t>Kod tartibli va natijani qayta tekshirish mumkin.</w:t>
      </w:r>
    </w:p>
    <w:p>
      <w:pPr>
        <w:pStyle w:val="Heading1"/>
        <w:spacing w:line="240" w:lineRule="auto"/>
      </w:pPr>
      <w:r>
        <w:rPr>
          <w:rFonts w:ascii="Calibri" w:hAnsi="Calibri"/>
          <w:sz w:val="28"/>
        </w:rPr>
        <w:t>Qo‘shimcha o‘qish</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Talab</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Dasturdan kutiladigan aniq natija: son, o‘rtacha va o‘tganlar miqdori.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Ma’lumot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Kirish uchun sonlardan iborat ballar massivi olinadi.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Hisoblash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Sikl orqali yig‘indi va shart orqali o‘tganlar soni topiladi.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 holat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bo‘lmaganda o‘rtacha hisoblanmaydi; nolga bo‘lish o‘rniga tushunarli xabar chiqariladi.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Qabul sinovi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Oldindan yozilgan kutilgan natija haqiqiy konsol natijasi bilan solishtiriladi.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konsol mini-loyihasi: o‘quvchilar ballari hisoboti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