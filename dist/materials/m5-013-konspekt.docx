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13 mavzu  Nazariy-amaliy  2 soat</w:t>
      </w:r>
    </w:p>
    <w:p>
      <w:pPr>
        <w:pStyle w:val="Title"/>
        <w:spacing w:line="240" w:lineRule="auto"/>
      </w:pPr>
      <w:r>
        <w:rPr>
          <w:rFonts w:ascii="Calibri" w:hAnsi="Calibri"/>
          <w:sz w:val="28"/>
        </w:rPr>
        <w:t>Semantik HTML teglari  header  nav  main  section  article  footer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«Semantik HTML teglari: header, nav, main, section, article, footer»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4–12-mavzularda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header</w:t>
      </w:r>
    </w:p>
    <w:p>
      <w:pPr>
        <w:spacing w:line="240" w:lineRule="auto"/>
      </w:pPr>
      <w:r>
        <w:rPr>
          <w:rFonts w:ascii="Calibri" w:hAnsi="Calibri"/>
          <w:sz w:val="28"/>
        </w:rPr>
        <w:t>2. nav</w:t>
      </w:r>
    </w:p>
    <w:p>
      <w:pPr>
        <w:spacing w:line="240" w:lineRule="auto"/>
      </w:pPr>
      <w:r>
        <w:rPr>
          <w:rFonts w:ascii="Calibri" w:hAnsi="Calibri"/>
          <w:sz w:val="28"/>
        </w:rPr>
        <w:t>3. main</w:t>
      </w:r>
    </w:p>
    <w:p>
      <w:pPr>
        <w:spacing w:line="240" w:lineRule="auto"/>
      </w:pPr>
      <w:r>
        <w:rPr>
          <w:rFonts w:ascii="Calibri" w:hAnsi="Calibri"/>
          <w:sz w:val="28"/>
        </w:rPr>
        <w:t>4. section va article</w:t>
      </w:r>
    </w:p>
    <w:p>
      <w:pPr>
        <w:spacing w:line="240" w:lineRule="auto"/>
      </w:pPr>
      <w:r>
        <w:rPr>
          <w:rFonts w:ascii="Calibri" w:hAnsi="Calibri"/>
          <w:sz w:val="28"/>
        </w:rPr>
        <w:t>5. footer</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header kirish qismi, nav navigatsiya, main asosiy mazmun, section mavzuviy bo‘lim, article mustaqil mazmun, footer yakun qismidir. Tegni ma’nosiga qarab tanlang. Ushbu teglar avtomatik ustun, rang yoki interaktiv menyu yaratmaydi; vazifa faqat ma’noli HTML tuzilmasini qurishdir.</w:t>
      </w:r>
    </w:p>
    <w:p>
      <w:pPr>
        <w:pStyle w:val="Heading1"/>
        <w:spacing w:line="240" w:lineRule="auto"/>
      </w:pPr>
      <w:r>
        <w:rPr>
          <w:rFonts w:ascii="Calibri" w:hAnsi="Calibri"/>
          <w:sz w:val="28"/>
        </w:rPr>
        <w:t>header</w:t>
      </w:r>
    </w:p>
    <w:p>
      <w:pPr>
        <w:spacing w:line="240" w:lineRule="auto"/>
      </w:pPr>
      <w:r>
        <w:rPr>
          <w:rFonts w:ascii="Calibri" w:hAnsi="Calibri"/>
          <w:sz w:val="28"/>
        </w:rPr>
        <w:t>Sahifa yoki bo‘limning kirish mazmuni va sarlavhasini guruhlaydi.</w:t>
      </w:r>
    </w:p>
    <w:p>
      <w:pPr>
        <w:pStyle w:val="Heading1"/>
        <w:spacing w:line="240" w:lineRule="auto"/>
      </w:pPr>
      <w:r>
        <w:rPr>
          <w:rFonts w:ascii="Calibri" w:hAnsi="Calibri"/>
          <w:sz w:val="28"/>
        </w:rPr>
        <w:t>nav</w:t>
      </w:r>
    </w:p>
    <w:p>
      <w:pPr>
        <w:spacing w:line="240" w:lineRule="auto"/>
      </w:pPr>
      <w:r>
        <w:rPr>
          <w:rFonts w:ascii="Calibri" w:hAnsi="Calibri"/>
          <w:sz w:val="28"/>
        </w:rPr>
        <w:t>Asosiy navigatsiya havolalari guruhini ifodalaydi.</w:t>
      </w:r>
    </w:p>
    <w:p>
      <w:pPr>
        <w:pStyle w:val="Heading1"/>
        <w:spacing w:line="240" w:lineRule="auto"/>
      </w:pPr>
      <w:r>
        <w:rPr>
          <w:rFonts w:ascii="Calibri" w:hAnsi="Calibri"/>
          <w:sz w:val="28"/>
        </w:rPr>
        <w:t>main</w:t>
      </w:r>
    </w:p>
    <w:p>
      <w:pPr>
        <w:spacing w:line="240" w:lineRule="auto"/>
      </w:pPr>
      <w:r>
        <w:rPr>
          <w:rFonts w:ascii="Calibri" w:hAnsi="Calibri"/>
          <w:sz w:val="28"/>
        </w:rPr>
        <w:t>Hujjatning asosiy mazmunini bildiradi; odatiy sahifada bitta ko‘rinadigan main bo‘ladi.</w:t>
      </w:r>
    </w:p>
    <w:p>
      <w:pPr>
        <w:pStyle w:val="Heading1"/>
        <w:spacing w:line="240" w:lineRule="auto"/>
      </w:pPr>
      <w:r>
        <w:rPr>
          <w:rFonts w:ascii="Calibri" w:hAnsi="Calibri"/>
          <w:sz w:val="28"/>
        </w:rPr>
        <w:t>section va article</w:t>
      </w:r>
    </w:p>
    <w:p>
      <w:pPr>
        <w:spacing w:line="240" w:lineRule="auto"/>
      </w:pPr>
      <w:r>
        <w:rPr>
          <w:rFonts w:ascii="Calibri" w:hAnsi="Calibri"/>
          <w:sz w:val="28"/>
        </w:rPr>
        <w:t>section mavzuviy guruh, article esa mustaqil tarqatish mumkin bo‘lgan mazmun uchun tanlanadi.</w:t>
      </w:r>
    </w:p>
    <w:p>
      <w:pPr>
        <w:pStyle w:val="Heading1"/>
        <w:spacing w:line="240" w:lineRule="auto"/>
      </w:pPr>
      <w:r>
        <w:rPr>
          <w:rFonts w:ascii="Calibri" w:hAnsi="Calibri"/>
          <w:sz w:val="28"/>
        </w:rPr>
        <w:t>footer</w:t>
      </w:r>
    </w:p>
    <w:p>
      <w:pPr>
        <w:spacing w:line="240" w:lineRule="auto"/>
      </w:pPr>
      <w:r>
        <w:rPr>
          <w:rFonts w:ascii="Calibri" w:hAnsi="Calibri"/>
          <w:sz w:val="28"/>
        </w:rPr>
        <w:t>Sahifa yoki tegishli bo‘limning yakuniy ma’lumotlarini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&lt;header&gt;&lt;h1&gt;Texnikum blogi&lt;/h1&gt;&lt;nav&gt;&lt;a href="#xabar"&gt;Xabarlar&lt;/a&gt;&lt;/nav&gt;&lt;/header&gt;</w:t>
        <w:br/>
        <w:t>&lt;main&gt;&lt;article id="xabar"&gt;&lt;h2&gt;Ochiq dars&lt;/h2&gt;&lt;p&gt;Frontend loyihalari taqdimoti.&lt;/p&gt;&lt;/article&gt;&lt;/main&gt;</w:t>
        <w:br/>
        <w:t>&lt;footer&gt;2026 — O‘quv loyiha&lt;/footer&gt;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Blog sahifasini semantik bo‘limlar bilan tuzing va har tegni nima sabab tanlaganingizni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bir divni ma’nosini tekshirmasdan sectionga almashtirmang.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header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yoki bo‘limning kirish mazmuni va sarlavhasini guruhlaydi.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navigatsiya havolalari guruhini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main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Hujjatning asosiy mazmunini bildiradi; odatiy sahifada bitta ko‘rinadigan main bo‘ladi.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section va article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section mavzuviy guruh, article esa mustaqil tarqatish mumkin bo‘lgan mazmun uchun tanlanadi.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footer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yoki tegishli bo‘limning yakuniy ma’lumotlarini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Semantik HTML teglari: header, nav, main, section, article, footer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