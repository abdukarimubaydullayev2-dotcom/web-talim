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52 mavzu  Amaliy  2 soat</w:t>
      </w:r>
    </w:p>
    <w:p>
      <w:pPr>
        <w:pStyle w:val="Title"/>
        <w:spacing w:line="240" w:lineRule="auto"/>
      </w:pPr>
      <w:r>
        <w:rPr>
          <w:rFonts w:ascii="Calibri" w:hAnsi="Calibri"/>
          <w:sz w:val="28"/>
        </w:rPr>
        <w:t>Ma’lumotlarni konsolga chiqarish va foydalanuvchidan qiymat olish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«Ma’lumotlarni konsolga chiqarish va foydalanuvchidan qiymat olish»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console.log</w:t>
      </w:r>
    </w:p>
    <w:p>
      <w:pPr>
        <w:spacing w:line="240" w:lineRule="auto"/>
      </w:pPr>
      <w:r>
        <w:rPr>
          <w:rFonts w:ascii="Calibri" w:hAnsi="Calibri"/>
          <w:sz w:val="28"/>
        </w:rPr>
        <w:t>2. prompt</w:t>
      </w:r>
    </w:p>
    <w:p>
      <w:pPr>
        <w:spacing w:line="240" w:lineRule="auto"/>
      </w:pPr>
      <w:r>
        <w:rPr>
          <w:rFonts w:ascii="Calibri" w:hAnsi="Calibri"/>
          <w:sz w:val="28"/>
        </w:rPr>
        <w:t>3. Number</w:t>
      </w:r>
    </w:p>
    <w:p>
      <w:pPr>
        <w:spacing w:line="240" w:lineRule="auto"/>
      </w:pPr>
      <w:r>
        <w:rPr>
          <w:rFonts w:ascii="Calibri" w:hAnsi="Calibri"/>
          <w:sz w:val="28"/>
        </w:rPr>
        <w:t>4. Validatsiya</w:t>
      </w:r>
    </w:p>
    <w:p>
      <w:pPr>
        <w:spacing w:line="240" w:lineRule="auto"/>
      </w:pPr>
      <w:r>
        <w:rPr>
          <w:rFonts w:ascii="Calibri" w:hAnsi="Calibri"/>
          <w:sz w:val="28"/>
        </w:rPr>
        <w:t>5. Number.isFinite</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prompt javobni satr sifatida qaytaradi; bekor qilinsa null bo‘lishi mumkin. Number satrni songa aylantiradi, console.log natijani ko‘rsatadi, Number.isFinite son chekliligini tekshiradi. Hozir natijalarni kuzating; if/else sharti 53-mavzuda tushuntirilgach qaror chiqariladi.</w:t>
      </w:r>
    </w:p>
    <w:p>
      <w:pPr>
        <w:pStyle w:val="Heading1"/>
        <w:spacing w:line="240" w:lineRule="auto"/>
      </w:pPr>
      <w:r>
        <w:rPr>
          <w:rFonts w:ascii="Calibri" w:hAnsi="Calibri"/>
          <w:sz w:val="28"/>
        </w:rPr>
        <w:t>console.log</w:t>
      </w:r>
    </w:p>
    <w:p>
      <w:pPr>
        <w:spacing w:line="240" w:lineRule="auto"/>
      </w:pPr>
      <w:r>
        <w:rPr>
          <w:rFonts w:ascii="Calibri" w:hAnsi="Calibri"/>
          <w:sz w:val="28"/>
        </w:rPr>
        <w:t>Qiymatlarni konsolga chiqaradi.</w:t>
      </w:r>
    </w:p>
    <w:p>
      <w:pPr>
        <w:pStyle w:val="Heading1"/>
        <w:spacing w:line="240" w:lineRule="auto"/>
      </w:pPr>
      <w:r>
        <w:rPr>
          <w:rFonts w:ascii="Calibri" w:hAnsi="Calibri"/>
          <w:sz w:val="28"/>
        </w:rPr>
        <w:t>prompt</w:t>
      </w:r>
    </w:p>
    <w:p>
      <w:pPr>
        <w:spacing w:line="240" w:lineRule="auto"/>
      </w:pPr>
      <w:r>
        <w:rPr>
          <w:rFonts w:ascii="Calibri" w:hAnsi="Calibri"/>
          <w:sz w:val="28"/>
        </w:rPr>
        <w:t>Brauzerda satr yoki bekor qilinganda null beradi; har muhitda mavjud emas.</w:t>
      </w:r>
    </w:p>
    <w:p>
      <w:pPr>
        <w:pStyle w:val="Heading1"/>
        <w:spacing w:line="240" w:lineRule="auto"/>
      </w:pPr>
      <w:r>
        <w:rPr>
          <w:rFonts w:ascii="Calibri" w:hAnsi="Calibri"/>
          <w:sz w:val="28"/>
        </w:rPr>
        <w:t>Number</w:t>
      </w:r>
    </w:p>
    <w:p>
      <w:pPr>
        <w:spacing w:line="240" w:lineRule="auto"/>
      </w:pPr>
      <w:r>
        <w:rPr>
          <w:rFonts w:ascii="Calibri" w:hAnsi="Calibri"/>
          <w:sz w:val="28"/>
        </w:rPr>
        <w:t>Qiymatni songa o‘girishga urinadi; yaroqsiz matn NaN berishi mumkin.</w:t>
      </w:r>
    </w:p>
    <w:p>
      <w:pPr>
        <w:pStyle w:val="Heading1"/>
        <w:spacing w:line="240" w:lineRule="auto"/>
      </w:pPr>
      <w:r>
        <w:rPr>
          <w:rFonts w:ascii="Calibri" w:hAnsi="Calibri"/>
          <w:sz w:val="28"/>
        </w:rPr>
        <w:t>Validatsiya</w:t>
      </w:r>
    </w:p>
    <w:p>
      <w:pPr>
        <w:spacing w:line="240" w:lineRule="auto"/>
      </w:pPr>
      <w:r>
        <w:rPr>
          <w:rFonts w:ascii="Calibri" w:hAnsi="Calibri"/>
          <w:sz w:val="28"/>
        </w:rPr>
        <w:t>Kirish turini, bo‘shligini va masala cheklovini tekshiradi.</w:t>
      </w:r>
    </w:p>
    <w:p>
      <w:pPr>
        <w:pStyle w:val="Heading1"/>
        <w:spacing w:line="240" w:lineRule="auto"/>
      </w:pPr>
      <w:r>
        <w:rPr>
          <w:rFonts w:ascii="Calibri" w:hAnsi="Calibri"/>
          <w:sz w:val="28"/>
        </w:rPr>
        <w:t>Number.isFinite</w:t>
      </w:r>
    </w:p>
    <w:p>
      <w:pPr>
        <w:spacing w:line="240" w:lineRule="auto"/>
      </w:pPr>
      <w:r>
        <w:rPr>
          <w:rFonts w:ascii="Calibri" w:hAnsi="Calibri"/>
          <w:sz w:val="28"/>
        </w:rPr>
        <w:t>Faqat chekli number qiymati uchun true qaytaradi.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const xom = "12";</w:t>
        <w:br/>
        <w:t>const son = Number(xom);</w:t>
        <w:br/>
        <w:t>console.log(Number.isFinite(son));</w:t>
        <w:br/>
        <w:t>console.log(son + 3);</w:t>
      </w:r>
    </w:p>
    <w:p>
      <w:pPr>
        <w:pStyle w:val="Heading1"/>
        <w:spacing w:line="240" w:lineRule="auto"/>
      </w:pPr>
      <w:r>
        <w:rPr>
          <w:rFonts w:ascii="Calibri" w:hAnsi="Calibri"/>
          <w:sz w:val="28"/>
        </w:rPr>
        <w:t>Kutiladigan natija</w:t>
      </w:r>
    </w:p>
    <w:p>
      <w:pPr>
        <w:spacing w:line="240" w:lineRule="auto"/>
      </w:pPr>
      <w:r>
        <w:rPr>
          <w:rFonts w:ascii="Calibri" w:hAnsi="Calibri"/>
          <w:sz w:val="28"/>
        </w:rPr>
        <w:t>true</w:t>
      </w:r>
    </w:p>
    <w:p>
      <w:pPr>
        <w:spacing w:line="240" w:lineRule="auto"/>
      </w:pPr>
      <w:r>
        <w:rPr>
          <w:rFonts w:ascii="Calibri" w:hAnsi="Calibri"/>
          <w:sz w:val="28"/>
        </w:rPr>
        <w:t>15</w:t>
      </w:r>
    </w:p>
    <w:p>
      <w:pPr>
        <w:pStyle w:val="Heading1"/>
        <w:spacing w:line="240" w:lineRule="auto"/>
      </w:pPr>
      <w:r>
        <w:rPr>
          <w:rFonts w:ascii="Calibri" w:hAnsi="Calibri"/>
          <w:sz w:val="28"/>
        </w:rPr>
        <w:t>Mustaqil topshiriq</w:t>
      </w:r>
    </w:p>
    <w:p>
      <w:pPr>
        <w:spacing w:line="240" w:lineRule="auto"/>
      </w:pPr>
      <w:r>
        <w:rPr>
          <w:rFonts w:ascii="Calibri" w:hAnsi="Calibri"/>
          <w:sz w:val="28"/>
        </w:rPr>
        <w:t>prompt orqali ikkita qiymat oling, Number bilan songa aylantiring va console.log orqali yig‘indini chiqaring. Bo‘sh satr va noto‘g‘ri matnni alohida berib, Number hamda Number.isFinite natijasini kuzating. if bilan rad etish keyingi darsda bajariladi.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kodni o‘zgartirmasdan ishga tushiring va kutilgan konsol natijasi bilan solishtiring. So‘ng kamida uchta boshqa kirishni tanlang: oddiy, chegara va noto‘g‘ri qiymat. Xato bo‘lsa qiymat turi, amallar tartibi va qaytariladigan natijani navbat bilan tekshiring.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Number("") 0 beradi; majburiy qiymat uchun bo‘sh kirishni alohida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console.log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Qiymatlarni konsolga chiqaradi.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prompt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Brauzerda satr yoki bekor qilinganda null beradi; har muhitda mavjud emas.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Number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Qiymatni songa o‘girishga urinadi; yaroqsiz matn NaN berishi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Validatsiya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Kirish turini, bo‘shligini va masala cheklovini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Number.isFinite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Faqat chekli number qiymati uchun true qaytaradi.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Ma’lumotlarni konsolga chiqarish va foydalanuvchidan qiymat olish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