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Express ilovasi va middleware ketma ketligi</w:t>
      </w:r>
    </w:p>
    <w:p>
      <w:r>
        <w:t>6 modul  |  21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Express va Ilova tushunchalarini izohlaydi; Middleware qo‘llanishini namunada ajratadi.</w:t>
      </w:r>
    </w:p>
    <w:p>
      <w:pPr>
        <w:pStyle w:val="Heading2"/>
      </w:pPr>
      <w:r>
        <w:t>Tayanch bilimlar</w:t>
      </w:r>
    </w:p>
    <w:p>
      <w:r>
        <w:t>6-modulning 1–20-mavzulari.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HTTP API yaratishda har route faqat muvaffaqiyatli holatni emas, yaroqsiz kirish va topilmagan resursni ham tushunarli ifodalashi kerak. So‘rovning bosqichlari ketma-ketlikda ishlaydi: kirishni o‘qish, tekshirish, kerakli amal va javob. Har bosqichning chegarasi aniq bo‘lsa, xato sababini topish osonlashadi.</w:t>
      </w:r>
    </w:p>
    <w:p>
      <w:pPr>
        <w:pStyle w:val="Heading2"/>
      </w:pPr>
      <w:r>
        <w:t>Express</w:t>
      </w:r>
    </w:p>
    <w:p>
      <w:r>
        <w:t>HTTP server uchun yo‘naltirish va middleware imkoniyatlarini beradigan Node paketi. Kursda Express 5 asosiy versiyasi qo‘llanadi.</w:t>
      </w:r>
    </w:p>
    <w:p>
      <w:pPr>
        <w:pStyle w:val="Heading2"/>
      </w:pPr>
      <w:r>
        <w:t>Ilova</w:t>
      </w:r>
    </w:p>
    <w:p>
      <w:r>
        <w:t>express() qaytargan obyektga yo‘llar va middleware yoziladi. listen ulanishni boshlaydi, lekin ilovani yaratish bilan tinglashni ajratish testni yengillashtiradi.</w:t>
      </w:r>
    </w:p>
    <w:p>
      <w:pPr>
        <w:pStyle w:val="Heading2"/>
      </w:pPr>
      <w:r>
        <w:t>Middleware</w:t>
      </w:r>
    </w:p>
    <w:p>
      <w:r>
        <w:t>req, res va next bilan so‘rovga ishlov beradigan funksiya. Javob bermasa navbatdagi bosqich uchun next chaqiriladi.</w:t>
      </w:r>
    </w:p>
    <w:p>
      <w:pPr>
        <w:pStyle w:val="Heading2"/>
      </w:pPr>
      <w:r>
        <w:t>Ketma ketlik</w:t>
      </w:r>
    </w:p>
    <w:p>
      <w:r>
        <w:t>app.use va route e’lonlari yozilgan tartibda ishlaydi. JSON parser undan foydalanadigan route oldidan turishi kerak.</w:t>
      </w:r>
    </w:p>
    <w:p>
      <w:pPr>
        <w:pStyle w:val="Heading2"/>
      </w:pPr>
      <w:r>
        <w:t>Javobni tugatish</w:t>
      </w:r>
    </w:p>
    <w:p>
      <w:r>
        <w:t>res.json obyektni JSON javobga aylantiradi. Javob yuborilgach o‘sha yo‘ldagi keyingi javob kodiga o‘tib ketmaslik kerak.</w:t>
      </w:r>
    </w:p>
    <w:p>
      <w:pPr>
        <w:pStyle w:val="Heading1"/>
      </w:pPr>
      <w:r>
        <w:t>Namuna va ishlash muhiti</w:t>
      </w:r>
    </w:p>
    <w:p>
      <w:r>
        <w:t>Bu Node server namunasi. Faylni lokal terminalda ishga tushiring, keyin ko‘rsatilgan localhost manzilini brauzerda oching. Konsol bajaruvchisi serverning tashqi HTTP manzilini ochib berishi kafolatlanmaydi.</w:t>
      </w:r>
    </w:p>
    <w:p>
      <w:pPr>
        <w:spacing w:after="0"/>
      </w:pPr>
      <w:r>
        <w:t>const express=require("express");</w:t>
      </w:r>
    </w:p>
    <w:p>
      <w:pPr>
        <w:spacing w:after="0"/>
      </w:pPr>
      <w:r>
        <w:t>const app=express();</w:t>
      </w:r>
    </w:p>
    <w:p>
      <w:pPr>
        <w:spacing w:after="0"/>
      </w:pPr>
      <w:r>
        <w:t>app.use(express.json({limit:"16kb"}));</w:t>
      </w:r>
    </w:p>
    <w:p>
      <w:pPr>
        <w:spacing w:after="0"/>
      </w:pPr>
      <w:r>
        <w:t>app.get("/health",(req,res)=&gt;res.json({ok:true}));</w:t>
      </w:r>
    </w:p>
    <w:p>
      <w:pPr>
        <w:spacing w:after="0"/>
      </w:pPr>
      <w:r>
        <w:t>app.listen(3000,()=&gt;console.log("http://localhost:3000/health"));</w:t>
      </w:r>
    </w:p>
    <w:p>
      <w:pPr>
        <w:pStyle w:val="Heading2"/>
      </w:pPr>
      <w:r>
        <w:t>Namuna natijasi</w:t>
      </w:r>
    </w:p>
    <w:p>
      <w:r>
        <w:t>npm install express@5 dan keyin server /health uchun {"ok":true} qaytaradi.</w:t>
      </w:r>
    </w:p>
    <w:p>
      <w:pPr>
        <w:pStyle w:val="Heading2"/>
      </w:pPr>
      <w:r>
        <w:t>Ko‘p uchraydigan xato</w:t>
      </w:r>
    </w:p>
    <w:p>
      <w:r>
        <w:t>Middleware na javob bersa, na next chaqirsa, so‘rov kutib qoladi.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Express va Ilova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Express — HTTP server uchun yo‘naltirish va middleware imkoniyatlarini beradigan Node paketi.</w:t>
      </w:r>
    </w:p>
    <w:p>
      <w:r>
        <w:t>Ilova — express() qaytargan obyektga yo‘llar va middleware yoziladi.</w:t>
      </w:r>
    </w:p>
    <w:p>
      <w:r>
        <w:t>Middleware — req, res va next bilan so‘rovga ishlov beradigan funksiya.</w:t>
      </w:r>
    </w:p>
    <w:p>
      <w:r>
        <w:t>Ketma ketlik — app.use va route e’lonlari yozilgan tartibda ishlaydi.</w:t>
      </w:r>
    </w:p>
    <w:p>
      <w:r>
        <w:t>Javobni tugatish — res.json obyektni JSON javobga aylantiradi.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