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SAVEPOINT va bir vaqtdagi yozuvlar</w:t>
      </w:r>
    </w:p>
    <w:p>
      <w:r>
        <w:t>7 modul  |  46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SAVEPOINT va bir vaqtdagi yozuvlar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45-mavzudagi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SAVEPOINT</w:t>
      </w:r>
    </w:p>
    <w:p>
      <w:r>
        <w:t>Tranzaksiya ichida nomlangan oraliq nuqta yaratadi. Ayrim o‘zgarishlarni bekor qilib tashqi tranzaksiyani davom ettirishga yordam beradi.</w:t>
      </w:r>
    </w:p>
    <w:p>
      <w:pPr>
        <w:pStyle w:val="Heading2"/>
      </w:pPr>
      <w:r>
        <w:t>ROLLBACK TO</w:t>
      </w:r>
    </w:p>
    <w:p>
      <w:r>
        <w:t>Tanlangan savepointdan keyingi amallarni bekor qiladi. Tashqi tranzaksiya hali faol qolishi mumkin.</w:t>
      </w:r>
    </w:p>
    <w:p>
      <w:pPr>
        <w:pStyle w:val="Heading2"/>
      </w:pPr>
      <w:r>
        <w:t>RELEASE</w:t>
      </w:r>
    </w:p>
    <w:p>
      <w:r>
        <w:t>Savepointni yakunlaydi. Ichki nuqtani release qilish tashqi tranzaksiyaning har doim diskka COMMIT bo‘lishi degani emas.</w:t>
      </w:r>
    </w:p>
    <w:p>
      <w:pPr>
        <w:pStyle w:val="Heading2"/>
      </w:pPr>
      <w:r>
        <w:t>Yozuv raqobati</w:t>
      </w:r>
    </w:p>
    <w:p>
      <w:r>
        <w:t>SQLite odatda bir vaqtda bitta yozuvchi bilan ishlaydi. Uzun tranzaksiya boshqa yozuvlarni kutdirishi yoki busy xatosi keltirishi mumkin.</w:t>
      </w:r>
    </w:p>
    <w:p>
      <w:pPr>
        <w:pStyle w:val="Heading2"/>
      </w:pPr>
      <w:r>
        <w:t>Qayta urinish</w:t>
      </w:r>
    </w:p>
    <w:p>
      <w:r>
        <w:t>Faqat o‘ylangan idempotent amal va cheklangan urinish siyosati bilan bajariladi. Har xatoda buyruqni cheksiz takrorlash muammoni kuchaytiradi.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BEGIN;</w:t>
      </w:r>
    </w:p>
    <w:p>
      <w:pPr>
        <w:spacing w:after="0"/>
      </w:pPr>
      <w:r>
        <w:t>UPDATE books SET stock=4 WHERE id=1;</w:t>
      </w:r>
    </w:p>
    <w:p>
      <w:pPr>
        <w:spacing w:after="0"/>
      </w:pPr>
      <w:r>
        <w:t>SAVEPOINT draft;</w:t>
      </w:r>
    </w:p>
    <w:p>
      <w:pPr>
        <w:spacing w:after="0"/>
      </w:pPr>
      <w:r>
        <w:t>UPDATE books SET stock=9 WHERE id=1;</w:t>
      </w:r>
    </w:p>
    <w:p>
      <w:pPr>
        <w:spacing w:after="0"/>
      </w:pPr>
      <w:r>
        <w:t>ROLLBACK TO draft;</w:t>
      </w:r>
    </w:p>
    <w:p>
      <w:pPr>
        <w:spacing w:after="0"/>
      </w:pPr>
      <w:r>
        <w:t>RELEASE draft;</w:t>
      </w:r>
    </w:p>
    <w:p>
      <w:pPr>
        <w:spacing w:after="0"/>
      </w:pPr>
      <w:r>
        <w:t>COMMIT;</w:t>
      </w:r>
    </w:p>
    <w:p>
      <w:pPr>
        <w:spacing w:after="0"/>
      </w:pPr>
      <w:r>
        <w:t>SELECT stock FROM books WHERE id=1;</w:t>
      </w:r>
    </w:p>
    <w:p>
      <w:pPr>
        <w:pStyle w:val="Heading2"/>
      </w:pPr>
      <w:r>
        <w:t>Kutiladigan natija</w:t>
      </w:r>
    </w:p>
    <w:p>
      <w:r>
        <w:t>stock 4 bo‘lib qoladi; savepointdan keyingi 9 qiymati bekor qilingan.</w:t>
      </w:r>
    </w:p>
    <w:p>
      <w:pPr>
        <w:pStyle w:val="Heading2"/>
      </w:pPr>
      <w:r>
        <w:t>Xatoni tushunish</w:t>
      </w:r>
    </w:p>
    <w:p>
      <w:r>
        <w:t>Brauzerdagi bitta mashq ulanishi ikki haqiqiy server ulanishi izolyatsiyasini to‘liq namoyish qilmaydi.</w:t>
      </w:r>
    </w:p>
    <w:p>
      <w:pPr>
        <w:pStyle w:val="Heading1"/>
      </w:pPr>
      <w:r>
        <w:t>Amaliy ish</w:t>
      </w:r>
    </w:p>
    <w:p>
      <w:r>
        <w:t>Ikki o‘zgarishli tajribada ikkinchisini SAVEPOINT bilan bekor qiling. Ikki lokal ulanish bilan band baza holatini kuzating va hisobot yozing.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SAVEPOINT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SAVEPOINT — Tranzaksiya ichida nomlangan oraliq nuqta yaratadi.</w:t>
      </w:r>
    </w:p>
    <w:p>
      <w:r>
        <w:t>ROLLBACK TO — Tanlangan savepointdan keyingi amallarni bekor qiladi.</w:t>
      </w:r>
    </w:p>
    <w:p>
      <w:r>
        <w:t>RELEASE — Savepointni yakunlaydi.</w:t>
      </w:r>
    </w:p>
    <w:p>
      <w:r>
        <w:t>Yozuv raqobati — SQLite odatda bir vaqtda bitta yozuvchi bilan ishlaydi.</w:t>
      </w:r>
    </w:p>
    <w:p>
      <w:r>
        <w:t>Qayta urinish — Faqat o‘ylangan idempotent amal va cheklangan urinish siyosati bilan bajariladi.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