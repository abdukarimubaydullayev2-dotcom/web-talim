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LEFT JOIN NULL va bog‘lanmagan yozuvlar</w:t>
      </w:r>
    </w:p>
    <w:p>
      <w:r>
        <w:t>7 modul  |  36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LEFT JOIN NULL va bog‘lanmagan yozuvlar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35-mavzudagi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LEFT JOIN</w:t>
      </w:r>
    </w:p>
    <w:p>
      <w:r>
        <w:t>Chap jadvalning barcha satrlarini saqlaydi. O‘ng tomonda moslik bo‘lmasa uning ustunlari NULL bo‘ladi.</w:t>
      </w:r>
    </w:p>
    <w:p>
      <w:pPr>
        <w:pStyle w:val="Heading2"/>
      </w:pPr>
      <w:r>
        <w:t>Bog‘lanmagan satr</w:t>
      </w:r>
    </w:p>
    <w:p>
      <w:r>
        <w:t>Masalan hech kitob olmagan a’zo. O‘ng jadval kaliti IS NULL bilan bunday a’zolar ajratiladi.</w:t>
      </w:r>
    </w:p>
    <w:p>
      <w:pPr>
        <w:pStyle w:val="Heading2"/>
      </w:pPr>
      <w:r>
        <w:t>COUNT tanlovi</w:t>
      </w:r>
    </w:p>
    <w:p>
      <w:r>
        <w:t>LEFT JOINdan keyin berishlar soni COUNT(loans.id) bilan olinadi. COUNT(*) mosligi yo‘q a’zo uchun ham bitta natija satrini sanaydi.</w:t>
      </w:r>
    </w:p>
    <w:p>
      <w:pPr>
        <w:pStyle w:val="Heading2"/>
      </w:pPr>
      <w:r>
        <w:t>Shart joyi</w:t>
      </w:r>
    </w:p>
    <w:p>
      <w:r>
        <w:t>O‘ng jadval ustuniga WHERE sharti NULL satrlarni chiqarib tashlashi mumkin. Shartning ON yoki WHEREda turishi natijaga ta’sir qiladi.</w:t>
      </w:r>
    </w:p>
    <w:p>
      <w:pPr>
        <w:pStyle w:val="Heading2"/>
      </w:pPr>
      <w:r>
        <w:t>Qamrov</w:t>
      </w:r>
    </w:p>
    <w:p>
      <w:r>
        <w:t>Hisobot barcha a’zolarni ko‘rsatishi kerakmi yoki faqat faol qatnashganlarnimi, oldindan aniqlanadi. JOIN turi shu talabga qarab tanlanadi.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m.id,m.name,COUNT(l.id) AS borrowed</w:t>
      </w:r>
    </w:p>
    <w:p>
      <w:pPr>
        <w:spacing w:after="0"/>
      </w:pPr>
      <w:r>
        <w:t>FROM members m LEFT JOIN loans l ON l.member_id=m.id</w:t>
      </w:r>
    </w:p>
    <w:p>
      <w:pPr>
        <w:spacing w:after="0"/>
      </w:pPr>
      <w:r>
        <w:t>GROUP BY m.id,m.name ORDER BY m.id;</w:t>
      </w:r>
    </w:p>
    <w:p>
      <w:pPr>
        <w:pStyle w:val="Heading2"/>
      </w:pPr>
      <w:r>
        <w:t>Kutiladigan natija</w:t>
      </w:r>
    </w:p>
    <w:p>
      <w:r>
        <w:t>Ali uchun 2, Vali uchun 1, Nodir uchun 0 berish chiqadi.</w:t>
      </w:r>
    </w:p>
    <w:p>
      <w:pPr>
        <w:pStyle w:val="Heading2"/>
      </w:pPr>
      <w:r>
        <w:t>Xatoni tushunish</w:t>
      </w:r>
    </w:p>
    <w:p>
      <w:r>
        <w:t>O‘ng jadvalga noto‘g‘ri WHERE yozish LEFT JOINni amalda INNER JOINga o‘xshatib qo‘yishi mumkin.</w:t>
      </w:r>
    </w:p>
    <w:p>
      <w:pPr>
        <w:pStyle w:val="Heading1"/>
      </w:pPr>
      <w:r>
        <w:t>Amaliy ish</w:t>
      </w:r>
    </w:p>
    <w:p>
      <w:r>
        <w:t>Hech kitob olmagan a’zolarni toping. COUNT(*) va COUNT(l.id) farqini Nodir misolida ko‘rsating.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LEFT JOIN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LEFT JOIN — Chap jadvalning barcha satrlarini saqlaydi.</w:t>
      </w:r>
    </w:p>
    <w:p>
      <w:r>
        <w:t>Bog‘lanmagan satr — Masalan hech kitob olmagan a’zo.</w:t>
      </w:r>
    </w:p>
    <w:p>
      <w:r>
        <w:t>COUNT tanlovi — LEFT JOINdan keyin berishlar soni COUNT(loans.id) bilan olinadi.</w:t>
      </w:r>
    </w:p>
    <w:p>
      <w:r>
        <w:t>Shart joyi — O‘ng jadval ustuniga WHERE sharti NULL satrlarni chiqarib tashlashi mumkin.</w:t>
      </w:r>
    </w:p>
    <w:p>
      <w:r>
        <w:t>Qamrov — Hisobot barcha a’zolarni ko‘rsatishi kerakmi yoki faqat faol qatnashganlarnimi, oldindan aniqlanadi.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