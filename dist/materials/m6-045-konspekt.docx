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Autentifikatsiya parol xeshi salt va scrypt</w:t>
      </w:r>
    </w:p>
    <w:p>
      <w:r>
        <w:t>6 modul  |  45 mavzu  |  2 soat  |  Nazariy</w:t>
      </w:r>
    </w:p>
    <w:p>
      <w:r>
        <w:t>Ubaydullayev Abdukarim  |  Namangan shahar 3 sonli texnikum</w:t>
        <w:br/>
        <w:t>3 IT  |  2026/2027</w:t>
      </w:r>
    </w:p>
    <w:p>
      <w:pPr>
        <w:pStyle w:val="Heading1"/>
      </w:pPr>
      <w:r>
        <w:t>Dars maqsadi</w:t>
      </w:r>
    </w:p>
    <w:p>
      <w:r>
        <w:t>Autentifikatsiya va Parol xeshi tushunchalarini izohlaydi; Salt qo‘llanishini namunada ajratadi.</w:t>
      </w:r>
    </w:p>
    <w:p>
      <w:pPr>
        <w:pStyle w:val="Heading2"/>
      </w:pPr>
      <w:r>
        <w:t>Tayanch bilimlar</w:t>
      </w:r>
    </w:p>
    <w:p>
      <w:r>
        <w:t>6-modulning 1–44-mavzulari. Oldingi dars natijasini eslang; yangi tushunchalar quyida tushuntiriladi.</w:t>
      </w:r>
    </w:p>
    <w:p>
      <w:pPr>
        <w:pStyle w:val="Heading1"/>
      </w:pPr>
      <w:r>
        <w:t>Mavzuning mazmuni</w:t>
      </w:r>
    </w:p>
    <w:p>
      <w:r>
        <w:t>Kirish tizimida kimlikni tekshirish va amal uchun ruxsat berish alohida qarorlardir. Foydalanuvchi paroli himoyalangan hosila bilan tekshiriladi, keyingi so‘rovlarda server sessiyasi ishlatiladi. Brauzer ko‘rsatgan tugmaga emas, serverdagi tekshiruvga tayaniladi. Faqat sun’iy mashq hisoblaridan foydalaning.</w:t>
      </w:r>
    </w:p>
    <w:p>
      <w:pPr>
        <w:pStyle w:val="Heading2"/>
      </w:pPr>
      <w:r>
        <w:t>Autentifikatsiya</w:t>
      </w:r>
    </w:p>
    <w:p>
      <w:r>
        <w:t>Foydalanuvchi kimligini tekshiradi. Parolni tekshirish kirishning bir usuli, ammo bu foydalanuvchining barcha resurslarga ruxsati bor degani emas.</w:t>
      </w:r>
    </w:p>
    <w:p>
      <w:pPr>
        <w:pStyle w:val="Heading2"/>
      </w:pPr>
      <w:r>
        <w:t>Parol xeshi</w:t>
      </w:r>
    </w:p>
    <w:p>
      <w:r>
        <w:t>Parolning o‘zi o‘rniga tekshirishga yaroqli hosila saqlanadi. Oddiy SHA256 juda tez bo‘lgani uchun parol saqlashga mos tanlov emas.</w:t>
      </w:r>
    </w:p>
    <w:p>
      <w:pPr>
        <w:pStyle w:val="Heading2"/>
      </w:pPr>
      <w:r>
        <w:t>Salt</w:t>
      </w:r>
    </w:p>
    <w:p>
      <w:r>
        <w:t>Har parol uchun kriptografik tasodifiy qo‘shimcha qiymat. Maxfiy bo‘lishi shart emas, xesh bilan saqlanadi va bir xil parollarning tayyor xeshlarini farqlaydi.</w:t>
      </w:r>
    </w:p>
    <w:p>
      <w:pPr>
        <w:pStyle w:val="Heading2"/>
      </w:pPr>
      <w:r>
        <w:t>scrypt</w:t>
      </w:r>
    </w:p>
    <w:p>
      <w:r>
        <w:t>Parol uchun moslashtiriladigan xotira va hisoblash xarajatiga ega hosila funksiyasi. Kurs namunasida N=32768 r=8 p=3 va maxmem=64 MiB beriladi; haqiqiy muhitda vaqt xarajati o‘lchanadi.</w:t>
      </w:r>
    </w:p>
    <w:p>
      <w:pPr>
        <w:pStyle w:val="Heading2"/>
      </w:pPr>
      <w:r>
        <w:t>Xavfsiz taqqoslash</w:t>
      </w:r>
    </w:p>
    <w:p>
      <w:r>
        <w:t>Hosila uzunliklari tengligi tekshirilgach timingSafeEqual ishlatiladi. Kirish xabari email mavjudligini alohida oshkor qilmasligi kerak.</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const {scrypt,randomBytes}=require("node:crypto");</w:t>
      </w:r>
    </w:p>
    <w:p>
      <w:pPr>
        <w:spacing w:after="0"/>
      </w:pPr>
      <w:r>
        <w:t>const {promisify}=require("node:util");</w:t>
      </w:r>
    </w:p>
    <w:p>
      <w:pPr>
        <w:spacing w:after="0"/>
      </w:pPr>
      <w:r>
        <w:t>const derive=promisify(scrypt);</w:t>
      </w:r>
    </w:p>
    <w:p>
      <w:pPr>
        <w:spacing w:after="0"/>
      </w:pPr>
      <w:r>
        <w:t>(async()=&gt;{</w:t>
      </w:r>
    </w:p>
    <w:p>
      <w:pPr>
        <w:spacing w:after="0"/>
      </w:pPr>
      <w:r>
        <w:t xml:space="preserve">  const salt=randomBytes(16).toString("hex");</w:t>
      </w:r>
    </w:p>
    <w:p>
      <w:pPr>
        <w:spacing w:after="0"/>
      </w:pPr>
      <w:r>
        <w:t xml:space="preserve">  const hash=await derive("faqat-mashq-paroli",salt,64,{N:32768,r:8,p:3,maxmem:64*1024*1024});</w:t>
      </w:r>
    </w:p>
    <w:p>
      <w:pPr>
        <w:spacing w:after="0"/>
      </w:pPr>
      <w:r>
        <w:t xml:space="preserve">  console.log(salt.length,hash.length);</w:t>
      </w:r>
    </w:p>
    <w:p>
      <w:pPr>
        <w:spacing w:after="0"/>
      </w:pPr>
      <w:r>
        <w:t>})();</w:t>
      </w:r>
    </w:p>
    <w:p>
      <w:pPr>
        <w:pStyle w:val="Heading2"/>
      </w:pPr>
      <w:r>
        <w:t>Namuna natijasi</w:t>
      </w:r>
    </w:p>
    <w:p>
      <w:r>
        <w:t>32 va 64 chiqadi. Salt tasodifiy bo‘lgani uchun qiymatining o‘zi har safar farqlanadi.</w:t>
      </w:r>
    </w:p>
    <w:p>
      <w:pPr>
        <w:pStyle w:val="Heading2"/>
      </w:pPr>
      <w:r>
        <w:t>Ko‘p uchraydigan xato</w:t>
      </w:r>
    </w:p>
    <w:p>
      <w:r>
        <w:t>Parol xeshlash shifrlash bilan bir xil emas; odatda uni qayta ochish kaliti bo‘lmaydi.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Autentifikatsiya va Parol xeshi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Autentifikatsiya — Foydalanuvchi kimligini tekshiradi.</w:t>
      </w:r>
    </w:p>
    <w:p>
      <w:r>
        <w:t>Parol xeshi — Parolning o‘zi o‘rniga tekshirishga yaroqli hosila saqlanadi.</w:t>
      </w:r>
    </w:p>
    <w:p>
      <w:r>
        <w:t>Salt — Har parol uchun kriptografik tasodifiy qo‘shimcha qiymat.</w:t>
      </w:r>
    </w:p>
    <w:p>
      <w:r>
        <w:t>scrypt — Parol uchun moslashtiriladigan xotira va hisoblash xarajatiga ega hosila funksiyasi.</w:t>
      </w:r>
    </w:p>
    <w:p>
      <w:r>
        <w:t>Xavfsiz taqqoslash — Hosila uzunliklari tengligi tekshirilgach timingSafeEqual ishlatiladi.</w:t>
      </w:r>
    </w:p>
    <w:p>
      <w:pPr>
        <w:pStyle w:val="Heading1"/>
      </w:pPr>
      <w:r>
        <w:t>Manbalar</w:t>
      </w:r>
    </w:p>
    <w:p>
      <w:hyperlink r:id="rId10">
        <w:r>
          <w:rPr>
            <w:rFonts w:ascii="Calibri" w:hAnsi="Calibri"/>
            <w:sz w:val="28"/>
          </w:rPr>
          <w:t>OWASP autentifikatsiya</w:t>
        </w:r>
      </w:hyperlink>
    </w:p>
    <w:p>
      <w:hyperlink r:id="rId11">
        <w:r>
          <w:rPr>
            <w:rFonts w:ascii="Calibri" w:hAnsi="Calibri"/>
            <w:sz w:val="28"/>
          </w:rPr>
          <w:t>OWASP parol saqlash</w:t>
        </w:r>
      </w:hyperlink>
    </w:p>
    <w:p>
      <w:hyperlink r:id="rId12">
        <w:r>
          <w:rPr>
            <w:rFonts w:ascii="Calibri" w:hAnsi="Calibri"/>
            <w:sz w:val="28"/>
          </w:rPr>
          <w:t>Express sessiya</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eatsheetseries.owasp.org/cheatsheets/Authentication_Cheat_Sheet.html" TargetMode="External"/><Relationship Id="rId11" Type="http://schemas.openxmlformats.org/officeDocument/2006/relationships/hyperlink" Target="https://cheatsheetseries.owasp.org/cheatsheets/Password_Storage_Cheat_Sheet.html" TargetMode="External"/><Relationship Id="rId12" Type="http://schemas.openxmlformats.org/officeDocument/2006/relationships/hyperlink" Target="https://expressjs.com/en/resources/middleware/s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