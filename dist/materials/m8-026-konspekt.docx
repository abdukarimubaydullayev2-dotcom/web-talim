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Unumdorlik o‘lchovi va nuqson hisoboti</w:t>
      </w:r>
    </w:p>
    <w:p>
      <w:r>
        <w:t>8 modul  |  26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median: 100 ms chiqadi; misol faqat 5 ta oldindan berilgan o‘lchovni tahlil qiladi.</w:t>
      </w:r>
    </w:p>
    <w:p>
      <w:pPr>
        <w:pStyle w:val="Heading1"/>
      </w:pPr>
      <w:r>
        <w:t>Tayanch bilimlar</w:t>
      </w:r>
    </w:p>
    <w:p>
      <w:r>
        <w:t>8-modulning 1–25-mavzulari.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API sinovi brauzerdagi hamma xatoni topmaydi. Shu sababli foydalanuvchi oqimi, klaviatura, ekran o‘lchami va ishonchsiz matnni chiqarish alohida tekshiriladi. O‘lchov yoki nuqson hisobotida muhit va takrorlash qadami ko‘rsatiladi.</w:t>
      </w:r>
    </w:p>
    <w:p>
      <w:pPr>
        <w:pStyle w:val="Heading2"/>
      </w:pPr>
      <w:r>
        <w:t>Bazaviy o‘lchov</w:t>
      </w:r>
    </w:p>
    <w:p>
      <w:r>
        <w:t>Optimallashtirishdan oldin bir xil muhitda boshlang‘ich vaqt va so‘rov soni olinadi. Bitta tez o‘lchov doimiy natijani isbotlamaydi.</w:t>
      </w:r>
    </w:p>
    <w:p>
      <w:pPr>
        <w:pStyle w:val="Heading2"/>
      </w:pPr>
      <w:r>
        <w:t>Namuna hajmi</w:t>
      </w:r>
    </w:p>
    <w:p>
      <w:r>
        <w:t>Bir necha o‘lchovdagi median yoki percentil tarqalishni ko‘rsatadi. P95 uchun kichik namunadan katta xulosa qilinmaydi; kursda oddiy median bilan boshlanadi.</w:t>
      </w:r>
    </w:p>
    <w:p>
      <w:pPr>
        <w:pStyle w:val="Heading2"/>
      </w:pPr>
      <w:r>
        <w:t>Cheklangan ro‘yxat</w:t>
      </w:r>
    </w:p>
    <w:p>
      <w:r>
        <w:t>Demo ko‘pi bilan 100 vazifani qaytaradi va truncated bayrog‘ini beradi. Bu to‘liq sahifalash emas; katta xizmat uchun cursor yoki offset shartnomasi kerak.</w:t>
      </w:r>
    </w:p>
    <w:p>
      <w:pPr>
        <w:pStyle w:val="Heading2"/>
      </w:pPr>
      <w:r>
        <w:t>Nuqson hisoboti</w:t>
      </w:r>
    </w:p>
    <w:p>
      <w:r>
        <w:t>Muhit, takrorlash qadami, kutilgan va amaldagi natija yoziladi. Shunchaki ishlamayapti degan xabar tuzatish uchun yetarli emas.</w:t>
      </w:r>
    </w:p>
    <w:p>
      <w:pPr>
        <w:pStyle w:val="Heading2"/>
      </w:pPr>
      <w:r>
        <w:t>Ustuvorlik</w:t>
      </w:r>
    </w:p>
    <w:p>
      <w:r>
        <w:t>Ma’lumot yo‘qolishi va asosiy oqim buzilishi bezak kamchiligidan muhimroq bo‘lishi mumkin. Severity ta’sirni, priority ish navbatini ifodalaydi.</w:t>
      </w:r>
    </w:p>
    <w:p>
      <w:pPr>
        <w:pStyle w:val="Heading1"/>
      </w:pPr>
      <w:r>
        <w:t>Namuna va bajarish muhiti</w:t>
      </w:r>
    </w:p>
    <w:p>
      <w:r>
        <w:t>Platformadagi Run sof JavaScriptni alohida Workerda bajaradi. console.log va assert(condition, message) mavjud; DOM, node:test, node:sqlite yoki HTTP server bu muhitta ishlamaydi. Namuna tashqi tarmoqqa murojaat qilmaydi.</w:t>
      </w:r>
    </w:p>
    <w:p>
      <w:pPr>
        <w:spacing w:after="0"/>
      </w:pPr>
      <w:r>
        <w:t>const times = [120, 80, 100, 90, 110];</w:t>
      </w:r>
    </w:p>
    <w:p>
      <w:pPr>
        <w:spacing w:after="0"/>
      </w:pPr>
      <w:r>
        <w:t>const sorted = [...times].sort((a,b)=&gt;a-b);</w:t>
      </w:r>
    </w:p>
    <w:p>
      <w:pPr>
        <w:spacing w:after="0"/>
      </w:pPr>
      <w:r>
        <w:t>const median = sorted[Math.floor(sorted.length / 2)];</w:t>
      </w:r>
    </w:p>
    <w:p>
      <w:pPr>
        <w:spacing w:after="0"/>
      </w:pPr>
      <w:r>
        <w:t>assert(median === 100, 'median');</w:t>
      </w:r>
    </w:p>
    <w:p>
      <w:pPr>
        <w:spacing w:after="0"/>
      </w:pPr>
      <w:r>
        <w:t>console.log('Median:', median, 'ms');</w:t>
      </w:r>
    </w:p>
    <w:p>
      <w:pPr>
        <w:pStyle w:val="Heading1"/>
      </w:pPr>
      <w:r>
        <w:t>Kutiladigan natija</w:t>
      </w:r>
    </w:p>
    <w:p>
      <w:r>
        <w:t>Median: 100 ms chiqadi; misol faqat 5 ta oldindan berilgan o‘lchovni tahlil qiladi.</w:t>
      </w:r>
    </w:p>
    <w:p>
      <w:pPr>
        <w:pStyle w:val="Heading1"/>
      </w:pPr>
      <w:r>
        <w:t>Xatoni tushunish</w:t>
      </w:r>
    </w:p>
    <w:p>
      <w:r>
        <w:t>Brauzerdagi sun’iy raqamlarni real server yuk sinovi natijasi deb ko‘rsatmang.</w:t>
      </w:r>
    </w:p>
    <w:p>
      <w:pPr>
        <w:pStyle w:val="Heading1"/>
      </w:pPr>
      <w:r>
        <w:t>Amaliy vazifa</w:t>
      </w:r>
    </w:p>
    <w:p>
      <w:r>
        <w:t>Lokal Network oynasida 5 o‘lchov oling, medianini hisoblang va sharoitini yozing.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Bazaviy o‘lchov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Bazaviy o‘lchov — Optimallashtirishdan oldin bir xil muhitda boshlang‘ich vaqt va so‘rov soni olinadi.</w:t>
      </w:r>
    </w:p>
    <w:p>
      <w:r>
        <w:t>Namuna hajmi — Bir necha o‘lchovdagi median yoki percentil tarqalishni ko‘rsatadi.</w:t>
      </w:r>
    </w:p>
    <w:p>
      <w:r>
        <w:t>Cheklangan ro‘yxat — Demo ko‘pi bilan 100 vazifani qaytaradi va truncated bayrog‘ini beradi.</w:t>
      </w:r>
    </w:p>
    <w:p>
      <w:r>
        <w:t>Nuqson hisoboti — Muhit, takrorlash qadami, kutilgan va amaldagi natija yoziladi.</w:t>
      </w:r>
    </w:p>
    <w:p>
      <w:r>
        <w:t>Ustuvorlik — Ma’lumot yo‘qolishi va asosiy oqim buzilishi bezak kamchiligidan muhimroq bo‘lishi mumkin.</w:t>
      </w:r>
    </w:p>
    <w:p>
      <w:pPr>
        <w:pStyle w:val="Heading1"/>
      </w:pPr>
      <w:r>
        <w:t>Manbalar</w:t>
      </w:r>
    </w:p>
    <w:p>
      <w:hyperlink r:id="rId10">
        <w:r>
          <w:t>Playwright kirish</w:t>
        </w:r>
      </w:hyperlink>
      <w:r>
        <w:t xml:space="preserve"> · </w:t>
      </w:r>
      <w:hyperlink r:id="rId11">
        <w:r>
          <w:t>Playwright lokatorlar</w:t>
        </w:r>
      </w:hyperlink>
      <w:r>
        <w:t xml:space="preserve"> · </w:t>
      </w:r>
      <w:hyperlink r:id="rId12">
        <w:r>
          <w:t>MDN accessibility</w:t>
        </w:r>
      </w:hyperlink>
      <w:r>
        <w:t xml:space="preserve"> · </w:t>
      </w:r>
      <w:hyperlink r:id="rId13">
        <w:r>
          <w:t>MDN CSP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ywright.dev/docs/intro" TargetMode="External"/><Relationship Id="rId11" Type="http://schemas.openxmlformats.org/officeDocument/2006/relationships/hyperlink" Target="https://playwright.dev/docs/locators" TargetMode="External"/><Relationship Id="rId12" Type="http://schemas.openxmlformats.org/officeDocument/2006/relationships/hyperlink" Target="https://developer.mozilla.org/en-US/docs/Learn_web_development/Core/Accessibility" TargetMode="External"/><Relationship Id="rId13" Type="http://schemas.openxmlformats.org/officeDocument/2006/relationships/hyperlink" Target="https://developer.mozilla.org/en-US/docs/Web/HTTP/Guides/C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