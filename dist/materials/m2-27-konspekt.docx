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27 mavzu  Amaliy mashg‘ulot  2 soat</w:t>
      </w:r>
    </w:p>
    <w:p>
      <w:pPr>
        <w:pStyle w:val="Title"/>
        <w:spacing w:line="240" w:lineRule="auto"/>
      </w:pPr>
      <w:r>
        <w:rPr>
          <w:rFonts w:ascii="Calibri" w:hAnsi="Calibri"/>
          <w:sz w:val="28"/>
        </w:rPr>
        <w:t>antivirus, firewall, yangilanishlar va zaxira nusxani sozlash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«antivirus, firewall, yangilanishlar va zaxira nusxani sozlash»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Amaliy ishning maqsadi</w:t>
      </w:r>
    </w:p>
    <w:p>
      <w:pPr>
        <w:keepNext/>
        <w:spacing w:line="240" w:lineRule="auto"/>
      </w:pPr>
      <w:r>
        <w:rPr>
          <w:rFonts w:ascii="Calibri" w:hAnsi="Calibri"/>
          <w:sz w:val="28"/>
        </w:rPr>
        <w:t>2. Antivirus holatini tekshirish</w:t>
      </w:r>
    </w:p>
    <w:p>
      <w:pPr>
        <w:keepNext/>
        <w:spacing w:line="240" w:lineRule="auto"/>
      </w:pPr>
      <w:r>
        <w:rPr>
          <w:rFonts w:ascii="Calibri" w:hAnsi="Calibri"/>
          <w:sz w:val="28"/>
        </w:rPr>
        <w:t>3. Firewall va tarmoq profili</w:t>
      </w:r>
    </w:p>
    <w:p>
      <w:pPr>
        <w:keepNext/>
        <w:spacing w:line="240" w:lineRule="auto"/>
      </w:pPr>
      <w:r>
        <w:rPr>
          <w:rFonts w:ascii="Calibri" w:hAnsi="Calibri"/>
          <w:sz w:val="28"/>
        </w:rPr>
        <w:t>4. Yangilanishlarni boshqarish</w:t>
      </w:r>
    </w:p>
    <w:p>
      <w:pPr>
        <w:keepNext w:val="0"/>
        <w:spacing w:line="240" w:lineRule="auto"/>
      </w:pPr>
      <w:r>
        <w:rPr>
          <w:rFonts w:ascii="Calibri" w:hAnsi="Calibri"/>
          <w:sz w:val="28"/>
        </w:rPr>
        <w:t>5. Zaxiralash va qayta tiklash sinovi</w:t>
      </w:r>
    </w:p>
    <w:p>
      <w:pPr>
        <w:pStyle w:val="Heading1"/>
        <w:spacing w:line="240" w:lineRule="auto"/>
      </w:pPr>
      <w:r>
        <w:rPr>
          <w:rFonts w:ascii="Calibri" w:hAnsi="Calibri"/>
          <w:sz w:val="28"/>
        </w:rPr>
        <w:t>Amaliy ishning maqsadi</w:t>
      </w:r>
    </w:p>
    <w:p>
      <w:pPr>
        <w:spacing w:line="240" w:lineRule="auto"/>
      </w:pPr>
      <w:r>
        <w:rPr>
          <w:rFonts w:ascii="Calibri" w:hAnsi="Calibri"/>
          <w:sz w:val="28"/>
        </w:rPr>
        <w:t>Maqsad himoyani o‘chirib tajriba qilish emas, antivirus, firewall, yangilanish va zaxira nusxaning holatini tekshirishdir. Alohida o‘quv kompyuteri yoki virtual mashina ishlatiladi. Haqiqiy zararli dastur yuklanmaydi. Dastlab tizim versiyasi va boshlang‘ich himoya holati yoziladi. Xavfsizlik vositalari bir-birini to‘ldiradi: antivirus mavjudligi barcha fishing yoki noto‘g‘ri ruxsatlarni avtomatik bartaraf etmaydi.</w:t>
      </w:r>
    </w:p>
    <w:p>
      <w:pPr>
        <w:pStyle w:val="Heading1"/>
        <w:spacing w:line="240" w:lineRule="auto"/>
      </w:pPr>
      <w:r>
        <w:rPr>
          <w:rFonts w:ascii="Calibri" w:hAnsi="Calibri"/>
          <w:sz w:val="28"/>
        </w:rPr>
        <w:t>Antivirus holatini tekshirish</w:t>
      </w:r>
    </w:p>
    <w:p>
      <w:pPr>
        <w:spacing w:line="240" w:lineRule="auto"/>
      </w:pPr>
      <w:r>
        <w:rPr>
          <w:rFonts w:ascii="Calibri" w:hAnsi="Calibri"/>
          <w:sz w:val="28"/>
        </w:rPr>
        <w:t>Windows Security yoki tizimdagi rasmiy himoya vositasida real vaqt himoyasi, ta’rif yangilanishi va oxirgi tekshiruv holati ko‘riladi. Ruxsat etilgan oddiy test katalogida tezkor tekshiruv bajarilib, natija qayd qilinadi. Karantindagi noma’lum fayl tajriba uchun qayta tiklanmaydi. Bir nechta real vaqt antivirusini sababsiz yonma-yon o‘rnatish ziddiyat va ortiqcha yuk keltirishi mumkin; tashkilot siyosati hisobga olinadi.</w:t>
      </w:r>
    </w:p>
    <w:p>
      <w:pPr>
        <w:pStyle w:val="Heading1"/>
        <w:spacing w:line="240" w:lineRule="auto"/>
      </w:pPr>
      <w:r>
        <w:rPr>
          <w:rFonts w:ascii="Calibri" w:hAnsi="Calibri"/>
          <w:sz w:val="28"/>
        </w:rPr>
        <w:t>Firewall va tarmoq profili</w:t>
      </w:r>
    </w:p>
    <w:p>
      <w:pPr>
        <w:spacing w:line="240" w:lineRule="auto"/>
      </w:pPr>
      <w:r>
        <w:rPr>
          <w:rFonts w:ascii="Calibri" w:hAnsi="Calibri"/>
          <w:sz w:val="28"/>
        </w:rPr>
        <w:t>Faol tarmoq profili va firewall yoqilganligi tekshiriladi. Ommaviy Wi-Fi xususiy ishonchli tarmoq deb belgilanmaydi. Dasturga ruxsat berish zarur bo‘lsa faqat aniq dastur, yo‘nalish va kerakli profil doirasida qoida yaratiladi. Barcha portni ochish yoki firewallni butunlay o‘chirish ishlatilmaydi. O‘quv qoida yaratilgan bo‘lsa uning maqsadi va olib tashlash tartibi yoziladi.</w:t>
      </w:r>
    </w:p>
    <w:p>
      <w:pPr>
        <w:pStyle w:val="Heading1"/>
        <w:spacing w:line="240" w:lineRule="auto"/>
      </w:pPr>
      <w:r>
        <w:rPr>
          <w:rFonts w:ascii="Calibri" w:hAnsi="Calibri"/>
          <w:sz w:val="28"/>
        </w:rPr>
        <w:t>Yangilanishlarni boshqarish</w:t>
      </w:r>
    </w:p>
    <w:p>
      <w:pPr>
        <w:spacing w:line="240" w:lineRule="auto"/>
      </w:pPr>
      <w:r>
        <w:rPr>
          <w:rFonts w:ascii="Calibri" w:hAnsi="Calibri"/>
          <w:sz w:val="28"/>
        </w:rPr>
        <w:t>OT va xavfsizlik yangilanishlari holati rasmiy vositada tekshiriladi. Zarur qayta yuklash rejalashtiriladi, ishchi fayllar avval saqlanadi. Yangilanishdan keyin asosiy dastur va qurilmalar sinovdan o‘tkaziladi. Tizim versiyasi qo‘llab-quvvatlanmasa bu alohida muammo sifatida qayd qilinadi; faqat antivirus mavjudligi eskirgan tizimni to‘liq xavfsiz qilmaydi. Soxta update oynasidan o‘rnatuvchi olinmaydi.</w:t>
      </w:r>
    </w:p>
    <w:p>
      <w:pPr>
        <w:pStyle w:val="Heading1"/>
        <w:spacing w:line="240" w:lineRule="auto"/>
      </w:pPr>
      <w:r>
        <w:rPr>
          <w:rFonts w:ascii="Calibri" w:hAnsi="Calibri"/>
          <w:sz w:val="28"/>
        </w:rPr>
        <w:t>Zaxiralash va qayta tiklash sinovi</w:t>
      </w:r>
    </w:p>
    <w:p>
      <w:pPr>
        <w:spacing w:line="240" w:lineRule="auto"/>
      </w:pPr>
      <w:r>
        <w:rPr>
          <w:rFonts w:ascii="Calibri" w:hAnsi="Calibri"/>
          <w:sz w:val="28"/>
        </w:rPr>
        <w:t>Test papkasida uchta oddiy fayl yarating, ularni alohida joyga nusxalang va nusxa vaqti hamda manzilini yozing. Asl test faylining nusxasi o‘zgartirilib, zaxiradan boshqa bo‘sh papkaga qayta tiklanadi; mazmun solishtiriladi. 3-2-1 yondashuvi uch nusxa, ikki xil saqlash turi va bittasini boshqa joyda saqlashni ko‘zlaydi. Bulutdagi oddiy sinxronlash o‘chirishni ham tarqatishi mumkin, shuning uchun versiya va tiklash imkoniyati tekshiriladi.</w:t>
      </w:r>
    </w:p>
    <w:p>
      <w:pPr>
        <w:pStyle w:val="Heading1"/>
        <w:spacing w:line="240" w:lineRule="auto"/>
      </w:pPr>
      <w:r>
        <w:rPr>
          <w:rFonts w:ascii="Calibri" w:hAnsi="Calibri"/>
          <w:sz w:val="28"/>
        </w:rPr>
        <w:t>Sinxronlash va zaxira farqi</w:t>
      </w:r>
    </w:p>
    <w:p>
      <w:pPr>
        <w:spacing w:line="240" w:lineRule="auto"/>
      </w:pPr>
      <w:r>
        <w:rPr>
          <w:rFonts w:ascii="Calibri" w:hAnsi="Calibri"/>
          <w:sz w:val="28"/>
        </w:rPr>
        <w:t>Loyiha fayli sinxron papkadan tasodifan o‘chirilsa o‘chirish boshqa qurilmalarga ham tarqalishi mumkin. Versiya tarixi yoki axlatdan qaytarish mavjud bo‘lsa yordam beradi, ammo ularning muddati va qamrovi tekshiriladi. Alohida zaxira esa ma’lum vaqt holatini saqlash uchun mo‘ljallanadi. Sinov uchun haqiqiy muhim fayl emas, alohida yaratilgan test fayli ishlatiladi. Zaxira nusxa mavjud degan belgi faqat uni ochish va tiklash muvaffaqiyatli bo‘lganda amaliy ishonch beradi.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Antivirus, firewall, yangilanish va zaxira uchun holat jadvalini tuzing. Uchta test faylini zaxiralab, ulardan bittasini boshqa katalogga tiklang va mazmunini tekshiring.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Qabul mezoni: himoya faol, yangilanish holati tushuntirilgan, zaxira alohida joyda va tiklangan fayl o‘qiladi. Himoyani o‘chirish yoki zararli dastur ishga tushirish bajarilmaydi.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Antivirus va firewall qanday farq qiladi?</w:t>
      </w:r>
    </w:p>
    <w:p>
      <w:pPr>
        <w:keepNext/>
        <w:spacing w:line="240" w:lineRule="auto"/>
      </w:pPr>
      <w:r>
        <w:rPr>
          <w:rFonts w:ascii="Calibri" w:hAnsi="Calibri"/>
          <w:sz w:val="28"/>
        </w:rPr>
        <w:t>2. Zaxiradan qayta tiklash nega sinaladi?</w:t>
      </w:r>
    </w:p>
    <w:p>
      <w:pPr>
        <w:keepNext w:val="0"/>
        <w:spacing w:line="240" w:lineRule="auto"/>
      </w:pPr>
      <w:r>
        <w:rPr>
          <w:rFonts w:ascii="Calibri" w:hAnsi="Calibri"/>
          <w:sz w:val="28"/>
        </w:rPr>
        <w:t>3. Sinxronlashning o‘zi qaysi xavfni bartaraf etmaydi?</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Bosqichlarning to‘g‘ri bajarilishi — 30 ball. Natijani funksional sinov bilan tekshirish — 30 ball. Dalilli hisobot va xulosa — 20 ball. Jami 100 ball. 30-mavzu uchun uning yakuniy hisobot bo‘limidagi maxsus taqsimot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zaxiralash va tiklash</w:t>
        <w:br/>
        <w:t>https://support.microsoft.com/en-us/windows/experience/backup-recovery/back-up-and-restore-with-windows-backup</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Antivirus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Zararli faoliyatni aniqlash va cheklash vositasi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Firewall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almashuvini qoida asosida filtrlash vositasi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Karantin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Shubhali faylni izolyatsiya qilish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Backup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Qayta tiklash uchun alohida nusxa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Restore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Zaxiradan ma’lumotni qaytarish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antivirus, firewall, yangilanishlar va zaxira nusxani sozlash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