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Backend vazifalari va mijoz server arxitekturasi</w:t>
      </w:r>
    </w:p>
    <w:p>
      <w:r>
        <w:t>6 modul  |  1 mavzu  |  2 soat  |  Nazariy</w:t>
      </w:r>
    </w:p>
    <w:p>
      <w:r>
        <w:t>Ubaydullayev Abdukarim  |  Namangan shahar 3 sonli texnikum</w:t>
        <w:br/>
        <w:t>3 IT  |  2026/2027</w:t>
      </w:r>
    </w:p>
    <w:p>
      <w:pPr>
        <w:pStyle w:val="Heading1"/>
      </w:pPr>
      <w:r>
        <w:t>Dars maqsadi</w:t>
      </w:r>
    </w:p>
    <w:p>
      <w:r>
        <w:t>Backend va Mijoz tushunchalarini izohlaydi; Server qo‘llanishini namunada ajratadi.</w:t>
      </w:r>
    </w:p>
    <w:p>
      <w:pPr>
        <w:pStyle w:val="Heading2"/>
      </w:pPr>
      <w:r>
        <w:t>Tayanch bilimlar</w:t>
      </w:r>
    </w:p>
    <w:p>
      <w:r>
        <w:t>5-moduldagi JavaScript, obyekt, funksiya, JSON, fetch, async/await va Git asoslari.</w:t>
      </w:r>
    </w:p>
    <w:p>
      <w:pPr>
        <w:pStyle w:val="Heading1"/>
      </w:pPr>
      <w:r>
        <w:t>Mavzuning mazmuni</w:t>
      </w:r>
    </w:p>
    <w:p>
      <w:r>
        <w:t>Kutubxona misolida brauzer kitob nomini ko‘rsatadi, server esa qaysi yozuvni qaytarishni va qanday qoidaga amal qilishni belgilaydi. So‘rovni jo‘natish bilan uni bajarishga ruxsat berish farq qiladi. Bir foydalanuvchining noto‘g‘ri yuborgan qiymati boshqa foydalanuvchi ma’lumotini buzmasligi kerak.</w:t>
      </w:r>
    </w:p>
    <w:p>
      <w:pPr>
        <w:pStyle w:val="Heading2"/>
      </w:pPr>
      <w:r>
        <w:t>Backend</w:t>
      </w:r>
    </w:p>
    <w:p>
      <w:r>
        <w:t>Serverda bajariladigan qism so‘rovni qabul qiladi, qoidalarni tekshiradi va ma’lumot bilan ishlaydi. Frontend ko‘rinishni chizsa, backend natijaning ishonchliligini ta’minlaydi.</w:t>
      </w:r>
    </w:p>
    <w:p>
      <w:pPr>
        <w:pStyle w:val="Heading2"/>
      </w:pPr>
      <w:r>
        <w:t>Mijoz</w:t>
      </w:r>
    </w:p>
    <w:p>
      <w:r>
        <w:t>Brauzer yoki mobil ilova serverga so‘rov yuboradi. Mijozdagi tekshiruv qulaylik beradi, lekin foydalanuvchi uni chetlab o‘tishi mumkin.</w:t>
      </w:r>
    </w:p>
    <w:p>
      <w:pPr>
        <w:pStyle w:val="Heading2"/>
      </w:pPr>
      <w:r>
        <w:t>Server</w:t>
      </w:r>
    </w:p>
    <w:p>
      <w:r>
        <w:t>So‘rovga xizmat qiladigan dastur yoki qurilma. Bitta kompyuterda brauzer ham, server dasturi ham ishlashi mumkin.</w:t>
      </w:r>
    </w:p>
    <w:p>
      <w:pPr>
        <w:pStyle w:val="Heading2"/>
      </w:pPr>
      <w:r>
        <w:t>Ishonch chegarasi</w:t>
      </w:r>
    </w:p>
    <w:p>
      <w:r>
        <w:t>Mijoz yuborgan ism, narx yoki rol tasdiqlangan ma’lumot hisoblanmaydi. Server har bir muhim amal uchun o‘z tekshiruvini bajaradi.</w:t>
      </w:r>
    </w:p>
    <w:p>
      <w:pPr>
        <w:pStyle w:val="Heading2"/>
      </w:pPr>
      <w:r>
        <w:t>Biznes qoidasi</w:t>
      </w:r>
    </w:p>
    <w:p>
      <w:r>
        <w:t>Masalan, vazifani faqat egasi o‘zgartira olishi tizim qoidasidir. Bu qoida tugmani yashirish bilan emas, server tekshiruvi bilan bajariladi.</w:t>
      </w:r>
    </w:p>
    <w:p>
      <w:pPr>
        <w:pStyle w:val="Heading1"/>
      </w:pPr>
      <w:r>
        <w:t>Namuna va ishlash muhiti</w:t>
      </w:r>
    </w:p>
    <w:p>
      <w:r>
        <w:t>Bu sxema yoki tahlil namunasi. Uni kod sifatida bajarish talab etilmaydi; yozma hisobot va kuzatuv tayyorlanadi.</w:t>
      </w:r>
    </w:p>
    <w:p>
      <w:pPr>
        <w:spacing w:after="0"/>
      </w:pPr>
      <w:r>
        <w:t>Brauzer → so‘rov → server qoidasi → ma’lumotlar bazasi → javob → brauzer</w:t>
      </w:r>
    </w:p>
    <w:p>
      <w:pPr>
        <w:pStyle w:val="Heading2"/>
      </w:pPr>
      <w:r>
        <w:t>Namuna natijasi</w:t>
      </w:r>
    </w:p>
    <w:p>
      <w:r>
        <w:t>Rasmiylashtirilgan oqimda har bir qismning vazifasi alohida ko‘rsatiladi.</w:t>
      </w:r>
    </w:p>
    <w:p>
      <w:pPr>
        <w:pStyle w:val="Heading2"/>
      </w:pPr>
      <w:r>
        <w:t>Ko‘p uchraydigan xato</w:t>
      </w:r>
    </w:p>
    <w:p>
      <w:r>
        <w:t>Tugmani yashirishning o‘zi ruxsatni tekshirmaydi; serverdagi qoida baribir kerak.</w:t>
      </w:r>
    </w:p>
    <w:p>
      <w:pPr>
        <w:pStyle w:val="Heading1"/>
      </w:pPr>
      <w:r>
        <w:t>Mavzuni mustahkamlash</w:t>
      </w:r>
    </w:p>
    <w:p>
      <w:r>
        <w:t>Asosiy tushunchalarni izohlang, namunadagi kirish va natijani ajrating. Kodni kuzatish bu darsning qismi; mustaqil amaliy ish keyingi darsda bajariladi.</w:t>
      </w:r>
    </w:p>
    <w:p>
      <w:pPr>
        <w:pStyle w:val="Heading2"/>
      </w:pPr>
      <w:r>
        <w:t>Tekshirish mezonlari</w:t>
      </w:r>
    </w:p>
    <w:p>
      <w:pPr>
        <w:pStyle w:val="ListBullet"/>
      </w:pPr>
      <w:r>
        <w:t>Backend va Mijoz vazifasi misol bilan tushuntirilgan.</w:t>
      </w:r>
    </w:p>
    <w:p>
      <w:pPr>
        <w:pStyle w:val="ListBullet"/>
      </w:pPr>
      <w:r>
        <w:t>Namuna muhiti va kutiladigan natija to‘g‘ri ajratilgan.</w:t>
      </w:r>
    </w:p>
    <w:p>
      <w:pPr>
        <w:pStyle w:val="ListBullet"/>
      </w:pPr>
      <w:r>
        <w:t>Ko‘rsatilgan xato holati tekshirilgan va sababi tushuntirilgan.</w:t>
      </w:r>
    </w:p>
    <w:p>
      <w:pPr>
        <w:pStyle w:val="ListBullet"/>
      </w:pPr>
      <w:r>
        <w:t>Natija yoki xato sababi dalil bilan yozilgan.</w:t>
      </w:r>
    </w:p>
    <w:p>
      <w:pPr>
        <w:pStyle w:val="Heading1"/>
      </w:pPr>
      <w:r>
        <w:t>Atamalar</w:t>
      </w:r>
    </w:p>
    <w:p>
      <w:r>
        <w:t>Backend — Serverda bajariladigan qism so‘rovni qabul qiladi, qoidalarni tekshiradi va ma’lumot bilan ishlaydi.</w:t>
      </w:r>
    </w:p>
    <w:p>
      <w:r>
        <w:t>Mijoz — Brauzer yoki mobil ilova serverga so‘rov yuboradi.</w:t>
      </w:r>
    </w:p>
    <w:p>
      <w:r>
        <w:t>Server — So‘rovga xizmat qiladigan dastur yoki qurilma.</w:t>
      </w:r>
    </w:p>
    <w:p>
      <w:r>
        <w:t>Ishonch chegarasi — Mijoz yuborgan ism, narx yoki rol tasdiqlangan ma’lumot hisoblanmaydi.</w:t>
      </w:r>
    </w:p>
    <w:p>
      <w:r>
        <w:t>Biznes qoidasi — Masalan, vazifani faqat egasi o‘zgartira olishi tizim qoidasidir.</w:t>
      </w:r>
    </w:p>
    <w:p>
      <w:pPr>
        <w:pStyle w:val="Heading1"/>
      </w:pPr>
      <w:r>
        <w:t>Manbalar</w:t>
      </w:r>
    </w:p>
    <w:p>
      <w:hyperlink r:id="rId10">
        <w:r>
          <w:rPr>
            <w:rFonts w:ascii="Calibri" w:hAnsi="Calibri"/>
            <w:sz w:val="28"/>
          </w:rPr>
          <w:t>Node js asoslari</w:t>
        </w:r>
      </w:hyperlink>
    </w:p>
    <w:p>
      <w:hyperlink r:id="rId11">
        <w:r>
          <w:rPr>
            <w:rFonts w:ascii="Calibri" w:hAnsi="Calibri"/>
            <w:sz w:val="28"/>
          </w:rPr>
          <w:t>HTTP ma’lumotnomasi</w:t>
        </w:r>
      </w:hyperlink>
    </w:p>
    <w:sectPr w:rsidR="00FC693F" w:rsidRPr="0006063C" w:rsidSect="00034616">
      <w:footerReference w:type="default" r:id="rId9"/>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Web Ta’lim  |  6 modul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after="80"/>
    </w:pPr>
    <w:rPr>
      <w:rFonts w:ascii="Calibri" w:hAnsi="Calibri"/>
      <w:color w:val="000000"/>
      <w:sz w:val="28"/>
    </w:rPr>
  </w:style>
  <w:style w:type="paragraph" w:styleId="Header">
    <w:name w:val="header"/>
    <w:basedOn w:val="Normal"/>
    <w:link w:val="HeaderChar"/>
    <w:uiPriority w:val="99"/>
    <w:unhideWhenUsed/>
    <w:rsid w:val="00E618BF"/>
    <w:pPr>
      <w:tabs>
        <w:tab w:val="center" w:pos="4680"/>
        <w:tab w:val="right" w:pos="9360"/>
      </w:tabs>
      <w:spacing w:after="80" w:line="240" w:lineRule="auto"/>
    </w:pPr>
    <w:rPr>
      <w:rFonts w:ascii="Calibri" w:hAnsi="Calibri"/>
      <w:color w:val="000000"/>
      <w:sz w:val="28"/>
    </w:rPr>
  </w:style>
  <w:style w:type="character" w:customStyle="1" w:styleId="HeaderChar">
    <w:name w:val="Header Char"/>
    <w:basedOn w:val="DefaultParagraphFont"/>
    <w:link w:val="Header"/>
    <w:uiPriority w:val="99"/>
    <w:rsid w:val="00E618BF"/>
    <w:rPr>
      <w:rFonts w:ascii="Calibri" w:hAnsi="Calibri"/>
      <w:color w:val="000000"/>
      <w:sz w:val="28"/>
    </w:rPr>
  </w:style>
  <w:style w:type="paragraph" w:styleId="Footer">
    <w:name w:val="footer"/>
    <w:basedOn w:val="Normal"/>
    <w:link w:val="FooterChar"/>
    <w:uiPriority w:val="99"/>
    <w:unhideWhenUsed/>
    <w:rsid w:val="00E618BF"/>
    <w:pPr>
      <w:tabs>
        <w:tab w:val="center" w:pos="4680"/>
        <w:tab w:val="right" w:pos="9360"/>
      </w:tabs>
      <w:spacing w:after="80" w:line="240" w:lineRule="auto"/>
    </w:pPr>
    <w:rPr>
      <w:rFonts w:ascii="Calibri" w:hAnsi="Calibri"/>
      <w:color w:val="000000"/>
      <w:sz w:val="28"/>
    </w:rPr>
  </w:style>
  <w:style w:type="character" w:customStyle="1" w:styleId="FooterChar">
    <w:name w:val="Footer Char"/>
    <w:basedOn w:val="DefaultParagraphFont"/>
    <w:link w:val="Footer"/>
    <w:uiPriority w:val="99"/>
    <w:rsid w:val="00E618BF"/>
    <w:rPr>
      <w:rFonts w:ascii="Calibri" w:hAnsi="Calibri"/>
      <w:color w:val="000000"/>
      <w:sz w:val="28"/>
    </w:rPr>
  </w:style>
  <w:style w:type="paragraph" w:styleId="Heading1">
    <w:name w:val="heading 1"/>
    <w:basedOn w:val="Normal"/>
    <w:next w:val="Normal"/>
    <w:link w:val="Heading1Char"/>
    <w:uiPriority w:val="9"/>
    <w:qFormat/>
    <w:rsid w:val="00FC693F"/>
    <w:pPr>
      <w:keepNext/>
      <w:keepLines/>
      <w:spacing w:before="120" w:after="60" w:line="240" w:lineRule="auto"/>
      <w:outlineLvl w:val="0"/>
    </w:pPr>
    <w:rPr>
      <w:rFonts w:asciiTheme="majorHAnsi" w:eastAsiaTheme="majorEastAsia" w:hAnsiTheme="majorHAnsi" w:cstheme="majorBidi" w:ascii="Calibri" w:hAnsi="Calibr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120" w:after="60" w:line="240" w:lineRule="auto"/>
      <w:outlineLvl w:val="1"/>
    </w:pPr>
    <w:rPr>
      <w:rFonts w:asciiTheme="majorHAnsi" w:eastAsiaTheme="majorEastAsia" w:hAnsiTheme="majorHAnsi" w:cstheme="majorBidi" w:ascii="Calibri" w:hAnsi="Calibri"/>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120" w:after="60" w:line="240" w:lineRule="auto"/>
      <w:outlineLvl w:val="2"/>
    </w:pPr>
    <w:rPr>
      <w:rFonts w:asciiTheme="majorHAnsi" w:eastAsiaTheme="majorEastAsia" w:hAnsiTheme="majorHAnsi" w:cstheme="majorBidi" w:ascii="Calibri" w:hAnsi="Calibri"/>
      <w:b/>
      <w:bCs/>
      <w:color w:val="000000"/>
      <w:sz w:val="28"/>
    </w:rPr>
  </w:style>
  <w:style w:type="paragraph" w:styleId="Heading4">
    <w:name w:val="heading 4"/>
    <w:basedOn w:val="Normal"/>
    <w:next w:val="Normal"/>
    <w:link w:val="Heading4Char"/>
    <w:uiPriority w:val="9"/>
    <w:semiHidden/>
    <w:unhideWhenUsed/>
    <w:qFormat/>
    <w:rsid w:val="00FC693F"/>
    <w:pPr>
      <w:keepNext/>
      <w:keepLines/>
      <w:spacing w:before="200" w:after="80" w:line="240" w:lineRule="auto"/>
      <w:outlineLvl w:val="3"/>
    </w:pPr>
    <w:rPr>
      <w:rFonts w:asciiTheme="majorHAnsi" w:eastAsiaTheme="majorEastAsia" w:hAnsiTheme="majorHAnsi" w:cstheme="majorBidi" w:ascii="Calibri" w:hAnsi="Calibri"/>
      <w:b/>
      <w:bCs/>
      <w:i/>
      <w:iCs/>
      <w:color w:val="000000"/>
      <w:sz w:val="28"/>
    </w:rPr>
  </w:style>
  <w:style w:type="paragraph" w:styleId="Heading5">
    <w:name w:val="heading 5"/>
    <w:basedOn w:val="Normal"/>
    <w:next w:val="Normal"/>
    <w:link w:val="Heading5Char"/>
    <w:uiPriority w:val="9"/>
    <w:semiHidden/>
    <w:unhideWhenUsed/>
    <w:qFormat/>
    <w:rsid w:val="00FC693F"/>
    <w:pPr>
      <w:keepNext/>
      <w:keepLines/>
      <w:spacing w:before="200" w:after="80" w:line="240" w:lineRule="auto"/>
      <w:outlineLvl w:val="4"/>
    </w:pPr>
    <w:rPr>
      <w:rFonts w:asciiTheme="majorHAnsi" w:eastAsiaTheme="majorEastAsia" w:hAnsiTheme="majorHAnsi" w:cstheme="majorBidi" w:ascii="Calibri" w:hAnsi="Calibri"/>
      <w:color w:val="000000"/>
      <w:sz w:val="28"/>
    </w:rPr>
  </w:style>
  <w:style w:type="paragraph" w:styleId="Heading6">
    <w:name w:val="heading 6"/>
    <w:basedOn w:val="Normal"/>
    <w:next w:val="Normal"/>
    <w:link w:val="Heading6Char"/>
    <w:uiPriority w:val="9"/>
    <w:semiHidden/>
    <w:unhideWhenUsed/>
    <w:qFormat/>
    <w:rsid w:val="00FC693F"/>
    <w:pPr>
      <w:keepNext/>
      <w:keepLines/>
      <w:spacing w:before="200" w:after="80" w:line="240" w:lineRule="auto"/>
      <w:outlineLvl w:val="5"/>
    </w:pPr>
    <w:rPr>
      <w:rFonts w:asciiTheme="majorHAnsi" w:eastAsiaTheme="majorEastAsia" w:hAnsiTheme="majorHAnsi" w:cstheme="majorBidi" w:ascii="Calibri" w:hAnsi="Calibri"/>
      <w:i/>
      <w:iCs/>
      <w:color w:val="000000"/>
      <w:sz w:val="28"/>
    </w:rPr>
  </w:style>
  <w:style w:type="paragraph" w:styleId="Heading7">
    <w:name w:val="heading 7"/>
    <w:basedOn w:val="Normal"/>
    <w:next w:val="Normal"/>
    <w:link w:val="Heading7Char"/>
    <w:uiPriority w:val="9"/>
    <w:semiHidden/>
    <w:unhideWhenUsed/>
    <w:qFormat/>
    <w:rsid w:val="00FC693F"/>
    <w:pPr>
      <w:keepNext/>
      <w:keepLines/>
      <w:spacing w:before="200" w:after="80" w:line="240" w:lineRule="auto"/>
      <w:outlineLvl w:val="6"/>
    </w:pPr>
    <w:rPr>
      <w:rFonts w:asciiTheme="majorHAnsi" w:eastAsiaTheme="majorEastAsia" w:hAnsiTheme="majorHAnsi" w:cstheme="majorBidi" w:ascii="Calibri" w:hAnsi="Calibri"/>
      <w:i/>
      <w:iCs/>
      <w:color w:val="000000"/>
      <w:sz w:val="28"/>
    </w:rPr>
  </w:style>
  <w:style w:type="paragraph" w:styleId="Heading8">
    <w:name w:val="heading 8"/>
    <w:basedOn w:val="Normal"/>
    <w:next w:val="Normal"/>
    <w:link w:val="Heading8Char"/>
    <w:uiPriority w:val="9"/>
    <w:semiHidden/>
    <w:unhideWhenUsed/>
    <w:qFormat/>
    <w:rsid w:val="00FC693F"/>
    <w:pPr>
      <w:keepNext/>
      <w:keepLines/>
      <w:spacing w:before="200" w:after="80" w:line="240" w:lineRule="auto"/>
      <w:outlineLvl w:val="7"/>
    </w:pPr>
    <w:rPr>
      <w:rFonts w:asciiTheme="majorHAnsi" w:eastAsiaTheme="majorEastAsia" w:hAnsiTheme="majorHAnsi" w:cstheme="majorBidi" w:ascii="Calibri" w:hAnsi="Calibri"/>
      <w:color w:val="000000"/>
      <w:sz w:val="28"/>
      <w:szCs w:val="20"/>
    </w:rPr>
  </w:style>
  <w:style w:type="paragraph" w:styleId="Heading9">
    <w:name w:val="heading 9"/>
    <w:basedOn w:val="Normal"/>
    <w:next w:val="Normal"/>
    <w:link w:val="Heading9Char"/>
    <w:uiPriority w:val="9"/>
    <w:semiHidden/>
    <w:unhideWhenUsed/>
    <w:qFormat/>
    <w:rsid w:val="00FC693F"/>
    <w:pPr>
      <w:keepNext/>
      <w:keepLines/>
      <w:spacing w:before="200" w:after="80" w:line="240" w:lineRule="auto"/>
      <w:outlineLvl w:val="8"/>
    </w:pPr>
    <w:rPr>
      <w:rFonts w:asciiTheme="majorHAnsi" w:eastAsiaTheme="majorEastAsia" w:hAnsiTheme="majorHAnsi" w:cstheme="majorBidi" w:ascii="Calibri" w:hAnsi="Calibri"/>
      <w:i/>
      <w:iCs/>
      <w:color w:val="000000"/>
      <w:sz w:val="28"/>
      <w:szCs w:val="20"/>
    </w:rPr>
  </w:style>
  <w:style w:type="character" w:default="1" w:styleId="DefaultParagraphFont">
    <w:name w:val="Default Paragraph Font"/>
    <w:uiPriority w:val="1"/>
    <w:semiHidden/>
    <w:unhideWhenUsed/>
    <w:rPr>
      <w:rFonts w:ascii="Calibri" w:hAnsi="Calibri"/>
      <w:color w:val="000000"/>
      <w:sz w:val="28"/>
    </w:rPr>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80" w:line="240" w:lineRule="auto"/>
    </w:pPr>
    <w:rPr>
      <w:rFonts w:ascii="Calibri" w:hAnsi="Calibri"/>
      <w:color w:val="000000"/>
      <w:sz w:val="28"/>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ascii="Calibri" w:hAnsi="Calibri"/>
      <w:b/>
      <w:bCs/>
      <w:color w:val="000000"/>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ascii="Calibri" w:hAnsi="Calibri"/>
      <w:b/>
      <w:bCs/>
      <w:color w:val="000000"/>
      <w:sz w:val="28"/>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ascii="Calibri" w:hAnsi="Calibri"/>
      <w:b/>
      <w:bCs/>
      <w:color w:val="000000"/>
      <w:sz w:val="28"/>
    </w:rPr>
  </w:style>
  <w:style w:type="paragraph" w:styleId="Title">
    <w:name w:val="Title"/>
    <w:basedOn w:val="Normal"/>
    <w:next w:val="Normal"/>
    <w:link w:val="TitleChar"/>
    <w:uiPriority w:val="10"/>
    <w:qFormat/>
    <w:rsid w:val="00FC693F"/>
    <w:pPr>
      <w:keepNext/>
      <w:spacing w:after="60" w:line="240" w:lineRule="auto" w:before="120"/>
      <w:contextualSpacing/>
    </w:pPr>
    <w:rPr>
      <w:rFonts w:asciiTheme="majorHAnsi" w:eastAsiaTheme="majorEastAsia" w:hAnsiTheme="majorHAnsi" w:cstheme="majorBidi" w:ascii="Calibri" w:hAnsi="Calibri"/>
      <w:b/>
      <w:color w:val="000000"/>
      <w:spacing w:val="5"/>
      <w:kern w:val="28"/>
      <w:sz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ascii="Calibri" w:hAnsi="Calibri"/>
      <w:color w:val="000000"/>
      <w:spacing w:val="5"/>
      <w:kern w:val="28"/>
      <w:sz w:val="28"/>
      <w:szCs w:val="52"/>
    </w:rPr>
  </w:style>
  <w:style w:type="paragraph" w:styleId="Subtitle">
    <w:name w:val="Subtitle"/>
    <w:basedOn w:val="Normal"/>
    <w:next w:val="Normal"/>
    <w:link w:val="SubtitleChar"/>
    <w:uiPriority w:val="11"/>
    <w:qFormat/>
    <w:rsid w:val="00FC693F"/>
    <w:pPr>
      <w:numPr>
        <w:ilvl w:val="1"/>
      </w:numPr>
      <w:spacing w:line="240" w:lineRule="auto" w:after="80"/>
    </w:pPr>
    <w:rPr>
      <w:rFonts w:asciiTheme="majorHAnsi" w:eastAsiaTheme="majorEastAsia" w:hAnsiTheme="majorHAnsi" w:cstheme="majorBidi" w:ascii="Calibri" w:hAnsi="Calibri"/>
      <w:i/>
      <w:iCs/>
      <w:color w:val="000000"/>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ascii="Calibri" w:hAnsi="Calibri"/>
      <w:i/>
      <w:iCs/>
      <w:color w:val="000000"/>
      <w:spacing w:val="15"/>
      <w:sz w:val="28"/>
      <w:szCs w:val="24"/>
    </w:rPr>
  </w:style>
  <w:style w:type="paragraph" w:styleId="ListParagraph">
    <w:name w:val="List Paragraph"/>
    <w:basedOn w:val="Normal"/>
    <w:uiPriority w:val="34"/>
    <w:qFormat/>
    <w:rsid w:val="00FC693F"/>
    <w:pPr>
      <w:spacing w:line="240" w:lineRule="auto" w:after="80"/>
      <w:ind w:left="720"/>
      <w:contextualSpacing/>
    </w:pPr>
    <w:rPr>
      <w:rFonts w:ascii="Calibri" w:hAnsi="Calibri"/>
      <w:color w:val="000000"/>
      <w:sz w:val="28"/>
    </w:rPr>
  </w:style>
  <w:style w:type="paragraph" w:styleId="BodyText">
    <w:name w:val="Body Text"/>
    <w:basedOn w:val="Normal"/>
    <w:link w:val="BodyTextChar"/>
    <w:uiPriority w:val="99"/>
    <w:unhideWhenUsed/>
    <w:rsid w:val="00AA1D8D"/>
    <w:pPr>
      <w:spacing w:after="80" w:line="240" w:lineRule="auto"/>
    </w:pPr>
    <w:rPr>
      <w:rFonts w:ascii="Calibri" w:hAnsi="Calibri"/>
      <w:color w:val="000000"/>
      <w:sz w:val="28"/>
    </w:rPr>
  </w:style>
  <w:style w:type="character" w:customStyle="1" w:styleId="BodyTextChar">
    <w:name w:val="Body Text Char"/>
    <w:basedOn w:val="DefaultParagraphFont"/>
    <w:link w:val="BodyText"/>
    <w:uiPriority w:val="99"/>
    <w:rsid w:val="00AA1D8D"/>
    <w:rPr>
      <w:rFonts w:ascii="Calibri" w:hAnsi="Calibri"/>
      <w:color w:val="000000"/>
      <w:sz w:val="28"/>
    </w:rPr>
  </w:style>
  <w:style w:type="paragraph" w:styleId="BodyText2">
    <w:name w:val="Body Text 2"/>
    <w:basedOn w:val="Normal"/>
    <w:link w:val="BodyText2Char"/>
    <w:uiPriority w:val="99"/>
    <w:unhideWhenUsed/>
    <w:rsid w:val="00AA1D8D"/>
    <w:pPr>
      <w:spacing w:after="80" w:line="240" w:lineRule="auto"/>
    </w:pPr>
    <w:rPr>
      <w:rFonts w:ascii="Calibri" w:hAnsi="Calibri"/>
      <w:color w:val="000000"/>
      <w:sz w:val="28"/>
    </w:rPr>
  </w:style>
  <w:style w:type="character" w:customStyle="1" w:styleId="BodyText2Char">
    <w:name w:val="Body Text 2 Char"/>
    <w:basedOn w:val="DefaultParagraphFont"/>
    <w:link w:val="BodyText2"/>
    <w:uiPriority w:val="99"/>
    <w:rsid w:val="00AA1D8D"/>
    <w:rPr>
      <w:rFonts w:ascii="Calibri" w:hAnsi="Calibri"/>
      <w:color w:val="000000"/>
      <w:sz w:val="28"/>
    </w:rPr>
  </w:style>
  <w:style w:type="paragraph" w:styleId="BodyText3">
    <w:name w:val="Body Text 3"/>
    <w:basedOn w:val="Normal"/>
    <w:link w:val="BodyText3Char"/>
    <w:uiPriority w:val="99"/>
    <w:unhideWhenUsed/>
    <w:rsid w:val="00AA1D8D"/>
    <w:pPr>
      <w:spacing w:after="80" w:line="240" w:lineRule="auto"/>
    </w:pPr>
    <w:rPr>
      <w:rFonts w:ascii="Calibri" w:hAnsi="Calibri"/>
      <w:color w:val="000000"/>
      <w:sz w:val="28"/>
      <w:szCs w:val="16"/>
    </w:rPr>
  </w:style>
  <w:style w:type="character" w:customStyle="1" w:styleId="BodyText3Char">
    <w:name w:val="Body Text 3 Char"/>
    <w:basedOn w:val="DefaultParagraphFont"/>
    <w:link w:val="BodyText3"/>
    <w:uiPriority w:val="99"/>
    <w:rsid w:val="00AA1D8D"/>
    <w:rPr>
      <w:rFonts w:ascii="Calibri" w:hAnsi="Calibri"/>
      <w:color w:val="000000"/>
      <w:sz w:val="28"/>
      <w:szCs w:val="16"/>
    </w:rPr>
  </w:style>
  <w:style w:type="paragraph" w:styleId="List">
    <w:name w:val="List"/>
    <w:basedOn w:val="Normal"/>
    <w:uiPriority w:val="99"/>
    <w:unhideWhenUsed/>
    <w:rsid w:val="00AA1D8D"/>
    <w:pPr>
      <w:spacing w:line="240" w:lineRule="auto" w:after="80"/>
      <w:ind w:left="360" w:hanging="360"/>
      <w:contextualSpacing/>
    </w:pPr>
    <w:rPr>
      <w:rFonts w:ascii="Calibri" w:hAnsi="Calibri"/>
      <w:color w:val="000000"/>
      <w:sz w:val="28"/>
    </w:rPr>
  </w:style>
  <w:style w:type="paragraph" w:styleId="List2">
    <w:name w:val="List 2"/>
    <w:basedOn w:val="Normal"/>
    <w:uiPriority w:val="99"/>
    <w:unhideWhenUsed/>
    <w:rsid w:val="00326F90"/>
    <w:pPr>
      <w:spacing w:line="240" w:lineRule="auto" w:after="80"/>
      <w:ind w:left="720" w:hanging="360"/>
      <w:contextualSpacing/>
    </w:pPr>
    <w:rPr>
      <w:rFonts w:ascii="Calibri" w:hAnsi="Calibri"/>
      <w:color w:val="000000"/>
      <w:sz w:val="28"/>
    </w:rPr>
  </w:style>
  <w:style w:type="paragraph" w:styleId="List3">
    <w:name w:val="List 3"/>
    <w:basedOn w:val="Normal"/>
    <w:uiPriority w:val="99"/>
    <w:unhideWhenUsed/>
    <w:rsid w:val="00326F90"/>
    <w:pPr>
      <w:spacing w:line="240" w:lineRule="auto" w:after="80"/>
      <w:ind w:left="1080" w:hanging="360"/>
      <w:contextualSpacing/>
    </w:pPr>
    <w:rPr>
      <w:rFonts w:ascii="Calibri" w:hAnsi="Calibri"/>
      <w:color w:val="000000"/>
      <w:sz w:val="28"/>
    </w:rPr>
  </w:style>
  <w:style w:type="paragraph" w:styleId="ListBullet">
    <w:name w:val="List Bullet"/>
    <w:basedOn w:val="Normal"/>
    <w:uiPriority w:val="99"/>
    <w:unhideWhenUsed/>
    <w:rsid w:val="00326F90"/>
    <w:pPr>
      <w:numPr>
        <w:numId w:val="1"/>
      </w:numPr>
      <w:spacing w:line="240" w:lineRule="auto" w:after="80"/>
      <w:contextualSpacing/>
    </w:pPr>
    <w:rPr>
      <w:rFonts w:ascii="Calibri" w:hAnsi="Calibri"/>
      <w:color w:val="000000"/>
      <w:sz w:val="28"/>
    </w:rPr>
  </w:style>
  <w:style w:type="paragraph" w:styleId="ListBullet2">
    <w:name w:val="List Bullet 2"/>
    <w:basedOn w:val="Normal"/>
    <w:uiPriority w:val="99"/>
    <w:unhideWhenUsed/>
    <w:rsid w:val="00326F90"/>
    <w:pPr>
      <w:numPr>
        <w:numId w:val="2"/>
      </w:numPr>
      <w:spacing w:line="240" w:lineRule="auto" w:after="80"/>
      <w:contextualSpacing/>
    </w:pPr>
    <w:rPr>
      <w:rFonts w:ascii="Calibri" w:hAnsi="Calibri"/>
      <w:color w:val="000000"/>
      <w:sz w:val="28"/>
    </w:rPr>
  </w:style>
  <w:style w:type="paragraph" w:styleId="ListBullet3">
    <w:name w:val="List Bullet 3"/>
    <w:basedOn w:val="Normal"/>
    <w:uiPriority w:val="99"/>
    <w:unhideWhenUsed/>
    <w:rsid w:val="00326F90"/>
    <w:pPr>
      <w:numPr>
        <w:numId w:val="3"/>
      </w:numPr>
      <w:spacing w:line="240" w:lineRule="auto" w:after="80"/>
      <w:contextualSpacing/>
    </w:pPr>
    <w:rPr>
      <w:rFonts w:ascii="Calibri" w:hAnsi="Calibri"/>
      <w:color w:val="000000"/>
      <w:sz w:val="28"/>
    </w:rPr>
  </w:style>
  <w:style w:type="paragraph" w:styleId="ListNumber">
    <w:name w:val="List Number"/>
    <w:basedOn w:val="Normal"/>
    <w:uiPriority w:val="99"/>
    <w:unhideWhenUsed/>
    <w:rsid w:val="00326F90"/>
    <w:pPr>
      <w:numPr>
        <w:numId w:val="5"/>
      </w:numPr>
      <w:spacing w:line="240" w:lineRule="auto" w:after="80"/>
      <w:contextualSpacing/>
    </w:pPr>
    <w:rPr>
      <w:rFonts w:ascii="Calibri" w:hAnsi="Calibri"/>
      <w:color w:val="000000"/>
      <w:sz w:val="28"/>
    </w:rPr>
  </w:style>
  <w:style w:type="paragraph" w:styleId="ListNumber2">
    <w:name w:val="List Number 2"/>
    <w:basedOn w:val="Normal"/>
    <w:uiPriority w:val="99"/>
    <w:unhideWhenUsed/>
    <w:rsid w:val="0029639D"/>
    <w:pPr>
      <w:numPr>
        <w:numId w:val="6"/>
      </w:numPr>
      <w:spacing w:line="240" w:lineRule="auto" w:after="80"/>
      <w:contextualSpacing/>
    </w:pPr>
    <w:rPr>
      <w:rFonts w:ascii="Calibri" w:hAnsi="Calibri"/>
      <w:color w:val="000000"/>
      <w:sz w:val="28"/>
    </w:rPr>
  </w:style>
  <w:style w:type="paragraph" w:styleId="ListNumber3">
    <w:name w:val="List Number 3"/>
    <w:basedOn w:val="Normal"/>
    <w:uiPriority w:val="99"/>
    <w:unhideWhenUsed/>
    <w:rsid w:val="0029639D"/>
    <w:pPr>
      <w:numPr>
        <w:numId w:val="7"/>
      </w:numPr>
      <w:spacing w:line="240" w:lineRule="auto" w:after="80"/>
      <w:contextualSpacing/>
    </w:pPr>
    <w:rPr>
      <w:rFonts w:ascii="Calibri" w:hAnsi="Calibri"/>
      <w:color w:val="000000"/>
      <w:sz w:val="28"/>
    </w:rPr>
  </w:style>
  <w:style w:type="paragraph" w:styleId="ListContinue">
    <w:name w:val="List Continue"/>
    <w:basedOn w:val="Normal"/>
    <w:uiPriority w:val="99"/>
    <w:unhideWhenUsed/>
    <w:rsid w:val="0029639D"/>
    <w:pPr>
      <w:spacing w:after="80" w:line="240" w:lineRule="auto"/>
      <w:ind w:left="360"/>
      <w:contextualSpacing/>
    </w:pPr>
    <w:rPr>
      <w:rFonts w:ascii="Calibri" w:hAnsi="Calibri"/>
      <w:color w:val="000000"/>
      <w:sz w:val="28"/>
    </w:rPr>
  </w:style>
  <w:style w:type="paragraph" w:styleId="ListContinue2">
    <w:name w:val="List Continue 2"/>
    <w:basedOn w:val="Normal"/>
    <w:uiPriority w:val="99"/>
    <w:unhideWhenUsed/>
    <w:rsid w:val="0029639D"/>
    <w:pPr>
      <w:spacing w:after="80" w:line="240" w:lineRule="auto"/>
      <w:ind w:left="720"/>
      <w:contextualSpacing/>
    </w:pPr>
    <w:rPr>
      <w:rFonts w:ascii="Calibri" w:hAnsi="Calibri"/>
      <w:color w:val="000000"/>
      <w:sz w:val="28"/>
    </w:rPr>
  </w:style>
  <w:style w:type="paragraph" w:styleId="ListContinue3">
    <w:name w:val="List Continue 3"/>
    <w:basedOn w:val="Normal"/>
    <w:uiPriority w:val="99"/>
    <w:unhideWhenUsed/>
    <w:rsid w:val="0029639D"/>
    <w:pPr>
      <w:spacing w:after="80" w:line="240" w:lineRule="auto"/>
      <w:ind w:left="1080"/>
      <w:contextualSpacing/>
    </w:pPr>
    <w:rPr>
      <w:rFonts w:ascii="Calibri" w:hAnsi="Calibri"/>
      <w:color w:val="000000"/>
      <w:sz w:val="28"/>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spacing w:line="240" w:lineRule="auto" w:after="80"/>
    </w:pPr>
    <w:rPr>
      <w:rFonts w:ascii="Calibri" w:hAnsi="Calibri"/>
      <w:color w:val="000000"/>
      <w:sz w:val="28"/>
      <w:szCs w:val="20"/>
    </w:rPr>
  </w:style>
  <w:style w:type="character" w:customStyle="1" w:styleId="MacroTextChar">
    <w:name w:val="Macro Text Char"/>
    <w:basedOn w:val="DefaultParagraphFont"/>
    <w:link w:val="MacroText"/>
    <w:uiPriority w:val="99"/>
    <w:rsid w:val="0029639D"/>
    <w:rPr>
      <w:rFonts w:ascii="Calibri" w:hAnsi="Calibri"/>
      <w:color w:val="000000"/>
      <w:sz w:val="28"/>
      <w:szCs w:val="20"/>
    </w:rPr>
  </w:style>
  <w:style w:type="paragraph" w:styleId="Quote">
    <w:name w:val="Quote"/>
    <w:basedOn w:val="Normal"/>
    <w:next w:val="Normal"/>
    <w:link w:val="QuoteChar"/>
    <w:uiPriority w:val="29"/>
    <w:qFormat/>
    <w:rsid w:val="00FC693F"/>
    <w:pPr>
      <w:spacing w:line="240" w:lineRule="auto" w:after="80"/>
    </w:pPr>
    <w:rPr>
      <w:rFonts w:ascii="Calibri" w:hAnsi="Calibri"/>
      <w:i/>
      <w:iCs/>
      <w:color w:val="000000"/>
      <w:sz w:val="28"/>
    </w:rPr>
  </w:style>
  <w:style w:type="character" w:customStyle="1" w:styleId="QuoteChar">
    <w:name w:val="Quote Char"/>
    <w:basedOn w:val="DefaultParagraphFont"/>
    <w:link w:val="Quote"/>
    <w:uiPriority w:val="29"/>
    <w:rsid w:val="00FC693F"/>
    <w:rPr>
      <w:rFonts w:ascii="Calibri" w:hAnsi="Calibri"/>
      <w:i/>
      <w:iCs/>
      <w:color w:val="000000"/>
      <w:sz w:val="28"/>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ascii="Calibri" w:hAnsi="Calibri"/>
      <w:b/>
      <w:bCs/>
      <w:i/>
      <w:iCs/>
      <w:color w:val="000000"/>
      <w:sz w:val="28"/>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ascii="Calibri" w:hAnsi="Calibri"/>
      <w:color w:val="000000"/>
      <w:sz w:val="28"/>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ascii="Calibri" w:hAnsi="Calibri"/>
      <w:i/>
      <w:iCs/>
      <w:color w:val="000000"/>
      <w:sz w:val="28"/>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ascii="Calibri" w:hAnsi="Calibri"/>
      <w:i/>
      <w:iCs/>
      <w:color w:val="000000"/>
      <w:sz w:val="28"/>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ascii="Calibri" w:hAnsi="Calibri"/>
      <w:color w:val="000000"/>
      <w:sz w:val="28"/>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ascii="Calibri" w:hAnsi="Calibri"/>
      <w:i/>
      <w:iCs/>
      <w:color w:val="000000"/>
      <w:sz w:val="28"/>
      <w:szCs w:val="20"/>
    </w:rPr>
  </w:style>
  <w:style w:type="paragraph" w:styleId="Caption">
    <w:name w:val="caption"/>
    <w:basedOn w:val="Normal"/>
    <w:next w:val="Normal"/>
    <w:uiPriority w:val="35"/>
    <w:semiHidden/>
    <w:unhideWhenUsed/>
    <w:qFormat/>
    <w:rsid w:val="00FC693F"/>
    <w:pPr>
      <w:spacing w:line="240" w:lineRule="auto" w:after="80"/>
    </w:pPr>
    <w:rPr>
      <w:rFonts w:ascii="Calibri" w:hAnsi="Calibri"/>
      <w:b/>
      <w:bCs/>
      <w:color w:val="000000"/>
      <w:sz w:val="28"/>
      <w:szCs w:val="18"/>
    </w:rPr>
  </w:style>
  <w:style w:type="character" w:styleId="Strong">
    <w:name w:val="Strong"/>
    <w:basedOn w:val="DefaultParagraphFont"/>
    <w:uiPriority w:val="22"/>
    <w:qFormat/>
    <w:rsid w:val="00FC693F"/>
    <w:rPr>
      <w:rFonts w:ascii="Calibri" w:hAnsi="Calibri"/>
      <w:b/>
      <w:bCs/>
      <w:color w:val="000000"/>
      <w:sz w:val="28"/>
    </w:rPr>
  </w:style>
  <w:style w:type="character" w:styleId="Emphasis">
    <w:name w:val="Emphasis"/>
    <w:basedOn w:val="DefaultParagraphFont"/>
    <w:uiPriority w:val="20"/>
    <w:qFormat/>
    <w:rsid w:val="00FC693F"/>
    <w:rPr>
      <w:rFonts w:ascii="Calibri" w:hAnsi="Calibri"/>
      <w:i/>
      <w:iCs/>
      <w:color w:val="000000"/>
      <w:sz w:val="28"/>
    </w:rPr>
  </w:style>
  <w:style w:type="paragraph" w:styleId="IntenseQuote">
    <w:name w:val="Intense Quote"/>
    <w:basedOn w:val="Normal"/>
    <w:next w:val="Normal"/>
    <w:link w:val="IntenseQuoteChar"/>
    <w:uiPriority w:val="30"/>
    <w:qFormat/>
    <w:rsid w:val="00FC693F"/>
    <w:pPr>
      <w:spacing w:before="200" w:after="80" w:line="240" w:lineRule="auto"/>
      <w:ind w:left="936" w:right="936"/>
    </w:pPr>
    <w:rPr>
      <w:rFonts w:ascii="Calibri" w:hAnsi="Calibri"/>
      <w:b/>
      <w:bCs/>
      <w:i/>
      <w:iCs/>
      <w:color w:val="000000"/>
      <w:sz w:val="28"/>
    </w:rPr>
  </w:style>
  <w:style w:type="character" w:customStyle="1" w:styleId="IntenseQuoteChar">
    <w:name w:val="Intense Quote Char"/>
    <w:basedOn w:val="DefaultParagraphFont"/>
    <w:link w:val="IntenseQuote"/>
    <w:uiPriority w:val="30"/>
    <w:rsid w:val="00FC693F"/>
    <w:rPr>
      <w:rFonts w:ascii="Calibri" w:hAnsi="Calibri"/>
      <w:b/>
      <w:bCs/>
      <w:i/>
      <w:iCs/>
      <w:color w:val="000000"/>
      <w:sz w:val="28"/>
    </w:rPr>
  </w:style>
  <w:style w:type="character" w:styleId="SubtleEmphasis">
    <w:name w:val="Subtle Emphasis"/>
    <w:basedOn w:val="DefaultParagraphFont"/>
    <w:uiPriority w:val="19"/>
    <w:qFormat/>
    <w:rsid w:val="00FC693F"/>
    <w:rPr>
      <w:rFonts w:ascii="Calibri" w:hAnsi="Calibri"/>
      <w:i/>
      <w:iCs/>
      <w:color w:val="000000"/>
      <w:sz w:val="28"/>
    </w:rPr>
  </w:style>
  <w:style w:type="character" w:styleId="IntenseEmphasis">
    <w:name w:val="Intense Emphasis"/>
    <w:basedOn w:val="DefaultParagraphFont"/>
    <w:uiPriority w:val="21"/>
    <w:qFormat/>
    <w:rsid w:val="00FC693F"/>
    <w:rPr>
      <w:rFonts w:ascii="Calibri" w:hAnsi="Calibri"/>
      <w:b/>
      <w:bCs/>
      <w:i/>
      <w:iCs/>
      <w:color w:val="000000"/>
      <w:sz w:val="28"/>
    </w:rPr>
  </w:style>
  <w:style w:type="character" w:styleId="SubtleReference">
    <w:name w:val="Subtle Reference"/>
    <w:basedOn w:val="DefaultParagraphFont"/>
    <w:uiPriority w:val="31"/>
    <w:qFormat/>
    <w:rsid w:val="00FC693F"/>
    <w:rPr>
      <w:rFonts w:ascii="Calibri" w:hAnsi="Calibri"/>
      <w:smallCaps/>
      <w:color w:val="000000"/>
      <w:sz w:val="28"/>
      <w:u w:val="single"/>
    </w:rPr>
  </w:style>
  <w:style w:type="character" w:styleId="IntenseReference">
    <w:name w:val="Intense Reference"/>
    <w:basedOn w:val="DefaultParagraphFont"/>
    <w:uiPriority w:val="32"/>
    <w:qFormat/>
    <w:rsid w:val="00FC693F"/>
    <w:rPr>
      <w:rFonts w:ascii="Calibri" w:hAnsi="Calibri"/>
      <w:b/>
      <w:bCs/>
      <w:smallCaps/>
      <w:color w:val="000000"/>
      <w:spacing w:val="5"/>
      <w:sz w:val="28"/>
      <w:u w:val="single"/>
    </w:rPr>
  </w:style>
  <w:style w:type="character" w:styleId="BookTitle">
    <w:name w:val="Book Title"/>
    <w:basedOn w:val="DefaultParagraphFont"/>
    <w:uiPriority w:val="33"/>
    <w:qFormat/>
    <w:rsid w:val="00FC693F"/>
    <w:rPr>
      <w:rFonts w:ascii="Calibri" w:hAnsi="Calibri"/>
      <w:b/>
      <w:bCs/>
      <w:smallCaps/>
      <w:color w:val="000000"/>
      <w:spacing w:val="5"/>
      <w:sz w:val="28"/>
    </w:rPr>
  </w:style>
  <w:style w:type="paragraph" w:styleId="TOCHeading">
    <w:name w:val="TOC Heading"/>
    <w:basedOn w:val="Heading1"/>
    <w:next w:val="Normal"/>
    <w:uiPriority w:val="39"/>
    <w:semiHidden/>
    <w:unhideWhenUsed/>
    <w:qFormat/>
    <w:rsid w:val="00FC693F"/>
    <w:pPr>
      <w:spacing w:line="240" w:lineRule="auto" w:after="80"/>
      <w:outlineLvl w:val="9"/>
    </w:pPr>
    <w:rPr>
      <w:rFonts w:ascii="Calibri" w:hAnsi="Calibri"/>
      <w:color w:val="000000"/>
      <w:sz w:val="28"/>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nodejs.org/en/learn/getting-started/introduction-to-nodejs" TargetMode="External"/><Relationship Id="rId11" Type="http://schemas.openxmlformats.org/officeDocument/2006/relationships/hyperlink" Target="https://developer.mozilla.org/en-US/docs/Web/HTT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Ubaydullayev Abdukarim</dc:creator>
  <cp:keywords/>
  <dc:description>generated by python-docx</dc:description>
  <cp:lastModifiedBy/>
  <cp:revision>1</cp:revision>
  <dcterms:created xsi:type="dcterms:W3CDTF">2013-12-23T23:15:00Z</dcterms:created>
  <dcterms:modified xsi:type="dcterms:W3CDTF">2013-12-23T23:15:00Z</dcterms:modified>
  <cp:category/>
</cp:coreProperties>
</file>