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51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Amaliy mustahkamlash: if, else va switch bilan qaror chiqarish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maqsadi</w:t>
      </w:r>
    </w:p>
    <w:p>
      <w:pPr>
        <w:spacing w:line="240" w:lineRule="auto"/>
      </w:pPr>
      <w:r>
        <w:rPr>
          <w:rFonts w:ascii="Calibri" w:hAnsi="Calibri"/>
          <w:sz w:val="28"/>
        </w:rPr>
        <w:t>Ball bo‘yicha qaror dasturini yozing. −1, 0, 59, 60, 100 va 101 uchun natijani oldindan yozib, kod bilan solishtiring. Keyin +, −, * va / amallarini switch bilan tanlang; nolga bo‘lishni alohida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41–50-mavzularda tushuntirilgan JavaScript bilimlari.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Avval eslang</w:t>
      </w:r>
    </w:p>
    <w:p>
      <w:pPr>
        <w:spacing w:line="240" w:lineRule="auto"/>
      </w:pPr>
      <w:r>
        <w:rPr>
          <w:rFonts w:ascii="Calibri" w:hAnsi="Calibri"/>
          <w:sz w:val="28"/>
        </w:rPr>
        <w:t>48–50-mavzulardagi if/else va switchdan foydalaning. Ballni baholashda avval yaroqsiz oraliqni, keyin o‘tish chegarasini tekshiring. if va switchni bitta usulga majburlamang: ball oraliqlari ifga, amal nomlari switchga qulay. Sikl yoki massiv hali kerak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Shart</w:t>
      </w:r>
    </w:p>
    <w:p>
      <w:pPr>
        <w:spacing w:line="240" w:lineRule="auto"/>
      </w:pPr>
      <w:r>
        <w:rPr>
          <w:rFonts w:ascii="Calibri" w:hAnsi="Calibri"/>
          <w:sz w:val="28"/>
        </w:rPr>
        <w:t>Boolean natija asosida qaysi blok ishlashini tanlaydi.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Chegara</w:t>
      </w:r>
    </w:p>
    <w:p>
      <w:pPr>
        <w:spacing w:line="240" w:lineRule="auto"/>
      </w:pPr>
      <w:r>
        <w:rPr>
          <w:rFonts w:ascii="Calibri" w:hAnsi="Calibri"/>
          <w:sz w:val="28"/>
        </w:rPr>
        <w:t>Qaror o‘zgaradigan qiymat; masalan 60 ballning o‘zi ham sinovga kiradi.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Yaroqli oraliq</w:t>
      </w:r>
    </w:p>
    <w:p>
      <w:pPr>
        <w:spacing w:line="240" w:lineRule="auto"/>
      </w:pPr>
      <w:r>
        <w:rPr>
          <w:rFonts w:ascii="Calibri" w:hAnsi="Calibri"/>
          <w:sz w:val="28"/>
        </w:rPr>
        <w:t>Kirishning qabul qilinadigan qiymat chegaralaridir; 0–100 ball misolida manfiy yoki 101 qiymat yaroqsiz.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Ketma-ket tekshirish</w:t>
      </w:r>
    </w:p>
    <w:p>
      <w:pPr>
        <w:spacing w:line="240" w:lineRule="auto"/>
      </w:pPr>
      <w:r>
        <w:rPr>
          <w:rFonts w:ascii="Calibri" w:hAnsi="Calibri"/>
          <w:sz w:val="28"/>
        </w:rPr>
        <w:t>if va else if yuqoridan pastga tekshiriladi; birinchi mos tarmoq bajariladi.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switch</w:t>
      </w:r>
    </w:p>
    <w:p>
      <w:pPr>
        <w:spacing w:line="240" w:lineRule="auto"/>
      </w:pPr>
      <w:r>
        <w:rPr>
          <w:rFonts w:ascii="Calibri" w:hAnsi="Calibri"/>
          <w:sz w:val="28"/>
        </w:rPr>
        <w:t>Aniq variantlar uchun case va default bilan tanlash; break keyingi casega o‘tishni to‘xtatadi.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 = 60;</w:t>
        <w:br/>
        <w:t>if (ball &lt; 0 || ball &gt; 100) { console.log("Yaroqsiz ball"); }</w:t>
        <w:br/>
        <w:t>else if (ball &gt;= 60) { console.log("O‘tdi"); }</w:t>
        <w:br/>
        <w:t>else { console.log("Qayta o‘qish"); 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O‘tdi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Ball bo‘yicha qaror dasturini yozing. −1, 0, 59, 60, 100 va 101 uchun natijani oldindan yozib, kod bilan solishtiring. Keyin +, −, * va / amallarini switch bilan tanlang; nolga bo‘lishni alohida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Tekshirish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misolni bajaring. Keyin topshiriqni mustaqil yozing va quyidagi sinovlardan foydalaning.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Umumiy shartni birinchi qo‘yish maxsus holatni yopib qo‘yishi mumkin; chegaralarni ikki tomondan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Namunaviy qabul sinovlari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Kutilgan natija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59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Qayta o‘qish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60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O‘tdi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101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Yaroqsiz ball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mezonlari</w:t>
      </w:r>
    </w:p>
    <w:p>
      <w:pPr>
        <w:spacing w:line="240" w:lineRule="auto"/>
      </w:pPr>
      <w:r>
        <w:rPr>
          <w:rFonts w:ascii="Calibri" w:hAnsi="Calibri"/>
          <w:sz w:val="28"/>
        </w:rPr>
        <w:t>Talab va kutilgan natija oldindan yozilgan.</w:t>
      </w:r>
    </w:p>
    <w:p>
      <w:pPr>
        <w:spacing w:line="240" w:lineRule="auto"/>
      </w:pPr>
      <w:r>
        <w:rPr>
          <w:rFonts w:ascii="Calibri" w:hAnsi="Calibri"/>
          <w:sz w:val="28"/>
        </w:rPr>
        <w:t>Faqat hozirgacha o‘tilgan JavaScript amallari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Kamida uchta kirish uchun kutilgan va haqiqiy natija solishtirilgan.</w:t>
      </w:r>
    </w:p>
    <w:p>
      <w:pPr>
        <w:spacing w:line="240" w:lineRule="auto"/>
      </w:pPr>
      <w:r>
        <w:rPr>
          <w:rFonts w:ascii="Calibri" w:hAnsi="Calibri"/>
          <w:sz w:val="28"/>
        </w:rPr>
        <w:t>Xato yoki chegara holati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Kod tartibli va natijani qayta tekshirish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Shart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Boolean natija asosida qaysi blok ishlashini tanlaydi.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Chegara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Qaror o‘zgaradigan qiymat; masalan 60 ballning o‘zi ham sinovga kiradi.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Yaroqli oraliq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Kirishning qabul qilinadigan qiymat chegaralaridir; 0–100 ball misolida manfiy yoki 101 qiymat yaroqsiz.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Ketma-ket tekshirish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if va else if yuqoridan pastga tekshiriladi; birinchi mos tarmoq bajariladi.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switch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Aniq variantlar uchun case va default bilan tanlash; break keyingi casega o‘tishni to‘xtatadi.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Amaliy mustahkamlash: if, else va switch bilan qaror chiqarish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