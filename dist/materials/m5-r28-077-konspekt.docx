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6 bo‘lim  77 mavzu  Nazariy-amaliy  2 soat</w:t>
      </w:r>
    </w:p>
    <w:p>
      <w:pPr>
        <w:pStyle w:val="Title"/>
        <w:spacing w:line="240" w:lineRule="auto"/>
      </w:pPr>
      <w:r>
        <w:rPr>
          <w:rFonts w:ascii="Calibri" w:hAnsi="Calibri"/>
          <w:sz w:val="28"/>
        </w:rPr>
        <w:t>localStorage yordamida ma’lumotlarni brauzerda saqlash</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«localStorage yordamida ma’lumotlarni brauzerda saqlash»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Dars rejasi</w:t>
      </w:r>
    </w:p>
    <w:p>
      <w:pPr>
        <w:spacing w:line="240" w:lineRule="auto"/>
      </w:pPr>
      <w:r>
        <w:rPr>
          <w:rFonts w:ascii="Calibri" w:hAnsi="Calibri"/>
          <w:sz w:val="28"/>
        </w:rPr>
        <w:t>1. localStorage</w:t>
      </w:r>
    </w:p>
    <w:p>
      <w:pPr>
        <w:spacing w:line="240" w:lineRule="auto"/>
      </w:pPr>
      <w:r>
        <w:rPr>
          <w:rFonts w:ascii="Calibri" w:hAnsi="Calibri"/>
          <w:sz w:val="28"/>
        </w:rPr>
        <w:t>2. setItem</w:t>
      </w:r>
    </w:p>
    <w:p>
      <w:pPr>
        <w:spacing w:line="240" w:lineRule="auto"/>
      </w:pPr>
      <w:r>
        <w:rPr>
          <w:rFonts w:ascii="Calibri" w:hAnsi="Calibri"/>
          <w:sz w:val="28"/>
        </w:rPr>
        <w:t>3. getItem</w:t>
      </w:r>
    </w:p>
    <w:p>
      <w:pPr>
        <w:spacing w:line="240" w:lineRule="auto"/>
      </w:pPr>
      <w:r>
        <w:rPr>
          <w:rFonts w:ascii="Calibri" w:hAnsi="Calibri"/>
          <w:sz w:val="28"/>
        </w:rPr>
        <w:t>4. JSON</w:t>
      </w:r>
    </w:p>
    <w:p>
      <w:pPr>
        <w:spacing w:line="240" w:lineRule="auto"/>
      </w:pPr>
      <w:r>
        <w:rPr>
          <w:rFonts w:ascii="Calibri" w:hAnsi="Calibri"/>
          <w:sz w:val="28"/>
        </w:rPr>
        <w:t>5. Cheklov</w:t>
      </w:r>
    </w:p>
    <w:p>
      <w:pPr>
        <w:pStyle w:val="Heading1"/>
        <w:spacing w:line="240" w:lineRule="auto"/>
      </w:pPr>
      <w:r>
        <w:rPr>
          <w:rFonts w:ascii="Calibri" w:hAnsi="Calibri"/>
          <w:sz w:val="28"/>
        </w:rPr>
        <w:t>localStorage</w:t>
      </w:r>
    </w:p>
    <w:p>
      <w:pPr>
        <w:spacing w:line="240" w:lineRule="auto"/>
      </w:pPr>
      <w:r>
        <w:rPr>
          <w:rFonts w:ascii="Calibri" w:hAnsi="Calibri"/>
          <w:sz w:val="28"/>
        </w:rPr>
        <w:t>Bir origin uchun satr ko‘rinishidagi qiymatlarni brauzerda saqlash vositasidir.</w:t>
      </w:r>
    </w:p>
    <w:p>
      <w:pPr>
        <w:pStyle w:val="Heading1"/>
        <w:spacing w:line="240" w:lineRule="auto"/>
      </w:pPr>
      <w:r>
        <w:rPr>
          <w:rFonts w:ascii="Calibri" w:hAnsi="Calibri"/>
          <w:sz w:val="28"/>
        </w:rPr>
        <w:t>setItem</w:t>
      </w:r>
    </w:p>
    <w:p>
      <w:pPr>
        <w:spacing w:line="240" w:lineRule="auto"/>
      </w:pPr>
      <w:r>
        <w:rPr>
          <w:rFonts w:ascii="Calibri" w:hAnsi="Calibri"/>
          <w:sz w:val="28"/>
        </w:rPr>
        <w:t>Kalitga satr qiymatini saqlaydi.</w:t>
      </w:r>
    </w:p>
    <w:p>
      <w:pPr>
        <w:pStyle w:val="Heading1"/>
        <w:spacing w:line="240" w:lineRule="auto"/>
      </w:pPr>
      <w:r>
        <w:rPr>
          <w:rFonts w:ascii="Calibri" w:hAnsi="Calibri"/>
          <w:sz w:val="28"/>
        </w:rPr>
        <w:t>getItem</w:t>
      </w:r>
    </w:p>
    <w:p>
      <w:pPr>
        <w:spacing w:line="240" w:lineRule="auto"/>
      </w:pPr>
      <w:r>
        <w:rPr>
          <w:rFonts w:ascii="Calibri" w:hAnsi="Calibri"/>
          <w:sz w:val="28"/>
        </w:rPr>
        <w:t>Saqlangan satrni yoki topilmasa null qaytaradi.</w:t>
      </w:r>
    </w:p>
    <w:p>
      <w:pPr>
        <w:pStyle w:val="Heading1"/>
        <w:spacing w:line="240" w:lineRule="auto"/>
      </w:pPr>
      <w:r>
        <w:rPr>
          <w:rFonts w:ascii="Calibri" w:hAnsi="Calibri"/>
          <w:sz w:val="28"/>
        </w:rPr>
        <w:t>JSON</w:t>
      </w:r>
    </w:p>
    <w:p>
      <w:pPr>
        <w:spacing w:line="240" w:lineRule="auto"/>
      </w:pPr>
      <w:r>
        <w:rPr>
          <w:rFonts w:ascii="Calibri" w:hAnsi="Calibri"/>
          <w:sz w:val="28"/>
        </w:rPr>
        <w:t>Massiv va obyektlarni satrga aylantirib saqlashga yordam beradi.</w:t>
      </w:r>
    </w:p>
    <w:p>
      <w:pPr>
        <w:pStyle w:val="Heading1"/>
        <w:spacing w:line="240" w:lineRule="auto"/>
      </w:pPr>
      <w:r>
        <w:rPr>
          <w:rFonts w:ascii="Calibri" w:hAnsi="Calibri"/>
          <w:sz w:val="28"/>
        </w:rPr>
        <w:t>Cheklov</w:t>
      </w:r>
    </w:p>
    <w:p>
      <w:pPr>
        <w:spacing w:line="240" w:lineRule="auto"/>
      </w:pPr>
      <w:r>
        <w:rPr>
          <w:rFonts w:ascii="Calibri" w:hAnsi="Calibri"/>
          <w:sz w:val="28"/>
        </w:rPr>
        <w:t>Saqlash bloklanishi yoki kvota to‘lishi mumkin; maxfiy ma’lumot uchun xavfsiz ombor emas.</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&lt;input id="ism" placeholder="Ismingiz"&gt;&lt;button id="saqla"&gt;Saqlash&lt;/button&gt;&lt;p id="xabar"&gt;&lt;/p&gt;</w:t>
        <w:br/>
        <w:t>&lt;script&gt;const i=document.getElementById("ism");try{i.value=localStorage.getItem("ism")||"";}catch(e){}document.getElementById("saqla").onclick=()=&gt;{try{localStorage.setItem("ism",i.value);document.getElementById("xabar").textContent="Saqlandi";}catch(e){document.getElementById("xabar").textContent="Saqlash mavjud emas";}};&lt;/script&gt;</w:t>
      </w:r>
    </w:p>
    <w:p>
      <w:pPr>
        <w:pStyle w:val="Heading1"/>
        <w:spacing w:line="240" w:lineRule="auto"/>
      </w:pPr>
      <w:r>
        <w:rPr>
          <w:rFonts w:ascii="Calibri" w:hAnsi="Calibri"/>
          <w:sz w:val="28"/>
        </w:rPr>
        <w:t>Kutiladigan natija</w:t>
      </w:r>
    </w:p>
    <w:p>
      <w:pPr>
        <w:spacing w:line="240" w:lineRule="auto"/>
      </w:pPr>
      <w:r>
        <w:rPr>
          <w:rFonts w:ascii="Calibri" w:hAnsi="Calibri"/>
          <w:sz w:val="28"/>
        </w:rPr>
        <w:t>HTMLni ish maydonida oching. Sahifadagi tuzilma, uslub va hodisalarni kuzating; topshiriqdagi talablar bilan solishtiring. Tashqi media yoki kutubxona talab qilingan bo‘lsa, ularning mavjudligi ham tekshiriladi.</w:t>
      </w:r>
    </w:p>
    <w:p>
      <w:pPr>
        <w:pStyle w:val="Heading1"/>
        <w:spacing w:line="240" w:lineRule="auto"/>
      </w:pPr>
      <w:r>
        <w:rPr>
          <w:rFonts w:ascii="Calibri" w:hAnsi="Calibri"/>
          <w:sz w:val="28"/>
        </w:rPr>
        <w:t>Mustaqil topshiriq</w:t>
      </w:r>
    </w:p>
    <w:p>
      <w:pPr>
        <w:spacing w:line="240" w:lineRule="auto"/>
      </w:pPr>
      <w:r>
        <w:rPr>
          <w:rFonts w:ascii="Calibri" w:hAnsi="Calibri"/>
          <w:sz w:val="28"/>
        </w:rPr>
        <w:t>Ism yoki mavzu tanlovini saqlang; qayta ochish, kalit yo‘qligi va saqlash xatosini sinang.</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berilgan misolni ko‘ring, so‘ng vazifadagi o‘zgarishlarni alohida kiriting. Element tuzilishi, CSS qoidasi yoki hodisa qaysi natijani o‘zgartirganini izohlang. Tor va keng ko‘rinishda, klaviatura orqali hamda bo‘sh yoki uzun kontent bilan sinab, kuzatilgan farqlarni qayd eting.</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Brauzer saqlashi boshqa qurilmaga avtomatik ko‘chmaydi; onlayn mashq oynasida saqlash cheklangan bo‘lishi mumkin.</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w:t>
      </w:r>
    </w:p>
    <w:p>
      <w:pPr>
        <w:spacing w:line="240" w:lineRule="auto"/>
      </w:pPr>
      <w:r>
        <w:rPr>
          <w:rFonts w:ascii="Calibri" w:hAnsi="Calibri"/>
          <w:sz w:val="28"/>
        </w:rPr>
        <w:t>MDN DOM qo‘llanmasi</w:t>
        <w:br/>
        <w:t>https://developer.mozilla.org/en-US/docs/Web/API/Document_Object_Model</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592"/>
        <w:gridCol w:w="7488"/>
      </w:tblGrid>
      <w:tr>
        <w:trPr>
          <w:cantSplit/>
          <w:tblHeader/>
        </w:trPr>
        <w:tc>
          <w:tcPr>
            <w:tcW w:type="dxa" w:w="2592"/>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Atama</w:t>
            </w:r>
          </w:p>
        </w:tc>
        <w:tc>
          <w:tcPr>
            <w:tcW w:type="dxa" w:w="7488"/>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Izoh</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localStorage</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Bir origin uchun satr ko‘rinishidagi qiymatlarni brauzerda saqlash vositasidir.</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setItem</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Kalitga satr qiymatini saqlaydi.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getItem</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Saqlangan satrni yoki topilmasa null qaytaradi.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JSON</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Massiv va obyektlarni satrga aylantirib saqlashga yordam beradi.</w:t>
            </w:r>
          </w:p>
        </w:tc>
      </w:tr>
      <w:tr>
        <w:trPr>
          <w:cantSplit/>
        </w:trPr>
        <w:tc>
          <w:tcPr>
            <w:tcW w:type="dxa" w:w="2592"/>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Cheklov</w:t>
            </w:r>
          </w:p>
        </w:tc>
        <w:tc>
          <w:tcPr>
            <w:tcW w:type="dxa" w:w="7488"/>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Saqlash bloklanishi yoki kvota to‘lishi mumkin; maxfiy ma’lumot uchun xavfsiz ombor emas.</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localStorage yordamida ma’lumotlarni brauzerda saqlash</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