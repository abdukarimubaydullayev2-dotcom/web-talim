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9 bo‘lim  105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Git va GitHub yordamida loyiha kodlarini saqlash va versiyalarini boshqarish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«Git va GitHub yordamida loyiha kodlarini saqlash va versiyalarini boshqarish»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README</w:t>
      </w:r>
    </w:p>
    <w:p>
      <w:pPr>
        <w:spacing w:line="240" w:lineRule="auto"/>
      </w:pPr>
      <w:r>
        <w:rPr>
          <w:rFonts w:ascii="Calibri" w:hAnsi="Calibri"/>
          <w:sz w:val="28"/>
        </w:rPr>
        <w:t>2. .gitignore</w:t>
      </w:r>
    </w:p>
    <w:p>
      <w:pPr>
        <w:spacing w:line="240" w:lineRule="auto"/>
      </w:pPr>
      <w:r>
        <w:rPr>
          <w:rFonts w:ascii="Calibri" w:hAnsi="Calibri"/>
          <w:sz w:val="28"/>
        </w:rPr>
        <w:t>3. Tarix</w:t>
      </w:r>
    </w:p>
    <w:p>
      <w:pPr>
        <w:spacing w:line="240" w:lineRule="auto"/>
      </w:pPr>
      <w:r>
        <w:rPr>
          <w:rFonts w:ascii="Calibri" w:hAnsi="Calibri"/>
          <w:sz w:val="28"/>
        </w:rPr>
        <w:t>4. git diff</w:t>
      </w:r>
    </w:p>
    <w:p>
      <w:pPr>
        <w:spacing w:line="240" w:lineRule="auto"/>
      </w:pPr>
      <w:r>
        <w:rPr>
          <w:rFonts w:ascii="Calibri" w:hAnsi="Calibri"/>
          <w:sz w:val="28"/>
        </w:rPr>
        <w:t>5. Commit izohi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README</w:t>
      </w:r>
    </w:p>
    <w:p>
      <w:pPr>
        <w:spacing w:line="240" w:lineRule="auto"/>
      </w:pPr>
      <w:r>
        <w:rPr>
          <w:rFonts w:ascii="Calibri" w:hAnsi="Calibri"/>
          <w:sz w:val="28"/>
        </w:rPr>
        <w:t>Loyihaning maqsadi, ishga tushirish tartibi va imkoniyatlarini tushuntiradi.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.gitignore</w:t>
      </w:r>
    </w:p>
    <w:p>
      <w:pPr>
        <w:spacing w:line="240" w:lineRule="auto"/>
      </w:pPr>
      <w:r>
        <w:rPr>
          <w:rFonts w:ascii="Calibri" w:hAnsi="Calibri"/>
          <w:sz w:val="28"/>
        </w:rPr>
        <w:t>Hali kuzatilmayotgan fayllarni mos qoidalar orqali e’tibordan chetda qoldiradi.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Tarix</w:t>
      </w:r>
    </w:p>
    <w:p>
      <w:pPr>
        <w:spacing w:line="240" w:lineRule="auto"/>
      </w:pPr>
      <w:r>
        <w:rPr>
          <w:rFonts w:ascii="Calibri" w:hAnsi="Calibri"/>
          <w:sz w:val="28"/>
        </w:rPr>
        <w:t>git log commitlar ketma-ketligini ko‘rsatadi.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 diff</w:t>
      </w:r>
    </w:p>
    <w:p>
      <w:pPr>
        <w:spacing w:line="240" w:lineRule="auto"/>
      </w:pPr>
      <w:r>
        <w:rPr>
          <w:rFonts w:ascii="Calibri" w:hAnsi="Calibri"/>
          <w:sz w:val="28"/>
        </w:rPr>
        <w:t>O‘zgarishlarni solishtirishga yordam beradi.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Commit izohi</w:t>
      </w:r>
    </w:p>
    <w:p>
      <w:pPr>
        <w:spacing w:line="240" w:lineRule="auto"/>
      </w:pPr>
      <w:r>
        <w:rPr>
          <w:rFonts w:ascii="Calibri" w:hAnsi="Calibri"/>
          <w:sz w:val="28"/>
        </w:rPr>
        <w:t>Qanday mazmunli o‘zgarish qilinganini tushuntirishi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git status</w:t>
        <w:br/>
        <w:t>git diff</w:t>
        <w:br/>
        <w:t>git log --oneline</w:t>
        <w:br/>
        <w:t># .gitignorega misollar: node_modules/ va .env</w:t>
        <w:br/>
        <w:t># README: maqsad, fayllar, ishga tushirish, sinovlar.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Buyruqlar natijasi haqiqiy loyiha papkasining holatiga bog‘liq. git status yoki tegishli vosita natijasini yozib, kutilgan o‘zgarish bilan solishtiring.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Loyihani Git orqali bosqichma-bosqich saqlang. README, .gitignore, mazmunli commitlar va o‘zingizga tegishli GitHub repository havolasini tayyorlang.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o‘zingizga tegishli alohida o‘quv papkasida ishlang. Har buyruqdan oldin maqsad va kutilgan holatni yozing; keyin status yoki tarix bilan tasdiqlang. Remote manzil va branchni tekshirmasdan nashr qilmang.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Commitdan oldin git diff va git status bilan aynan qaysi fayllar ketayotganini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Git rasmiy qo‘llanmasi</w:t>
        <w:br/>
        <w:t>https://git-scm.com/docs/gittutorial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README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Loyihaning maqsadi, ishga tushirish tartibi va imkoniyatlarini tushuntiradi.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.gitignore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Hali kuzatilmayotgan fayllarni mos qoidalar orqali e’tibordan chetda qoldiradi.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Tarix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git log commitlar ketma-ketligini ko‘rsatadi.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git diff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O‘zgarishlarni solishtirishga yordam beradi.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Commit izohi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Qanday mazmunli o‘zgarish qilinganini tushuntirishi kerak.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va GitHub yordamida loyiha kodlarini saqlash va versiyalarini boshqarish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