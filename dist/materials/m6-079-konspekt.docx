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 tuzilishi baza sxemasi va sessiya ombori</w:t>
      </w:r>
    </w:p>
    <w:p>
      <w:r>
        <w:t>6 modul  |  79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Tuzilma va Baza ishga tushishi tushunchalarini izohlaydi; Sessiya ombori qo‘llanishini namunada ajratadi.</w:t>
      </w:r>
    </w:p>
    <w:p>
      <w:pPr>
        <w:pStyle w:val="Heading2"/>
      </w:pPr>
      <w:r>
        <w:t>Tayanch bilimlar</w:t>
      </w:r>
    </w:p>
    <w:p>
      <w:r>
        <w:t>6-modulning 1–78-mavzulari.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Yakuniy loyiha oldin o‘tilgan qismlarni bir tizimga birlashtiradi. Maqsad tayyor kodni ko‘chirish bilangina cheklanish emas: talabning qaysi route, tekshiruv va test bilan bajarilishini tushuntirish kerak. Ishlaydigan kichik loyiha, qabul mezonlari va ochiq yozilgan cheklovlar himoya uchun asos bo‘ladi.</w:t>
      </w:r>
    </w:p>
    <w:p>
      <w:pPr>
        <w:pStyle w:val="Heading2"/>
      </w:pPr>
      <w:r>
        <w:t>Tuzilma</w:t>
      </w:r>
    </w:p>
    <w:p>
      <w:r>
        <w:t>app.cjs ilovani yaratadi, server.cjs uni tinglashga tushiradi. public frontendni, test esa avtomatik tekshiruvlarni saqlaydi.</w:t>
      </w:r>
    </w:p>
    <w:p>
      <w:pPr>
        <w:pStyle w:val="Heading2"/>
      </w:pPr>
      <w:r>
        <w:t>Baza ishga tushishi</w:t>
      </w:r>
    </w:p>
    <w:p>
      <w:r>
        <w:t>users, tasks va sessions jadvallari mavjudligi ta’minlanadi. Mashq loyiha yangi sxema uchun beriladi; mavjud ishlab chiqarish bazasiga migratsiya alohida loyihalanadi.</w:t>
      </w:r>
    </w:p>
    <w:p>
      <w:pPr>
        <w:pStyle w:val="Heading2"/>
      </w:pPr>
      <w:r>
        <w:t>Sessiya ombori</w:t>
      </w:r>
    </w:p>
    <w:p>
      <w:r>
        <w:t>express-session Store interfeysining get, set, destroy va touch amallari sessiya yozuvini SQLitega saqlashga moslashtiriladi. Bu funksiyalar va callbacklardan tuzilgan adapterdir.</w:t>
      </w:r>
    </w:p>
    <w:p>
      <w:pPr>
        <w:pStyle w:val="Heading2"/>
      </w:pPr>
      <w:r>
        <w:t>Muddati tugashi</w:t>
      </w:r>
    </w:p>
    <w:p>
      <w:r>
        <w:t>Sessiya expires qiymati bilan saqlanadi va o‘qishda vaqti tekshiriladi. Cookie o‘chishi bazadagi eski yozuvlar o‘zi tozalandi degani emas.</w:t>
      </w:r>
    </w:p>
    <w:p>
      <w:pPr>
        <w:pStyle w:val="Heading2"/>
      </w:pPr>
      <w:r>
        <w:t>Yagona ulanish</w:t>
      </w:r>
    </w:p>
    <w:p>
      <w:r>
        <w:t>Kichik loyiha bitta SQLite ulanishi bilan ishlaydi. Ko‘p jarayon, katta yuklama va taqsimlangan ombor uchun boshqa arxitektura kerak bo‘lishi mumkin.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backend-project/</w:t>
      </w:r>
    </w:p>
    <w:p>
      <w:pPr>
        <w:spacing w:after="0"/>
      </w:pPr>
      <w:r>
        <w:t xml:space="preserve">  app.cjs</w:t>
      </w:r>
    </w:p>
    <w:p>
      <w:pPr>
        <w:spacing w:after="0"/>
      </w:pPr>
      <w:r>
        <w:t xml:space="preserve">  server.cjs</w:t>
      </w:r>
    </w:p>
    <w:p>
      <w:pPr>
        <w:spacing w:after="0"/>
      </w:pPr>
      <w:r>
        <w:t xml:space="preserve">  package.json</w:t>
      </w:r>
    </w:p>
    <w:p>
      <w:pPr>
        <w:spacing w:after="0"/>
      </w:pPr>
      <w:r>
        <w:t xml:space="preserve">  .env.example</w:t>
      </w:r>
    </w:p>
    <w:p>
      <w:pPr>
        <w:spacing w:after="0"/>
      </w:pPr>
      <w:r>
        <w:t xml:space="preserve">  public/index.html</w:t>
      </w:r>
    </w:p>
    <w:p>
      <w:pPr>
        <w:spacing w:after="0"/>
      </w:pPr>
      <w:r>
        <w:t xml:space="preserve">  test/api.test.cjs</w:t>
      </w:r>
    </w:p>
    <w:p>
      <w:pPr>
        <w:spacing w:after="0"/>
      </w:pPr>
      <w:r>
        <w:t xml:space="preserve">  README.md</w:t>
      </w:r>
    </w:p>
    <w:p>
      <w:pPr>
        <w:pStyle w:val="Heading2"/>
      </w:pPr>
      <w:r>
        <w:t>Namuna natijasi</w:t>
      </w:r>
    </w:p>
    <w:p>
      <w:r>
        <w:t>Modul sahifasidagi loyiha ZIPida shu tuzilma beriladi; haqiqiy baza va maxfiy kalit kiritilmaydi.</w:t>
      </w:r>
    </w:p>
    <w:p>
      <w:pPr>
        <w:pStyle w:val="Heading2"/>
      </w:pPr>
      <w:r>
        <w:t>Ko‘p uchraydigan xato</w:t>
      </w:r>
    </w:p>
    <w:p>
      <w:r>
        <w:t>Sessiya omborini MemoryStore deb qoldirib ishlab chiqarishga tayyor deb taqdim etish noto‘g‘ri.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Tuzilma va Baza ishga tushishi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Tuzilma — app.cjs ilovani yaratadi, server.cjs uni tinglashga tushiradi.</w:t>
      </w:r>
    </w:p>
    <w:p>
      <w:r>
        <w:t>Baza ishga tushishi — users, tasks va sessions jadvallari mavjudligi ta’minlanadi.</w:t>
      </w:r>
    </w:p>
    <w:p>
      <w:r>
        <w:t>Sessiya ombori — express-session Store interfeysining get, set, destroy va touch amallari sessiya yozuvini SQLitega saqlashga moslashtiriladi.</w:t>
      </w:r>
    </w:p>
    <w:p>
      <w:r>
        <w:t>Muddati tugashi — Sessiya expires qiymati bilan saqlanadi va o‘qishda vaqti tekshiriladi.</w:t>
      </w:r>
    </w:p>
    <w:p>
      <w:r>
        <w:t>Yagona ulanish — Kichik loyiha bitta SQLite ulanishi bilan ishlaydi.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