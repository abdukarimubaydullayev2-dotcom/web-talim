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Brauzer oqimi va E2E sinov</w:t>
      </w:r>
    </w:p>
    <w:p>
      <w:r>
        <w:t>8 modul  |  19 mavzu  |  2 soat  |  Nazariy</w:t>
      </w:r>
    </w:p>
    <w:p>
      <w:r>
        <w:t>Ubaydullayev Abdukarim  |  Namangan shahar 3 sonli texnikum</w:t>
        <w:br/>
        <w:t>3 IT  |  2026/2027</w:t>
      </w:r>
    </w:p>
    <w:p>
      <w:pPr>
        <w:pStyle w:val="Heading1"/>
      </w:pPr>
      <w:r>
        <w:t>Dars maqsadi</w:t>
      </w:r>
    </w:p>
    <w:p>
      <w:r>
        <w:t>E2E va Playwright vazifalarini izohlaydi, namuna oqimini va xato holatini tushuntiradi.</w:t>
      </w:r>
    </w:p>
    <w:p>
      <w:pPr>
        <w:pStyle w:val="Heading1"/>
      </w:pPr>
      <w:r>
        <w:t>Tayanch bilimlar</w:t>
      </w:r>
    </w:p>
    <w:p>
      <w:r>
        <w:t>8-modulning 1–18-mavzulari. Quyidagi tushunchalar shu darsda izohlanadi.</w:t>
      </w:r>
    </w:p>
    <w:p>
      <w:pPr>
        <w:pStyle w:val="Heading1"/>
      </w:pPr>
      <w:r>
        <w:t>Mavzuning mazmuni</w:t>
      </w:r>
    </w:p>
    <w:p>
      <w:r>
        <w:t>API sinovi brauzerdagi hamma xatoni topmaydi. Shu sababli foydalanuvchi oqimi, klaviatura, ekran o‘lchami va ishonchsiz matnni chiqarish alohida tekshiriladi. O‘lchov yoki nuqson hisobotida muhit va takrorlash qadami ko‘rsatiladi.</w:t>
      </w:r>
    </w:p>
    <w:p>
      <w:pPr>
        <w:pStyle w:val="Heading2"/>
      </w:pPr>
      <w:r>
        <w:t>E2E</w:t>
      </w:r>
    </w:p>
    <w:p>
      <w:r>
        <w:t>Foydalanuvchiga o‘xshab forma to‘ldirish, tugma bosish va natijani ko‘rish orqali butun oqimni tekshiradi. API testi brauzer DOMi bilan bog‘lanishdagi xatoni topmasligi mumkin.</w:t>
      </w:r>
    </w:p>
    <w:p>
      <w:pPr>
        <w:pStyle w:val="Heading2"/>
      </w:pPr>
      <w:r>
        <w:t>Playwright</w:t>
      </w:r>
    </w:p>
    <w:p>
      <w:r>
        <w:t>Brauzerlarni boshqaruvchi test vositasidir. Alohida o‘rnatiladi; ushbu loyihaning npm test buyrug‘i uni avtomatik bajarmaydi.</w:t>
      </w:r>
    </w:p>
    <w:p>
      <w:pPr>
        <w:pStyle w:val="Heading2"/>
      </w:pPr>
      <w:r>
        <w:t>Barqaror lokator</w:t>
      </w:r>
    </w:p>
    <w:p>
      <w:r>
        <w:t>getByRole va getByLabel foydalanuvchi ko‘radigan ma’no bilan elementni topadi. Tasodifiy CSS tartibi o‘zgarsa ham tushunarli yorliq saqlanadi.</w:t>
      </w:r>
    </w:p>
    <w:p>
      <w:pPr>
        <w:pStyle w:val="Heading2"/>
      </w:pPr>
      <w:r>
        <w:t>Kutish</w:t>
      </w:r>
    </w:p>
    <w:p>
      <w:r>
        <w:t>Natijaga assertion bilan kutish qat’iy sekundli sleepdan ishonchliroq. Ko‘rinadigan natija paydo bo‘lmaguncha tekshiruv belgilangan vaqt ichida qayta urinadi.</w:t>
      </w:r>
    </w:p>
    <w:p>
      <w:pPr>
        <w:pStyle w:val="Heading2"/>
      </w:pPr>
      <w:r>
        <w:t>Dalil</w:t>
      </w:r>
    </w:p>
    <w:p>
      <w:r>
        <w:t>Test xatosidagi trace va screenshot nuqsonni tushuntirishga yordam beradi. Screenshot mavjudligi test o‘tganining o‘zi emas.</w:t>
      </w:r>
    </w:p>
    <w:p>
      <w:pPr>
        <w:pStyle w:val="Heading1"/>
      </w:pPr>
      <w:r>
        <w:t>Namuna va bajarish muhiti</w:t>
      </w:r>
    </w:p>
    <w:p>
      <w:r>
        <w:t>Yuklab olinadigan integration-project katalogida, lokal Node.js 24, terminal va brauzerda bajaring. Playwright va Docker faqat tegishli darsda ixtiyoriy o‘rnatiladi. Platformaning JavaScript oynasi lokal server yoki hostingni yaratmaydi.</w:t>
      </w:r>
    </w:p>
    <w:p>
      <w:pPr>
        <w:spacing w:after="0"/>
      </w:pPr>
      <w:r>
        <w:t>// Playwright o‘rnatilgach, ishlayotgan lokal demo bilan</w:t>
      </w:r>
    </w:p>
    <w:p>
      <w:pPr>
        <w:spacing w:after="0"/>
      </w:pPr>
      <w:r>
        <w:t>// Alohida test bazasidan foydalaning.</w:t>
      </w:r>
    </w:p>
    <w:p>
      <w:pPr>
        <w:spacing w:after="0"/>
      </w:pPr>
      <w:r>
        <w:t>await page.goto('http://127.0.0.1:3000');</w:t>
      </w:r>
    </w:p>
    <w:p>
      <w:pPr>
        <w:spacing w:after="0"/>
      </w:pPr>
      <w:r>
        <w:t>await page.getByLabel('Vazifa nomi').fill('E2E dars');</w:t>
      </w:r>
    </w:p>
    <w:p>
      <w:pPr>
        <w:spacing w:after="0"/>
      </w:pPr>
      <w:r>
        <w:t>await page.getByRole('button', {name:'Qo‘shish', exact:true}).click();</w:t>
      </w:r>
    </w:p>
    <w:p>
      <w:pPr>
        <w:spacing w:after="0"/>
      </w:pPr>
      <w:r>
        <w:t>await expect(page.getByText('E2E dars — ochiq', {exact:true})).toBeVisible();</w:t>
      </w:r>
    </w:p>
    <w:p>
      <w:pPr>
        <w:pStyle w:val="Heading1"/>
      </w:pPr>
      <w:r>
        <w:t>Kutiladigan natija</w:t>
      </w:r>
    </w:p>
    <w:p>
      <w:r>
        <w:t>Lokal demo brauzerida yangi vazifa ko‘rinadi. Bu parcha Playwright test kontekstida ishlaydi.</w:t>
      </w:r>
    </w:p>
    <w:p>
      <w:pPr>
        <w:pStyle w:val="Heading1"/>
      </w:pPr>
      <w:r>
        <w:t>Xatoni tushunish</w:t>
      </w:r>
    </w:p>
    <w:p>
      <w:r>
        <w:t>Playwright parchasini oddiy brauzer konsoliga yoki Node testga importsiz ko‘chirmang.</w:t>
      </w:r>
    </w:p>
    <w:p>
      <w:pPr>
        <w:pStyle w:val="Heading1"/>
      </w:pPr>
      <w:r>
        <w:t>Mustahkamlash</w:t>
      </w:r>
    </w:p>
    <w:p>
      <w:r>
        <w:t>Namuna oqimini izohlang va kutilgan natijani ayting. Mustaqil ish keyingi amaliy darsda bajariladi.</w:t>
      </w:r>
    </w:p>
    <w:p>
      <w:pPr>
        <w:pStyle w:val="Heading2"/>
      </w:pPr>
      <w:r>
        <w:t>Tekshirish mezonlari</w:t>
      </w:r>
    </w:p>
    <w:p>
      <w:pPr>
        <w:pStyle w:val="ListBullet"/>
      </w:pPr>
      <w:r>
        <w:t>E2E misol bilan asoslangan.</w:t>
      </w:r>
    </w:p>
    <w:p>
      <w:pPr>
        <w:pStyle w:val="ListBullet"/>
      </w:pPr>
      <w:r>
        <w:t>Kutilgan va amaldagi natija dalil bilan solishtirilgan.</w:t>
      </w:r>
    </w:p>
    <w:p>
      <w:pPr>
        <w:pStyle w:val="ListBullet"/>
      </w:pPr>
      <w:r>
        <w:t>Tegishli xato yoki cheklov holati qayd etilgan.</w:t>
      </w:r>
    </w:p>
    <w:p>
      <w:pPr>
        <w:pStyle w:val="ListBullet"/>
      </w:pPr>
      <w:r>
        <w:t>Kod yoki hisobotni boshqa o‘quvchi takrorlay oladi.</w:t>
      </w:r>
    </w:p>
    <w:p>
      <w:pPr>
        <w:pStyle w:val="Heading1"/>
      </w:pPr>
      <w:r>
        <w:t>Atamalar</w:t>
      </w:r>
    </w:p>
    <w:p>
      <w:r>
        <w:t>E2E — Foydalanuvchiga o‘xshab forma to‘ldirish, tugma bosish va natijani ko‘rish orqali butun oqimni tekshiradi.</w:t>
      </w:r>
    </w:p>
    <w:p>
      <w:r>
        <w:t>Playwright — Brauzerlarni boshqaruvchi test vositasidir.</w:t>
      </w:r>
    </w:p>
    <w:p>
      <w:r>
        <w:t>Barqaror lokator — getByRole va getByLabel foydalanuvchi ko‘radigan ma’no bilan elementni topadi.</w:t>
      </w:r>
    </w:p>
    <w:p>
      <w:r>
        <w:t>Kutish — Natijaga assertion bilan kutish qat’iy sekundli sleepdan ishonchliroq.</w:t>
      </w:r>
    </w:p>
    <w:p>
      <w:r>
        <w:t>Dalil — Test xatosidagi trace va screenshot nuqsonni tushuntirishga yordam beradi.</w:t>
      </w:r>
    </w:p>
    <w:p>
      <w:pPr>
        <w:pStyle w:val="Heading1"/>
      </w:pPr>
      <w:r>
        <w:t>Manbalar</w:t>
      </w:r>
    </w:p>
    <w:p>
      <w:hyperlink r:id="rId10">
        <w:r>
          <w:t>Playwright kirish</w:t>
        </w:r>
      </w:hyperlink>
      <w:r>
        <w:t xml:space="preserve"> · </w:t>
      </w:r>
      <w:hyperlink r:id="rId11">
        <w:r>
          <w:t>Playwright lokatorlar</w:t>
        </w:r>
      </w:hyperlink>
      <w:r>
        <w:t xml:space="preserve"> · </w:t>
      </w:r>
      <w:hyperlink r:id="rId12">
        <w:r>
          <w:t>MDN accessibility</w:t>
        </w:r>
      </w:hyperlink>
      <w:r>
        <w:t xml:space="preserve"> · </w:t>
      </w:r>
      <w:hyperlink r:id="rId13">
        <w:r>
          <w:t>MDN CSP</w:t>
        </w:r>
      </w:hyperlink>
    </w:p>
    <w:sectPr w:rsidR="00FC693F" w:rsidRPr="0006063C" w:rsidSect="00034616">
      <w:footerReference w:type="default" r:id="rId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Web Ta’lim  |  8 modul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40"/>
    </w:pPr>
    <w:rPr>
      <w:rFonts w:ascii="Calibri" w:hAnsi="Calibri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Calibri" w:hAnsi="Calibri"/>
      <w:color w:val="000000"/>
      <w:sz w:val="28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Calibri" w:hAnsi="Calibri"/>
      <w:color w:val="000000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60" w:line="24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 w:line="24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 w:line="24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000000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4"/>
    </w:pPr>
    <w:rPr>
      <w:rFonts w:asciiTheme="majorHAnsi" w:eastAsiaTheme="majorEastAsia" w:hAnsiTheme="majorHAnsi" w:cstheme="majorBidi" w:ascii="Calibri" w:hAnsi="Calibri"/>
      <w:color w:val="000000"/>
      <w:sz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5"/>
    </w:pPr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6"/>
    </w:pPr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7"/>
    </w:pPr>
    <w:rPr>
      <w:rFonts w:asciiTheme="majorHAnsi" w:eastAsiaTheme="majorEastAsia" w:hAnsiTheme="majorHAnsi" w:cstheme="majorBidi" w:ascii="Calibri" w:hAnsi="Calibri"/>
      <w:color w:val="000000"/>
      <w:sz w:val="28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8"/>
    </w:pPr>
    <w:rPr>
      <w:rFonts w:asciiTheme="majorHAnsi" w:eastAsiaTheme="majorEastAsia" w:hAnsiTheme="majorHAnsi" w:cstheme="majorBidi" w:ascii="Calibri" w:hAnsi="Calibri"/>
      <w:i/>
      <w:iCs/>
      <w:color w:val="000000"/>
      <w:sz w:val="28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Calibri" w:hAnsi="Calibri"/>
      <w:color w:val="000000"/>
      <w:sz w:val="28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60" w:line="240" w:lineRule="auto" w:before="120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28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line="240" w:lineRule="auto" w:after="80"/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8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line="240" w:lineRule="auto" w:after="80"/>
      <w:ind w:left="720"/>
      <w:contextualSpacing/>
    </w:pPr>
    <w:rPr>
      <w:rFonts w:ascii="Calibri" w:hAnsi="Calibri"/>
      <w:color w:val="000000"/>
      <w:sz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Calibri" w:hAnsi="Calibri"/>
      <w:color w:val="000000"/>
      <w:sz w:val="28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Calibri" w:hAnsi="Calibri"/>
      <w:color w:val="000000"/>
      <w:sz w:val="28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80" w:line="240" w:lineRule="auto"/>
    </w:pPr>
    <w:rPr>
      <w:rFonts w:ascii="Calibri" w:hAnsi="Calibri"/>
      <w:color w:val="000000"/>
      <w:sz w:val="28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Calibri" w:hAnsi="Calibri"/>
      <w:color w:val="000000"/>
      <w:sz w:val="28"/>
      <w:szCs w:val="16"/>
    </w:rPr>
  </w:style>
  <w:style w:type="paragraph" w:styleId="List">
    <w:name w:val="List"/>
    <w:basedOn w:val="Normal"/>
    <w:uiPriority w:val="99"/>
    <w:unhideWhenUsed/>
    <w:rsid w:val="00AA1D8D"/>
    <w:pPr>
      <w:spacing w:line="240" w:lineRule="auto" w:after="80"/>
      <w:ind w:left="360" w:hanging="360"/>
      <w:contextualSpacing/>
    </w:pPr>
    <w:rPr>
      <w:rFonts w:ascii="Calibri" w:hAnsi="Calibri"/>
      <w:color w:val="000000"/>
      <w:sz w:val="28"/>
    </w:rPr>
  </w:style>
  <w:style w:type="paragraph" w:styleId="List2">
    <w:name w:val="List 2"/>
    <w:basedOn w:val="Normal"/>
    <w:uiPriority w:val="99"/>
    <w:unhideWhenUsed/>
    <w:rsid w:val="00326F90"/>
    <w:pPr>
      <w:spacing w:line="240" w:lineRule="auto" w:after="80"/>
      <w:ind w:left="720" w:hanging="360"/>
      <w:contextualSpacing/>
    </w:pPr>
    <w:rPr>
      <w:rFonts w:ascii="Calibri" w:hAnsi="Calibri"/>
      <w:color w:val="000000"/>
      <w:sz w:val="28"/>
    </w:rPr>
  </w:style>
  <w:style w:type="paragraph" w:styleId="List3">
    <w:name w:val="List 3"/>
    <w:basedOn w:val="Normal"/>
    <w:uiPriority w:val="99"/>
    <w:unhideWhenUsed/>
    <w:rsid w:val="00326F90"/>
    <w:pPr>
      <w:spacing w:line="240" w:lineRule="auto" w:after="80"/>
      <w:ind w:left="1080" w:hanging="360"/>
      <w:contextualSpacing/>
    </w:pPr>
    <w:rPr>
      <w:rFonts w:ascii="Calibri" w:hAnsi="Calibri"/>
      <w:color w:val="000000"/>
      <w:sz w:val="28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Continue">
    <w:name w:val="List Continue"/>
    <w:basedOn w:val="Normal"/>
    <w:uiPriority w:val="99"/>
    <w:unhideWhenUsed/>
    <w:rsid w:val="0029639D"/>
    <w:pPr>
      <w:spacing w:after="80" w:line="240" w:lineRule="auto"/>
      <w:ind w:left="360"/>
      <w:contextualSpacing/>
    </w:pPr>
    <w:rPr>
      <w:rFonts w:ascii="Calibri" w:hAnsi="Calibri"/>
      <w:color w:val="000000"/>
      <w:sz w:val="28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80" w:line="240" w:lineRule="auto"/>
      <w:ind w:left="720"/>
      <w:contextualSpacing/>
    </w:pPr>
    <w:rPr>
      <w:rFonts w:ascii="Calibri" w:hAnsi="Calibri"/>
      <w:color w:val="000000"/>
      <w:sz w:val="28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80" w:line="240" w:lineRule="auto"/>
      <w:ind w:left="1080"/>
      <w:contextualSpacing/>
    </w:pPr>
    <w:rPr>
      <w:rFonts w:ascii="Calibri" w:hAnsi="Calibri"/>
      <w:color w:val="000000"/>
      <w:sz w:val="28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line="240" w:lineRule="auto" w:after="80"/>
    </w:pPr>
    <w:rPr>
      <w:rFonts w:ascii="Calibri" w:hAnsi="Calibri"/>
      <w:color w:val="000000"/>
      <w:sz w:val="28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alibri" w:hAnsi="Calibri"/>
      <w:color w:val="000000"/>
      <w:sz w:val="28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line="240" w:lineRule="auto" w:after="80"/>
    </w:pPr>
    <w:rPr>
      <w:rFonts w:ascii="Calibri" w:hAnsi="Calibri"/>
      <w:i/>
      <w:iCs/>
      <w:color w:val="000000"/>
      <w:sz w:val="28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Calibri" w:hAnsi="Calibri"/>
      <w:i/>
      <w:iCs/>
      <w:color w:val="000000"/>
      <w:sz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Calibri" w:hAnsi="Calibri"/>
      <w:b/>
      <w:bCs/>
      <w:i/>
      <w:iCs/>
      <w:color w:val="000000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Calibri" w:hAnsi="Calibri"/>
      <w:color w:val="000000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Calibri" w:hAnsi="Calibri"/>
      <w:color w:val="000000"/>
      <w:sz w:val="28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80"/>
    </w:pPr>
    <w:rPr>
      <w:rFonts w:ascii="Calibri" w:hAnsi="Calibri"/>
      <w:b/>
      <w:bCs/>
      <w:color w:val="000000"/>
      <w:sz w:val="2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Calibri" w:hAnsi="Calibri"/>
      <w:b/>
      <w:bCs/>
      <w:color w:val="000000"/>
      <w:sz w:val="28"/>
    </w:rPr>
  </w:style>
  <w:style w:type="character" w:styleId="Emphasis">
    <w:name w:val="Emphasis"/>
    <w:basedOn w:val="DefaultParagraphFont"/>
    <w:uiPriority w:val="20"/>
    <w:qFormat/>
    <w:rsid w:val="00FC693F"/>
    <w:rPr>
      <w:rFonts w:ascii="Calibri" w:hAnsi="Calibri"/>
      <w:i/>
      <w:iCs/>
      <w:color w:val="000000"/>
      <w:sz w:val="2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80" w:line="240" w:lineRule="auto"/>
      <w:ind w:left="936" w:right="936"/>
    </w:pPr>
    <w:rPr>
      <w:rFonts w:ascii="Calibri" w:hAnsi="Calibri"/>
      <w:b/>
      <w:bCs/>
      <w:i/>
      <w:iCs/>
      <w:color w:val="000000"/>
      <w:sz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Calibri" w:hAnsi="Calibri"/>
      <w:b/>
      <w:bCs/>
      <w:i/>
      <w:iCs/>
      <w:color w:val="000000"/>
      <w:sz w:val="28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Calibri" w:hAnsi="Calibri"/>
      <w:i/>
      <w:iCs/>
      <w:color w:val="000000"/>
      <w:sz w:val="28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Calibri" w:hAnsi="Calibri"/>
      <w:b/>
      <w:bCs/>
      <w:i/>
      <w:iCs/>
      <w:color w:val="000000"/>
      <w:sz w:val="28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Calibri" w:hAnsi="Calibri"/>
      <w:smallCaps/>
      <w:color w:val="000000"/>
      <w:sz w:val="28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Calibri" w:hAnsi="Calibri"/>
      <w:b/>
      <w:bCs/>
      <w:smallCaps/>
      <w:color w:val="000000"/>
      <w:spacing w:val="5"/>
      <w:sz w:val="28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Calibri" w:hAnsi="Calibri"/>
      <w:b/>
      <w:bCs/>
      <w:smallCaps/>
      <w:color w:val="000000"/>
      <w:spacing w:val="5"/>
      <w:sz w:val="2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spacing w:line="240" w:lineRule="auto" w:after="80"/>
      <w:outlineLvl w:val="9"/>
    </w:pPr>
    <w:rPr>
      <w:rFonts w:ascii="Calibri" w:hAnsi="Calibri"/>
      <w:color w:val="000000"/>
      <w:sz w:val="28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playwright.dev/docs/intro" TargetMode="External"/><Relationship Id="rId11" Type="http://schemas.openxmlformats.org/officeDocument/2006/relationships/hyperlink" Target="https://playwright.dev/docs/locators" TargetMode="External"/><Relationship Id="rId12" Type="http://schemas.openxmlformats.org/officeDocument/2006/relationships/hyperlink" Target="https://developer.mozilla.org/en-US/docs/Learn_web_development/Core/Accessibility" TargetMode="External"/><Relationship Id="rId13" Type="http://schemas.openxmlformats.org/officeDocument/2006/relationships/hyperlink" Target="https://developer.mozilla.org/en-US/docs/Web/HTTP/Guides/CS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Ubaydullayev Abdukarim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