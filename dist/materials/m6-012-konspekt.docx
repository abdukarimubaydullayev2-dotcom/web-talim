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CommonJS modullari va kodni fayllarga ajratish</w:t>
      </w:r>
    </w:p>
    <w:p>
      <w:r>
        <w:t>6 modul  |  12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price.cjs ichiga narx va son bo‘yicha jami hisoblovchi funksiya joylang. index.cjs dan uni chaqirib ikki holatni tekshiring.</w:t>
      </w:r>
    </w:p>
    <w:p>
      <w:pPr>
        <w:pStyle w:val="Heading2"/>
      </w:pPr>
      <w:r>
        <w:t>Tayanch bilimlar</w:t>
      </w:r>
    </w:p>
    <w:p>
      <w:r>
        <w:t>6-modulning 1–11-mavzulari. Asosiy tayanch: 11-mavzudagi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Modul</w:t>
      </w:r>
    </w:p>
    <w:p>
      <w:r>
        <w:t>Muayyan vazifani bajaradigan alohida kod fayli. Funksiya ichki hisoblashni yashiradi, eksport esa boshqa fayl ishlatadigan qismini beradi.</w:t>
      </w:r>
    </w:p>
    <w:p>
      <w:pPr>
        <w:pStyle w:val="Heading2"/>
      </w:pPr>
      <w:r>
        <w:t>module exports</w:t>
      </w:r>
    </w:p>
    <w:p>
      <w:r>
        <w:t>CommonJSda fayldan obyekt yoki funksiya chiqaradi. Eksportga qo‘yilmagan ichki o‘zgaruvchi tashqi modulning oddiy xususiyati bo‘lmaydi.</w:t>
      </w:r>
    </w:p>
    <w:p>
      <w:pPr>
        <w:pStyle w:val="Heading2"/>
      </w:pPr>
      <w:r>
        <w:t>require</w:t>
      </w:r>
    </w:p>
    <w:p>
      <w:r>
        <w:t>Modulni yuklab eksport qiymatini oladi. ./ mahalliy faylni, node: esa Node ichki modulini aniq ko‘rsatadi.</w:t>
      </w:r>
    </w:p>
    <w:p>
      <w:pPr>
        <w:pStyle w:val="Heading2"/>
      </w:pPr>
      <w:r>
        <w:t>Nisbiy yo‘l</w:t>
      </w:r>
    </w:p>
    <w:p>
      <w:r>
        <w:t>./math.cjs shu modul joylashgan papkaga nisbatan topiladi. Terminal joriy katalogi bilan modulning o‘z katalogini chalkashtirmang.</w:t>
      </w:r>
    </w:p>
    <w:p>
      <w:pPr>
        <w:pStyle w:val="Heading2"/>
      </w:pPr>
      <w:r>
        <w:t>Mas’uliyat</w:t>
      </w:r>
    </w:p>
    <w:p>
      <w:r>
        <w:t>Hisoblash, server javobi va ma’lumot saqlashni bir faylga yig‘ish o‘rniga vazifaga ko‘ra ajratish tekshirish va almashtirishni yengillashtiradi.</w:t>
      </w:r>
    </w:p>
    <w:p>
      <w:pPr>
        <w:pStyle w:val="Heading1"/>
      </w:pPr>
      <w:r>
        <w:t>Namuna va ishlash muhiti</w:t>
      </w:r>
    </w:p>
    <w:p>
      <w:r>
        <w:t>Namuna izohlarida ko‘rsatilgan alohida fayllarga bo‘linadi. So‘ng asosiy fayl terminaldan ishga tushiriladi.</w:t>
      </w:r>
    </w:p>
    <w:p>
      <w:pPr>
        <w:spacing w:after="0"/>
      </w:pPr>
      <w:r>
        <w:t>// math.cjs</w:t>
      </w:r>
    </w:p>
    <w:p>
      <w:pPr>
        <w:spacing w:after="0"/>
      </w:pPr>
      <w:r>
        <w:t>function total(a,b){ return a+b; }</w:t>
      </w:r>
    </w:p>
    <w:p>
      <w:pPr>
        <w:spacing w:after="0"/>
      </w:pPr>
      <w:r>
        <w:t>module.exports={total};</w:t>
      </w:r>
    </w:p>
    <w:p>
      <w:pPr>
        <w:spacing w:after="0"/>
      </w:pPr>
      <w:r>
        <w:t>// index.cjs</w:t>
      </w:r>
    </w:p>
    <w:p>
      <w:pPr>
        <w:spacing w:after="0"/>
      </w:pPr>
      <w:r>
        <w:t>const {total}=require("./math.cjs");</w:t>
      </w:r>
    </w:p>
    <w:p>
      <w:pPr>
        <w:spacing w:after="0"/>
      </w:pPr>
      <w:r>
        <w:t>console.log(total(4,6));</w:t>
      </w:r>
    </w:p>
    <w:p>
      <w:pPr>
        <w:pStyle w:val="Heading2"/>
      </w:pPr>
      <w:r>
        <w:t>Namuna natijasi</w:t>
      </w:r>
    </w:p>
    <w:p>
      <w:r>
        <w:t>Ikki alohida fayl saqlanganda node index.cjs 10 chiqaradi.</w:t>
      </w:r>
    </w:p>
    <w:p>
      <w:pPr>
        <w:pStyle w:val="Heading2"/>
      </w:pPr>
      <w:r>
        <w:t>Ko‘p uchraydigan xato</w:t>
      </w:r>
    </w:p>
    <w:p>
      <w:r>
        <w:t>Ikki fayl uchun berilgan namunani bitta faylga ko‘chirish modul ajratilganini tekshirmaydi.</w:t>
      </w:r>
    </w:p>
    <w:p>
      <w:pPr>
        <w:pStyle w:val="Heading1"/>
      </w:pPr>
      <w:r>
        <w:t>Amaliy bajarish tartibi</w:t>
      </w:r>
    </w:p>
    <w:p>
      <w:r>
        <w:t>price.cjs ichiga narx va son bo‘yicha jami hisoblovchi funksiya joylang. index.cjs dan uni chaqirib ikki holatni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Modul va module exports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Modul — Muayyan vazifani bajaradigan alohida kod fayli.</w:t>
      </w:r>
    </w:p>
    <w:p>
      <w:r>
        <w:t>module exports — CommonJSda fayldan obyekt yoki funksiya chiqaradi.</w:t>
      </w:r>
    </w:p>
    <w:p>
      <w:r>
        <w:t>require — Modulni yuklab eksport qiymatini oladi.</w:t>
      </w:r>
    </w:p>
    <w:p>
      <w:r>
        <w:t>Nisbiy yo‘l — ./math.cjs shu modul joylashgan papkaga nisbatan topiladi.</w:t>
      </w:r>
    </w:p>
    <w:p>
      <w:r>
        <w:t>Mas’uliyat — Hisoblash, server javobi va ma’lumot saqlashni bir faylga yig‘ish o‘rniga vazifaga ko‘ra ajratish tekshirish va almashtirishni yengillashtiradi..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o‘quv bo‘limi</w:t>
        </w:r>
      </w:hyperlink>
    </w:p>
    <w:p>
      <w:hyperlink r:id="rId11">
        <w:r>
          <w:rPr>
            <w:rFonts w:ascii="Calibri" w:hAnsi="Calibri"/>
            <w:sz w:val="28"/>
          </w:rPr>
          <w:t>Node fayl tizimi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nodejs.org/api/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