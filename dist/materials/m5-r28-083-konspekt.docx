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8 bo‘lim  83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JSON formati, ma’lumotlar tuzilishi va JavaScript bilan ishlash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«JSON formati, ma’lumotlar tuzilishi va JavaScript bilan ishlash»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JSON</w:t>
      </w:r>
    </w:p>
    <w:p>
      <w:pPr>
        <w:spacing w:line="240" w:lineRule="auto"/>
      </w:pPr>
      <w:r>
        <w:rPr>
          <w:rFonts w:ascii="Calibri" w:hAnsi="Calibri"/>
          <w:sz w:val="28"/>
        </w:rPr>
        <w:t>2. JSON.stringify</w:t>
      </w:r>
    </w:p>
    <w:p>
      <w:pPr>
        <w:spacing w:line="240" w:lineRule="auto"/>
      </w:pPr>
      <w:r>
        <w:rPr>
          <w:rFonts w:ascii="Calibri" w:hAnsi="Calibri"/>
          <w:sz w:val="28"/>
        </w:rPr>
        <w:t>3. JSON.parse</w:t>
      </w:r>
    </w:p>
    <w:p>
      <w:pPr>
        <w:spacing w:line="240" w:lineRule="auto"/>
      </w:pPr>
      <w:r>
        <w:rPr>
          <w:rFonts w:ascii="Calibri" w:hAnsi="Calibri"/>
          <w:sz w:val="28"/>
        </w:rPr>
        <w:t>4. Format talabi</w:t>
      </w:r>
    </w:p>
    <w:p>
      <w:pPr>
        <w:spacing w:line="240" w:lineRule="auto"/>
      </w:pPr>
      <w:r>
        <w:rPr>
          <w:rFonts w:ascii="Calibri" w:hAnsi="Calibri"/>
          <w:sz w:val="28"/>
        </w:rPr>
        <w:t>5. Tekshirish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JSON</w:t>
      </w:r>
    </w:p>
    <w:p>
      <w:pPr>
        <w:spacing w:line="240" w:lineRule="auto"/>
      </w:pPr>
      <w:r>
        <w:rPr>
          <w:rFonts w:ascii="Calibri" w:hAnsi="Calibri"/>
          <w:sz w:val="28"/>
        </w:rPr>
        <w:t>Ma’lumot almashish uchun matn formatidir.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JSON.stringify</w:t>
      </w:r>
    </w:p>
    <w:p>
      <w:pPr>
        <w:spacing w:line="240" w:lineRule="auto"/>
      </w:pPr>
      <w:r>
        <w:rPr>
          <w:rFonts w:ascii="Calibri" w:hAnsi="Calibri"/>
          <w:sz w:val="28"/>
        </w:rPr>
        <w:t>JavaScript qiymatini JSON satrga aylantiradi.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JSON.parse</w:t>
      </w:r>
    </w:p>
    <w:p>
      <w:pPr>
        <w:spacing w:line="240" w:lineRule="auto"/>
      </w:pPr>
      <w:r>
        <w:rPr>
          <w:rFonts w:ascii="Calibri" w:hAnsi="Calibri"/>
          <w:sz w:val="28"/>
        </w:rPr>
        <w:t>JSON matnini qiymatga aylantiradi; noto‘g‘ri matnda xato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Format talabi</w:t>
      </w:r>
    </w:p>
    <w:p>
      <w:pPr>
        <w:spacing w:line="240" w:lineRule="auto"/>
      </w:pPr>
      <w:r>
        <w:rPr>
          <w:rFonts w:ascii="Calibri" w:hAnsi="Calibri"/>
          <w:sz w:val="28"/>
        </w:rPr>
        <w:t>JSON kalitlari va satrlarida qo‘shtirnoq ishlatiladi, funksiya yozilmaydi.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Tekshirish</w:t>
      </w:r>
    </w:p>
    <w:p>
      <w:pPr>
        <w:spacing w:line="240" w:lineRule="auto"/>
      </w:pPr>
      <w:r>
        <w:rPr>
          <w:rFonts w:ascii="Calibri" w:hAnsi="Calibri"/>
          <w:sz w:val="28"/>
        </w:rPr>
        <w:t>Parse muvaffaqiyati ma’lumot kerakli tuzilmada ekanini avtomatik kafolatlamaydi.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matn = '{"nom":"HTML","soat":28}';</w:t>
        <w:br/>
        <w:t>const kurs = JSON.parse(matn);</w:t>
        <w:br/>
        <w:t>console.log(kurs.nom);</w:t>
        <w:br/>
        <w:t>console.log(JSON.stringify(kurs));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HTML</w:t>
        <w:br/>
        <w:t>{"nom":"HTML","soat":28}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Kurslar massivini JSONga aylantiring, qayta o‘qing va majburiy maydonlarni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JSON JavaScript obyekt literalining barcha imkoniyatlarini qabul qilmaydi.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Fetch qo‘llanmasi</w:t>
        <w:br/>
        <w:t>https://developer.mozilla.org/en-US/docs/Web/API/Fetch_API/Using_Fetch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JSON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Ma’lumot almashish uchun matn formatidir.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JSON.stringify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qiymatini JSON satrga aylantiradi.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JSON.parse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JSON matnini qiymatga aylantiradi; noto‘g‘ri matnda xato beradi.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Format talabi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JSON kalitlari va satrlarida qo‘shtirnoq ishlatiladi, funksiya yozilmaydi.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Tekshirish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Parse muvaffaqiyati ma’lumot kerakli tuzilmada ekanini avtomatik kafolatlamaydi.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JSON formati, ma’lumotlar tuzilishi va JavaScript bilan ishlash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