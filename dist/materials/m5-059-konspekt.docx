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59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Massivlar yaratish  elementlarga murojaat qilish va indekslar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«Massivlar yaratish, elementlarga murojaat qilish va indekslar»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Massiv</w:t>
      </w:r>
    </w:p>
    <w:p>
      <w:pPr>
        <w:spacing w:line="240" w:lineRule="auto"/>
      </w:pPr>
      <w:r>
        <w:rPr>
          <w:rFonts w:ascii="Calibri" w:hAnsi="Calibri"/>
          <w:sz w:val="28"/>
        </w:rPr>
        <w:t>2. Indeks</w:t>
      </w:r>
    </w:p>
    <w:p>
      <w:pPr>
        <w:spacing w:line="240" w:lineRule="auto"/>
      </w:pPr>
      <w:r>
        <w:rPr>
          <w:rFonts w:ascii="Calibri" w:hAnsi="Calibri"/>
          <w:sz w:val="28"/>
        </w:rPr>
        <w:t>3. length</w:t>
      </w:r>
    </w:p>
    <w:p>
      <w:pPr>
        <w:spacing w:line="240" w:lineRule="auto"/>
      </w:pPr>
      <w:r>
        <w:rPr>
          <w:rFonts w:ascii="Calibri" w:hAnsi="Calibri"/>
          <w:sz w:val="28"/>
        </w:rPr>
        <w:t>4. Element</w:t>
      </w:r>
    </w:p>
    <w:p>
      <w:pPr>
        <w:spacing w:line="240" w:lineRule="auto"/>
      </w:pPr>
      <w:r>
        <w:rPr>
          <w:rFonts w:ascii="Calibri" w:hAnsi="Calibri"/>
          <w:sz w:val="28"/>
        </w:rPr>
        <w:t>5. Mavjud bo‘lmagan indeks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Massiv</w:t>
      </w:r>
    </w:p>
    <w:p>
      <w:pPr>
        <w:spacing w:line="240" w:lineRule="auto"/>
      </w:pPr>
      <w:r>
        <w:rPr>
          <w:rFonts w:ascii="Calibri" w:hAnsi="Calibri"/>
          <w:sz w:val="28"/>
        </w:rPr>
        <w:t>Tartiblangan elementlar to‘plami; JavaScript Array uzunligi o‘zgarishi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Indeks</w:t>
      </w:r>
    </w:p>
    <w:p>
      <w:pPr>
        <w:spacing w:line="240" w:lineRule="auto"/>
      </w:pPr>
      <w:r>
        <w:rPr>
          <w:rFonts w:ascii="Calibri" w:hAnsi="Calibri"/>
          <w:sz w:val="28"/>
        </w:rPr>
        <w:t>Element o‘rni 0 dan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length</w:t>
      </w:r>
    </w:p>
    <w:p>
      <w:pPr>
        <w:spacing w:line="240" w:lineRule="auto"/>
      </w:pPr>
      <w:r>
        <w:rPr>
          <w:rFonts w:ascii="Calibri" w:hAnsi="Calibri"/>
          <w:sz w:val="28"/>
        </w:rPr>
        <w:t>Massiv uzunligi bo‘lib, oxirgi odatiy indeks length−1 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Element</w:t>
      </w:r>
    </w:p>
    <w:p>
      <w:pPr>
        <w:spacing w:line="240" w:lineRule="auto"/>
      </w:pPr>
      <w:r>
        <w:rPr>
          <w:rFonts w:ascii="Calibri" w:hAnsi="Calibri"/>
          <w:sz w:val="28"/>
        </w:rPr>
        <w:t>Indeks orqali olinadigan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Mavjud bo‘lmagan indeks</w:t>
      </w:r>
    </w:p>
    <w:p>
      <w:pPr>
        <w:spacing w:line="240" w:lineRule="auto"/>
      </w:pPr>
      <w:r>
        <w:rPr>
          <w:rFonts w:ascii="Calibri" w:hAnsi="Calibri"/>
          <w:sz w:val="28"/>
        </w:rPr>
        <w:t>Oddiy o‘qishda undefined berishi mumkin; bu son deb ishlatilmasligi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ballar = [60, 80, 90];</w:t>
        <w:br/>
        <w:t>console.log(ballar[0]);</w:t>
        <w:br/>
        <w:t>console.log(ballar.length);</w:t>
        <w:br/>
        <w:t>console.log(ballar[ballar.length - 1]);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60</w:t>
      </w:r>
    </w:p>
    <w:p>
      <w:pPr>
        <w:spacing w:line="240" w:lineRule="auto"/>
      </w:pPr>
      <w:r>
        <w:rPr>
          <w:rFonts w:ascii="Calibri" w:hAnsi="Calibri"/>
          <w:sz w:val="28"/>
        </w:rPr>
        <w:t>3</w:t>
      </w:r>
    </w:p>
    <w:p>
      <w:pPr>
        <w:spacing w:line="240" w:lineRule="auto"/>
      </w:pPr>
      <w:r>
        <w:rPr>
          <w:rFonts w:ascii="Calibri" w:hAnsi="Calibri"/>
          <w:sz w:val="28"/>
        </w:rPr>
        <w:t>90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Besh ball massivini yarating, birinchi va oxirgi qiymatni chiqaring hamda bir elementni yangilang.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i&lt;=massiv.length sikli odatda ortiqcha indeksni ham o‘qiydi.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Massiv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Tartiblangan elementlar to‘plami; JavaScript Array uzunligi o‘zgarishi mumkin.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Indeks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Element o‘rni 0 dan boshlanadi.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length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Massiv uzunligi bo‘lib, oxirgi odatiy indeks length−1 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Element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Indeks orqali olinadigan qiymatdir.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Mavjud bo‘lmagan indeks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Oddiy o‘qishda undefined berishi mumkin; bu son deb ishlatilmasligi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Massivlar yaratish, elementlarga murojaat qilish va indekslar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