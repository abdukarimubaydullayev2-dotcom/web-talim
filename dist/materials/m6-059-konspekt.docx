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Konfiguratsiya loglar xato javobi va maxfiy ma’lumot</w:t>
      </w:r>
    </w:p>
    <w:p>
      <w:r>
        <w:t>6 modul  |  59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Konfiguratsiya va Maxfiy ma’lumot tushunchalarini izohlaydi; Log yozuvi qo‘llanishini namunada ajratadi.</w:t>
      </w:r>
    </w:p>
    <w:p>
      <w:pPr>
        <w:pStyle w:val="Heading2"/>
      </w:pPr>
      <w:r>
        <w:t>Tayanch bilimlar</w:t>
      </w:r>
    </w:p>
    <w:p>
      <w:r>
        <w:t>6-modulning 1–58-mavzulari.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API chegarasiga kelgan qiymatni ishonchli deb olish mumkin emas. Bir tekshiruv barcha muammolarni hal qilmaydi: format, biznes qoida, SQL qiymati va brauzerda chiqarish har biri o‘z joyida boshqariladi. Natija rad etilganda mijoz nima tuzatishini tushunishi, server esa ichki tafsilotlarni oshkor qilmasligi kerak.</w:t>
      </w:r>
    </w:p>
    <w:p>
      <w:pPr>
        <w:pStyle w:val="Heading2"/>
      </w:pPr>
      <w:r>
        <w:t>Konfiguratsiya</w:t>
      </w:r>
    </w:p>
    <w:p>
      <w:r>
        <w:t>Port, baza yo‘li va origin muhitdan olinadi. Ishga tushishda majburiy sozlama yo‘q bo‘lsa dastur tushunarli xato bilan to‘xtashi ma’qul.</w:t>
      </w:r>
    </w:p>
    <w:p>
      <w:pPr>
        <w:pStyle w:val="Heading2"/>
      </w:pPr>
      <w:r>
        <w:t>Maxfiy ma’lumot</w:t>
      </w:r>
    </w:p>
    <w:p>
      <w:r>
        <w:t>Parol, sessiya cookie, API kaliti va CSRF tokenini ommaviy logga yozish mumkin emas. Diagnostikaga zarur eng kam ma’lumot olinadi.</w:t>
      </w:r>
    </w:p>
    <w:p>
      <w:pPr>
        <w:pStyle w:val="Heading2"/>
      </w:pPr>
      <w:r>
        <w:t>Log yozuvi</w:t>
      </w:r>
    </w:p>
    <w:p>
      <w:r>
        <w:t>Metod, yo‘l, status, so‘rov idsi va davomiylik xatoni topishga yordam beradi. Foydalanuvchi kiritgan uzun yoki yangi qatorli qiymat log shaklini buzmasligi lozim.</w:t>
      </w:r>
    </w:p>
    <w:p>
      <w:pPr>
        <w:pStyle w:val="Heading2"/>
      </w:pPr>
      <w:r>
        <w:t>Xato javobi</w:t>
      </w:r>
    </w:p>
    <w:p>
      <w:r>
        <w:t>Mijozga xavfsiz va kelishilgan shaklda beriladi. Ishlab chiqarish rejimida stack va SQL matni oshkor etilmaydi.</w:t>
      </w:r>
    </w:p>
    <w:p>
      <w:pPr>
        <w:pStyle w:val="Heading2"/>
      </w:pPr>
      <w:r>
        <w:t>Kuzatuv</w:t>
      </w:r>
    </w:p>
    <w:p>
      <w:r>
        <w:t>Takroriy xato, 5xx va sekin so‘rovlar bo‘yicha ko‘rsatkichlar yig‘iladi. Bir marta 200 ko‘rish xizmat doim ishlashini isbotlamaydi.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safeLog(req,status){</w:t>
      </w:r>
    </w:p>
    <w:p>
      <w:pPr>
        <w:spacing w:after="0"/>
      </w:pPr>
      <w:r>
        <w:t xml:space="preserve">  return {method:req.method,path:req.path,status};</w:t>
      </w:r>
    </w:p>
    <w:p>
      <w:pPr>
        <w:spacing w:after="0"/>
      </w:pPr>
      <w:r>
        <w:t>}</w:t>
      </w:r>
    </w:p>
    <w:p>
      <w:pPr>
        <w:spacing w:after="0"/>
      </w:pPr>
      <w:r>
        <w:t>console.log(JSON.stringify(safeLog({method:"POST",path:"/api/login",password:"sir"},401)));</w:t>
      </w:r>
    </w:p>
    <w:p>
      <w:pPr>
        <w:pStyle w:val="Heading2"/>
      </w:pPr>
      <w:r>
        <w:t>Namuna natijasi</w:t>
      </w:r>
    </w:p>
    <w:p>
      <w:r>
        <w:t>Faqat method, path va status chiqadi; password logga kirmaydi.</w:t>
      </w:r>
    </w:p>
    <w:p>
      <w:pPr>
        <w:pStyle w:val="Heading2"/>
      </w:pPr>
      <w:r>
        <w:t>Ko‘p uchraydigan xato</w:t>
      </w:r>
    </w:p>
    <w:p>
      <w:r>
        <w:t>Xatoni console.error bilan ko‘rish uchun butun req.body ni logga yozish maxfiy qiymatlarni ochishi mumkin.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Konfiguratsiya va Maxfiy ma’lumot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Konfiguratsiya — Port, baza yo‘li va origin muhitdan olinadi.</w:t>
      </w:r>
    </w:p>
    <w:p>
      <w:r>
        <w:t>Maxfiy ma’lumot — Parol, sessiya cookie, API kaliti va CSRF tokenini ommaviy logga yozish mumkin emas.</w:t>
      </w:r>
    </w:p>
    <w:p>
      <w:r>
        <w:t>Log yozuvi — Metod, yo‘l, status, so‘rov idsi va davomiylik xatoni topishga yordam beradi.</w:t>
      </w:r>
    </w:p>
    <w:p>
      <w:r>
        <w:t>Xato javobi — Mijozga xavfsiz va kelishilgan shaklda beriladi.</w:t>
      </w:r>
    </w:p>
    <w:p>
      <w:r>
        <w:t>Kuzatuv — Takroriy xato, 5xx va sekin so‘rovlar bo‘yicha ko‘rsatkichlar yig‘iladi.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