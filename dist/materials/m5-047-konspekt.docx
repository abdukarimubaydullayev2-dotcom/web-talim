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47 mavzu  Nazariy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JavaScript tili  vazifasi va brauzerda bajarilish jarayoni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«JavaScript tili, vazifasi va brauzerda bajarilish jarayoni»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JavaScript</w:t>
      </w:r>
    </w:p>
    <w:p>
      <w:pPr>
        <w:spacing w:line="240" w:lineRule="auto"/>
      </w:pPr>
      <w:r>
        <w:rPr>
          <w:rFonts w:ascii="Calibri" w:hAnsi="Calibri"/>
          <w:sz w:val="28"/>
        </w:rPr>
        <w:t>2. Dvigatel</w:t>
      </w:r>
    </w:p>
    <w:p>
      <w:pPr>
        <w:spacing w:line="240" w:lineRule="auto"/>
      </w:pPr>
      <w:r>
        <w:rPr>
          <w:rFonts w:ascii="Calibri" w:hAnsi="Calibri"/>
          <w:sz w:val="28"/>
        </w:rPr>
        <w:t>3. Konsol</w:t>
      </w:r>
    </w:p>
    <w:p>
      <w:pPr>
        <w:spacing w:line="240" w:lineRule="auto"/>
      </w:pPr>
      <w:r>
        <w:rPr>
          <w:rFonts w:ascii="Calibri" w:hAnsi="Calibri"/>
          <w:sz w:val="28"/>
        </w:rPr>
        <w:t>4. Sinxron amal</w:t>
      </w:r>
    </w:p>
    <w:p>
      <w:pPr>
        <w:spacing w:line="240" w:lineRule="auto"/>
      </w:pPr>
      <w:r>
        <w:rPr>
          <w:rFonts w:ascii="Calibri" w:hAnsi="Calibri"/>
          <w:sz w:val="28"/>
        </w:rPr>
        <w:t>5. Web API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JavaScript</w:t>
      </w:r>
    </w:p>
    <w:p>
      <w:pPr>
        <w:spacing w:line="240" w:lineRule="auto"/>
      </w:pPr>
      <w:r>
        <w:rPr>
          <w:rFonts w:ascii="Calibri" w:hAnsi="Calibri"/>
          <w:sz w:val="28"/>
        </w:rPr>
        <w:t>Brauzerda hisoblash va xatti-harakatni boshqaradigan dasturlash tilidir.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Dvigatel</w:t>
      </w:r>
    </w:p>
    <w:p>
      <w:pPr>
        <w:spacing w:line="240" w:lineRule="auto"/>
      </w:pPr>
      <w:r>
        <w:rPr>
          <w:rFonts w:ascii="Calibri" w:hAnsi="Calibri"/>
          <w:sz w:val="28"/>
        </w:rPr>
        <w:t>Kodning sintaksisini tahlil qilib, amallarni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Konsol</w:t>
      </w:r>
    </w:p>
    <w:p>
      <w:pPr>
        <w:spacing w:line="240" w:lineRule="auto"/>
      </w:pPr>
      <w:r>
        <w:rPr>
          <w:rFonts w:ascii="Calibri" w:hAnsi="Calibri"/>
          <w:sz w:val="28"/>
        </w:rPr>
        <w:t>Natija, xabar va xatolarni kuzatish vositasidir.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Sinxron amal</w:t>
      </w:r>
    </w:p>
    <w:p>
      <w:pPr>
        <w:spacing w:line="240" w:lineRule="auto"/>
      </w:pPr>
      <w:r>
        <w:rPr>
          <w:rFonts w:ascii="Calibri" w:hAnsi="Calibri"/>
          <w:sz w:val="28"/>
        </w:rPr>
        <w:t>Joriy bajarilish ketma-ketligida yakunlanadi.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Web API</w:t>
      </w:r>
    </w:p>
    <w:p>
      <w:pPr>
        <w:spacing w:line="240" w:lineRule="auto"/>
      </w:pPr>
      <w:r>
        <w:rPr>
          <w:rFonts w:ascii="Calibri" w:hAnsi="Calibri"/>
          <w:sz w:val="28"/>
        </w:rPr>
        <w:t>DOM va fetch kabi brauzer muhiti taqdim etadigan imkoniyatlardir.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console.log("Salom, Frontend!");</w:t>
        <w:br/>
        <w:t>console.log(4 + 6);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Salom, Frontend!</w:t>
      </w:r>
    </w:p>
    <w:p>
      <w:pPr>
        <w:spacing w:line="240" w:lineRule="auto"/>
      </w:pPr>
      <w:r>
        <w:rPr>
          <w:rFonts w:ascii="Calibri" w:hAnsi="Calibri"/>
          <w:sz w:val="28"/>
        </w:rPr>
        <w:t>10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Konsolga salomlashuv va ikkita son yig‘indisini chiqaring; JavaScript bilan DOM farqini yozing.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JavaScript tili bilan brauzer taqdim etadigan barcha APIlarni bir xil tushuncha deb olmang.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JavaScript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Brauzerda hisoblash va xatti-harakatni boshqaradigan dasturlash tilidir.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Dvigatel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Kodning sintaksisini tahlil qilib, amallarni bajaradi.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Konsol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Natija, xabar va xatolarni kuzatish vositasidir.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Sinxron amal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Joriy bajarilish ketma-ketligida yakunlanadi.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Web API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DOM va fetch kabi brauzer muhiti taqdim etadigan imkoniyatlardir.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tili, vazifasi va brauzerda bajarilish jarayoni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