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7 bo‘lim  82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README fayli  .gitignore  commit tarixi va loyiha versiyalarini boshqarish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«README fayli, .gitignore, commit tarixi va loyiha versiyalarini boshqarish»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README</w:t>
      </w:r>
    </w:p>
    <w:p>
      <w:pPr>
        <w:spacing w:line="240" w:lineRule="auto"/>
      </w:pPr>
      <w:r>
        <w:rPr>
          <w:rFonts w:ascii="Calibri" w:hAnsi="Calibri"/>
          <w:sz w:val="28"/>
        </w:rPr>
        <w:t>2. .gitignore</w:t>
      </w:r>
    </w:p>
    <w:p>
      <w:pPr>
        <w:spacing w:line="240" w:lineRule="auto"/>
      </w:pPr>
      <w:r>
        <w:rPr>
          <w:rFonts w:ascii="Calibri" w:hAnsi="Calibri"/>
          <w:sz w:val="28"/>
        </w:rPr>
        <w:t>3. Tarix</w:t>
      </w:r>
    </w:p>
    <w:p>
      <w:pPr>
        <w:spacing w:line="240" w:lineRule="auto"/>
      </w:pPr>
      <w:r>
        <w:rPr>
          <w:rFonts w:ascii="Calibri" w:hAnsi="Calibri"/>
          <w:sz w:val="28"/>
        </w:rPr>
        <w:t>4. git diff</w:t>
      </w:r>
    </w:p>
    <w:p>
      <w:pPr>
        <w:spacing w:line="240" w:lineRule="auto"/>
      </w:pPr>
      <w:r>
        <w:rPr>
          <w:rFonts w:ascii="Calibri" w:hAnsi="Calibri"/>
          <w:sz w:val="28"/>
        </w:rPr>
        <w:t>5. Commit izohi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README</w:t>
      </w:r>
    </w:p>
    <w:p>
      <w:pPr>
        <w:spacing w:line="240" w:lineRule="auto"/>
      </w:pPr>
      <w:r>
        <w:rPr>
          <w:rFonts w:ascii="Calibri" w:hAnsi="Calibri"/>
          <w:sz w:val="28"/>
        </w:rPr>
        <w:t>Loyihaning maqsadi, ishga tushirish tartibi va imkoniyatlarini tushuntiradi.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.gitignore</w:t>
      </w:r>
    </w:p>
    <w:p>
      <w:pPr>
        <w:spacing w:line="240" w:lineRule="auto"/>
      </w:pPr>
      <w:r>
        <w:rPr>
          <w:rFonts w:ascii="Calibri" w:hAnsi="Calibri"/>
          <w:sz w:val="28"/>
        </w:rPr>
        <w:t>Hali kuzatilmayotgan fayllarni mos qoidalar orqali e’tibordan chetda qoldiradi.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Tarix</w:t>
      </w:r>
    </w:p>
    <w:p>
      <w:pPr>
        <w:spacing w:line="240" w:lineRule="auto"/>
      </w:pPr>
      <w:r>
        <w:rPr>
          <w:rFonts w:ascii="Calibri" w:hAnsi="Calibri"/>
          <w:sz w:val="28"/>
        </w:rPr>
        <w:t>git log commitlar ketma-ketligini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diff</w:t>
      </w:r>
    </w:p>
    <w:p>
      <w:pPr>
        <w:spacing w:line="240" w:lineRule="auto"/>
      </w:pPr>
      <w:r>
        <w:rPr>
          <w:rFonts w:ascii="Calibri" w:hAnsi="Calibri"/>
          <w:sz w:val="28"/>
        </w:rPr>
        <w:t>O‘zgarishlarni solishtirishga yordam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Commit izohi</w:t>
      </w:r>
    </w:p>
    <w:p>
      <w:pPr>
        <w:spacing w:line="240" w:lineRule="auto"/>
      </w:pPr>
      <w:r>
        <w:rPr>
          <w:rFonts w:ascii="Calibri" w:hAnsi="Calibri"/>
          <w:sz w:val="28"/>
        </w:rPr>
        <w:t>Qanday mazmunli o‘zgarish qilinganini tushuntirishi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git status</w:t>
        <w:br/>
        <w:t>git diff</w:t>
        <w:br/>
        <w:t>git log --oneline</w:t>
        <w:br/>
        <w:t># .gitignorega misollar: node_modules/ va .env</w:t>
        <w:br/>
        <w:t># README: maqsad, fayllar, ishga tushirish, sinovlar.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Buyruqlar natijasi haqiqiy loyiha papkasining holatiga bog‘liq. git status yoki tegishli vosita natijasini yozib, kutilgan o‘zgarish bilan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README va .gitignore yarating; stagingdan oldin diffni ko‘rib, ikki mazmunli commit qiling.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o‘zingizga tegishli alohida o‘quv papkasida ishlang. Har buyruqdan oldin maqsad va kutilgan holatni yozing; keyin status yoki tarix bilan tasdiqlang. Remote manzil va branchni tekshirmasdan nashr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.gitignore ilgari commit qilingan maxfiy ma’lumotni tarixdan avtomatik o‘chirmaydi.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README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Loyihaning maqsadi, ishga tushirish tartibi va imkoniyatlarini tushuntiradi.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.gitignore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Hali kuzatilmayotgan fayllarni mos qoidalar orqali e’tibordan chetda qoldiradi.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Tarix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log commitlar ketma-ketligini ko‘rsatadi.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diff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O‘zgarishlarni solishtirishga yordam beradi.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Commit izohi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Qanday mazmunli o‘zgarish qilinganini tushuntirishi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fayli, .gitignore, commit tarixi va loyiha versiyalarini boshqarish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