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serverni joylashtirish va doimiy disk</w:t>
      </w:r>
    </w:p>
    <w:p>
      <w:r>
        <w:t>6 modul  |  71 mavzu  |  2 soat  |  Nazariy</w:t>
      </w:r>
    </w:p>
    <w:p>
      <w:r>
        <w:t>Ubaydullayev Abdukarim  |  Namangan shahar 3 sonli texnikum</w:t>
        <w:br/>
        <w:t>3 IT  |  2026/2027</w:t>
      </w:r>
    </w:p>
    <w:p>
      <w:pPr>
        <w:pStyle w:val="Heading1"/>
      </w:pPr>
      <w:r>
        <w:t>Dars maqsadi</w:t>
      </w:r>
    </w:p>
    <w:p>
      <w:r>
        <w:t>Runtime hosting va Build va start tushunchalarini izohlaydi; PORT qo‘llanishini namunada ajratadi.</w:t>
      </w:r>
    </w:p>
    <w:p>
      <w:pPr>
        <w:pStyle w:val="Heading2"/>
      </w:pPr>
      <w:r>
        <w:t>Tayanch bilimlar</w:t>
      </w:r>
    </w:p>
    <w:p>
      <w:r>
        <w:t>6-modulning 1–70-mavzulari. Oldingi dars natijasini eslang; yangi tushunchalar quyida tushuntiriladi.</w:t>
      </w:r>
    </w:p>
    <w:p>
      <w:pPr>
        <w:pStyle w:val="Heading1"/>
      </w:pPr>
      <w:r>
        <w:t>Mavzuning mazmuni</w:t>
      </w:r>
    </w:p>
    <w:p>
      <w:r>
        <w:t>Lokal kompyuterda ishlagan ilova hostingda ham xuddi shunday muhit va disk sharoitiga ega bo‘lavermaydi. Runtime, port, HTTPS, origin, sirlar va doimiy ombor oldindan tekshiriladi. Xizmat ishlashini kuzatish, zaxira olish va alohida joyda tiklash ham dasturning ish jarayoniga kiradi.</w:t>
      </w:r>
    </w:p>
    <w:p>
      <w:pPr>
        <w:pStyle w:val="Heading2"/>
      </w:pPr>
      <w:r>
        <w:t>Runtime hosting</w:t>
      </w:r>
    </w:p>
    <w:p>
      <w:r>
        <w:t>Node jarayonini bajaradigan muhit kerak. Oddiy HTML saqlaydigan statik hosting Node serverni o‘zi ishga tushirmaydi.</w:t>
      </w:r>
    </w:p>
    <w:p>
      <w:pPr>
        <w:pStyle w:val="Heading2"/>
      </w:pPr>
      <w:r>
        <w:t>Build va start</w:t>
      </w:r>
    </w:p>
    <w:p>
      <w:r>
        <w:t>Bog‘liqliklarni o‘rnatish bilan xizmatni ishga tushirish boshqa bosqichlar. Lock fayl bilan npm ci, so‘ng start buyrug‘i ishlatiladi.</w:t>
      </w:r>
    </w:p>
    <w:p>
      <w:pPr>
        <w:pStyle w:val="Heading2"/>
      </w:pPr>
      <w:r>
        <w:t>PORT</w:t>
      </w:r>
    </w:p>
    <w:p>
      <w:r>
        <w:t>Hosting ajratgan port process.env.PORT orqali olinadi. Host talabi bo‘yicha 0.0.0.0 da tinglash tashqi trafik uchun kerak bo‘lishi mumkin.</w:t>
      </w:r>
    </w:p>
    <w:p>
      <w:pPr>
        <w:pStyle w:val="Heading2"/>
      </w:pPr>
      <w:r>
        <w:t>Doimiy disk</w:t>
      </w:r>
    </w:p>
    <w:p>
      <w:r>
        <w:t>SQLite fayli qayta joylashtirishdan keyin ham qoladigan katalogda saqlanishi lozim. Vaqtinchalik diskda yozuv yo‘qolishi mumkin.</w:t>
      </w:r>
    </w:p>
    <w:p>
      <w:pPr>
        <w:pStyle w:val="Heading2"/>
      </w:pPr>
      <w:r>
        <w:t>Sirlar</w:t>
      </w:r>
    </w:p>
    <w:p>
      <w:r>
        <w:t>Sessiya kaliti hosting sozlamasida beriladi. Haqiqiy .env, baza va cookie ommaviy repozitoriy yoki arxivga kiritilmaydi.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port=Number(process.env.PORT||3000);</w:t>
      </w:r>
    </w:p>
    <w:p>
      <w:pPr>
        <w:spacing w:after="0"/>
      </w:pPr>
      <w:r>
        <w:t>if(!Number.isInteger(port)||port&lt;1||port&gt;65535) throw new Error("PORT noto‘g‘ri");</w:t>
      </w:r>
    </w:p>
    <w:p>
      <w:pPr>
        <w:spacing w:after="0"/>
      </w:pPr>
      <w:r>
        <w:t>console.log({port,host:process.env.HOST||"127.0.0.1"});</w:t>
      </w:r>
    </w:p>
    <w:p>
      <w:pPr>
        <w:spacing w:after="0"/>
      </w:pPr>
      <w:r>
        <w:t>// Hosting talab qilsa HOST=0.0.0.0 belgilanadi.</w:t>
      </w:r>
    </w:p>
    <w:p>
      <w:pPr>
        <w:pStyle w:val="Heading2"/>
      </w:pPr>
      <w:r>
        <w:t>Namuna natijasi</w:t>
      </w:r>
    </w:p>
    <w:p>
      <w:r>
        <w:t>Standart holatda port 3000 va host 127.0.0.1 chiqadi. Kodning o‘zi hosting yaratmaydi.</w:t>
      </w:r>
    </w:p>
    <w:p>
      <w:pPr>
        <w:pStyle w:val="Heading2"/>
      </w:pPr>
      <w:r>
        <w:t>Ko‘p uchraydigan xato</w:t>
      </w:r>
    </w:p>
    <w:p>
      <w:r>
        <w:t>Ushbu ochiq ta’lim platformasiga kirish backend loyiha hisobiga kirish bilan bir narsa emas.</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Runtime hosting va Build va start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Runtime hosting — Node jarayonini bajaradigan muhit kerak.</w:t>
      </w:r>
    </w:p>
    <w:p>
      <w:r>
        <w:t>Build va start — Bog‘liqliklarni o‘rnatish bilan xizmatni ishga tushirish boshqa bosqichlar.</w:t>
      </w:r>
    </w:p>
    <w:p>
      <w:r>
        <w:t>PORT — Hosting ajratgan port process.env.PORT orqali olinadi.</w:t>
      </w:r>
    </w:p>
    <w:p>
      <w:r>
        <w:t>Doimiy disk — SQLite fayli qayta joylashtirishdan keyin ham qoladigan katalogda saqlanishi lozim.</w:t>
      </w:r>
    </w:p>
    <w:p>
      <w:r>
        <w:t>Sirlar — Sessiya kaliti hosting sozlamasida beriladi.</w:t>
      </w:r>
    </w:p>
    <w:p>
      <w:pPr>
        <w:pStyle w:val="Heading1"/>
      </w:pPr>
      <w:r>
        <w:t>Manbalar</w:t>
      </w:r>
    </w:p>
    <w:p>
      <w:hyperlink r:id="rId10">
        <w:r>
          <w:rPr>
            <w:rFonts w:ascii="Calibri" w:hAnsi="Calibri"/>
            <w:sz w:val="28"/>
          </w:rPr>
          <w:t>Node LTS relizlari</w:t>
        </w:r>
      </w:hyperlink>
    </w:p>
    <w:p>
      <w:hyperlink r:id="rId11">
        <w:r>
          <w:rPr>
            <w:rFonts w:ascii="Calibri" w:hAnsi="Calibri"/>
            <w:sz w:val="28"/>
          </w:rPr>
          <w:t>Express ishlab chiqarish xavfsizligi</w:t>
        </w:r>
      </w:hyperlink>
    </w:p>
    <w:p>
      <w:hyperlink r:id="rId12">
        <w:r>
          <w:rPr>
            <w:rFonts w:ascii="Calibri" w:hAnsi="Calibri"/>
            <w:sz w:val="28"/>
          </w:rPr>
          <w:t>SQLite backup</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about/previous-releases" TargetMode="External"/><Relationship Id="rId11" Type="http://schemas.openxmlformats.org/officeDocument/2006/relationships/hyperlink" Target="https://expressjs.com/en/advanced/best-practice-security.html" TargetMode="External"/><Relationship Id="rId12" Type="http://schemas.openxmlformats.org/officeDocument/2006/relationships/hyperlink" Target="https://www.sqlite.org/back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