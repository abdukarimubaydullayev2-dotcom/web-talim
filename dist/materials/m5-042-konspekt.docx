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4 bo‘lim  42 mavzu  Amaliy  2 soat</w:t>
      </w:r>
    </w:p>
    <w:p>
      <w:pPr>
        <w:pStyle w:val="Title"/>
        <w:spacing w:line="240" w:lineRule="auto"/>
      </w:pPr>
      <w:r>
        <w:rPr>
          <w:rFonts w:ascii="Calibri" w:hAnsi="Calibri"/>
          <w:sz w:val="28"/>
        </w:rPr>
        <w:t>Mobil qurilmalar uchun navigatsiya  menyu va kontentni moslashtirish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«Mobil qurilmalar uchun navigatsiya, menyu va kontentni moslashtirish»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Mobil navigatsiya</w:t>
      </w:r>
    </w:p>
    <w:p>
      <w:pPr>
        <w:spacing w:line="240" w:lineRule="auto"/>
      </w:pPr>
      <w:r>
        <w:rPr>
          <w:rFonts w:ascii="Calibri" w:hAnsi="Calibri"/>
          <w:sz w:val="28"/>
        </w:rPr>
        <w:t>2. button</w:t>
      </w:r>
    </w:p>
    <w:p>
      <w:pPr>
        <w:spacing w:line="240" w:lineRule="auto"/>
      </w:pPr>
      <w:r>
        <w:rPr>
          <w:rFonts w:ascii="Calibri" w:hAnsi="Calibri"/>
          <w:sz w:val="28"/>
        </w:rPr>
        <w:t>3. aria-expanded</w:t>
      </w:r>
    </w:p>
    <w:p>
      <w:pPr>
        <w:spacing w:line="240" w:lineRule="auto"/>
      </w:pPr>
      <w:r>
        <w:rPr>
          <w:rFonts w:ascii="Calibri" w:hAnsi="Calibri"/>
          <w:sz w:val="28"/>
        </w:rPr>
        <w:t>4. Fokus</w:t>
      </w:r>
    </w:p>
    <w:p>
      <w:pPr>
        <w:spacing w:line="240" w:lineRule="auto"/>
      </w:pPr>
      <w:r>
        <w:rPr>
          <w:rFonts w:ascii="Calibri" w:hAnsi="Calibri"/>
          <w:sz w:val="28"/>
        </w:rPr>
        <w:t>5. Sensor boshqaruv</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Mobil navigatsiyada avval mavjud HTML havolalariga e’tibor bering. CSS display:flex, gap, flex-wrap va padding bilan o‘qiladigan, bosish qulay ko‘rinish yaratiladi. button va aria-expanded keyingi interaktiv darslar uchun tanishtiriladi, lekin ularni JavaScript bilan boshqarish bu vazifaning sharti emas.</w:t>
      </w:r>
    </w:p>
    <w:p>
      <w:pPr>
        <w:pStyle w:val="Heading1"/>
        <w:spacing w:line="240" w:lineRule="auto"/>
      </w:pPr>
      <w:r>
        <w:rPr>
          <w:rFonts w:ascii="Calibri" w:hAnsi="Calibri"/>
          <w:sz w:val="28"/>
        </w:rPr>
        <w:t>Mobil navigatsiya</w:t>
      </w:r>
    </w:p>
    <w:p>
      <w:pPr>
        <w:spacing w:line="240" w:lineRule="auto"/>
      </w:pPr>
      <w:r>
        <w:rPr>
          <w:rFonts w:ascii="Calibri" w:hAnsi="Calibri"/>
          <w:sz w:val="28"/>
        </w:rPr>
        <w:t>Kichik maydonda havolalar va menyu boshqaruvini foydalanishga qulay joylashtiradi.</w:t>
      </w:r>
    </w:p>
    <w:p>
      <w:pPr>
        <w:pStyle w:val="Heading1"/>
        <w:spacing w:line="240" w:lineRule="auto"/>
      </w:pPr>
      <w:r>
        <w:rPr>
          <w:rFonts w:ascii="Calibri" w:hAnsi="Calibri"/>
          <w:sz w:val="28"/>
        </w:rPr>
        <w:t>button</w:t>
      </w:r>
    </w:p>
    <w:p>
      <w:pPr>
        <w:spacing w:line="240" w:lineRule="auto"/>
      </w:pPr>
      <w:r>
        <w:rPr>
          <w:rFonts w:ascii="Calibri" w:hAnsi="Calibri"/>
          <w:sz w:val="28"/>
        </w:rPr>
        <w:t>Menyuni ochish amali uchun semantik boshqaruvdir; havola navigatsiya uchun ishlatiladi.</w:t>
      </w:r>
    </w:p>
    <w:p>
      <w:pPr>
        <w:pStyle w:val="Heading1"/>
        <w:spacing w:line="240" w:lineRule="auto"/>
      </w:pPr>
      <w:r>
        <w:rPr>
          <w:rFonts w:ascii="Calibri" w:hAnsi="Calibri"/>
          <w:sz w:val="28"/>
        </w:rPr>
        <w:t>aria-expanded</w:t>
      </w:r>
    </w:p>
    <w:p>
      <w:pPr>
        <w:spacing w:line="240" w:lineRule="auto"/>
      </w:pPr>
      <w:r>
        <w:rPr>
          <w:rFonts w:ascii="Calibri" w:hAnsi="Calibri"/>
          <w:sz w:val="28"/>
        </w:rPr>
        <w:t>Yoyiladigan qismning hozirgi ochiq yoki yopiqligini bildiradi.</w:t>
      </w:r>
    </w:p>
    <w:p>
      <w:pPr>
        <w:pStyle w:val="Heading1"/>
        <w:spacing w:line="240" w:lineRule="auto"/>
      </w:pPr>
      <w:r>
        <w:rPr>
          <w:rFonts w:ascii="Calibri" w:hAnsi="Calibri"/>
          <w:sz w:val="28"/>
        </w:rPr>
        <w:t>Fokus</w:t>
      </w:r>
    </w:p>
    <w:p>
      <w:pPr>
        <w:spacing w:line="240" w:lineRule="auto"/>
      </w:pPr>
      <w:r>
        <w:rPr>
          <w:rFonts w:ascii="Calibri" w:hAnsi="Calibri"/>
          <w:sz w:val="28"/>
        </w:rPr>
        <w:t>Klaviatura bilan menyuga kirish va undan chiqish yo‘li saqlanadi.</w:t>
      </w:r>
    </w:p>
    <w:p>
      <w:pPr>
        <w:pStyle w:val="Heading1"/>
        <w:spacing w:line="240" w:lineRule="auto"/>
      </w:pPr>
      <w:r>
        <w:rPr>
          <w:rFonts w:ascii="Calibri" w:hAnsi="Calibri"/>
          <w:sz w:val="28"/>
        </w:rPr>
        <w:t>Sensor boshqaruv</w:t>
      </w:r>
    </w:p>
    <w:p>
      <w:pPr>
        <w:spacing w:line="240" w:lineRule="auto"/>
      </w:pPr>
      <w:r>
        <w:rPr>
          <w:rFonts w:ascii="Calibri" w:hAnsi="Calibri"/>
          <w:sz w:val="28"/>
        </w:rPr>
        <w:t>Tugmalar orasida yetarli joy va aniq nom bo‘lishi muhim.</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&lt;style&gt;nav{display:flex;gap:16px;flex-wrap:wrap}a{padding:12px;background:#edf4ef}&lt;/style&gt;</w:t>
        <w:br/>
        <w:t>&lt;nav aria-label="Asosiy"&gt;&lt;a href="#"&gt;Bosh sahifa&lt;/a&gt;&lt;a href="#"&gt;Kurslar&lt;/a&gt;&lt;a href="#"&gt;Aloqa&lt;/a&gt;&lt;/nav&gt;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HTML va CSS bilan navigatsiya havolalarini flex-wrap yordamida tor ekranda yangi qatorga o‘tkazing. Havolalarni bosish uchun yetarli oraliq qoldiring. JavaScript bilan ochilib-yopiladigan menyu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Ekranga sig‘magan havolalarni shunchaki yashirmang. Ochilib-yopiladigan JavaScript menyusi 76-mavzuda o‘rganiladi; bu yerda havolalar doim ko‘rinadi.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Mobil navigatsiya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Kichik maydonda havolalar va menyu boshqaruvini foydalanishga qulay joylashtiradi.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button</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Menyuni ochish amali uchun semantik boshqaruvdir; havola navigatsiya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aria-expanded</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Yoyiladigan qismning hozirgi ochiq yoki yopiqligini bildiradi.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Fokus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Klaviatura bilan menyuga kirish va undan chiqish yo‘li saqlanadi.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Sensor boshqaruv</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Tugmalar orasida yetarli joy va aniq nom bo‘lishi muhim.</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 qurilmalar uchun navigatsiya, menyu va kontentni moslashtirish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