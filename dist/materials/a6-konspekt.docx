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B5EA3" w:rsidRDefault="007E4807">
      <w:pPr>
        <w:keepNext w:val="0"/>
        <w:pageBreakBefore w:val="0"/>
        <w:spacing w:before="120" w:after="100" w:line="240" w:lineRule="auto"/>
        <w:jc w:val="center"/>
      </w:pPr>
      <w:bookmarkStart w:id="0" w:name="_GoBack"/>
      <w:bookmarkEnd w:id="0"/>
      <w:r>
        <w:rPr>
          <w:rFonts w:ascii="Calibri" w:hAnsi="Calibri" w:eastAsia="Calibri" w:cs="Calibri"/>
          <w:sz w:val="28"/>
        </w:rPr>
        <w:t>NAMANGAN SHAHAR 3-SONLI TEXNIKUM</w:t>
      </w:r>
    </w:p>
    <w:p w:rsidR="00EB5EA3" w:rsidRDefault="007E4807">
      <w:pPr>
        <w:keepNext w:val="0"/>
        <w:pageBreakBefore w:val="0"/>
        <w:spacing w:before="120" w:after="100" w:line="240" w:lineRule="auto"/>
        <w:jc w:val="center"/>
      </w:pPr>
      <w:r>
        <w:rPr>
          <w:rFonts w:ascii="Calibri" w:hAnsi="Calibri" w:eastAsia="Calibri" w:cs="Calibri"/>
          <w:sz w:val="28"/>
        </w:rPr>
        <w:t>30610203 IT DASTURCHI</w:t>
      </w:r>
    </w:p>
    <w:p w:rsidR="00EB5EA3" w:rsidRDefault="007E4807">
      <w:pPr>
        <w:keepNext w:val="0"/>
        <w:pageBreakBefore w:val="0"/>
        <w:spacing w:before="120" w:after="100" w:line="240" w:lineRule="auto"/>
        <w:jc w:val="center"/>
      </w:pPr>
      <w:r>
        <w:rPr>
          <w:rFonts w:ascii="Calibri" w:hAnsi="Calibri" w:eastAsia="Calibri" w:cs="Calibri"/>
          <w:sz w:val="28"/>
        </w:rPr>
        <w:t>UKM.1 Kasbiy faoliyatga kirish, mehnat muhofazasi va professional etika</w:t>
      </w:r>
    </w:p>
    <w:p w:rsidR="00EB5EA3" w:rsidRDefault="007E4807">
      <w:pPr>
        <w:pStyle w:val="21"/>
        <w:keepNext/>
        <w:pageBreakBefore w:val="0"/>
        <w:spacing w:before="120" w:after="100" w:line="240" w:lineRule="auto"/>
        <w:jc w:val="center"/>
      </w:pPr>
      <w:r>
        <w:rPr>
          <w:rFonts w:ascii="Calibri" w:hAnsi="Calibri" w:eastAsia="Calibri" w:cs="Calibri"/>
          <w:sz w:val="28"/>
        </w:rPr>
        <w:t>A6 amaliy mashg‘ulot</w:t>
      </w:r>
    </w:p>
    <w:p w:rsidR="00EB5EA3" w:rsidRDefault="007E4807">
      <w:pPr>
        <w:pStyle w:val="aa"/>
        <w:keepNext w:val="0"/>
        <w:pageBreakBefore w:val="0"/>
        <w:spacing w:before="120" w:after="100" w:line="240" w:lineRule="auto"/>
        <w:jc w:val="center"/>
      </w:pPr>
      <w:r>
        <w:rPr>
          <w:rFonts w:ascii="Calibri" w:hAnsi="Calibri" w:eastAsia="Calibri" w:cs="Calibri"/>
          <w:sz w:val="28"/>
        </w:rPr>
        <w:t>Hisob va ma’lumotlar bilan xavfsiz ishlash</w:t>
      </w:r>
    </w:p>
    <w:p w:rsidR="00EB5EA3" w:rsidRDefault="007E4807">
      <w:pPr>
        <w:keepNext w:val="0"/>
        <w:pageBreakBefore w:val="0"/>
        <w:spacing w:before="120" w:after="100" w:line="240" w:lineRule="auto"/>
        <w:jc w:val="center"/>
      </w:pPr>
      <w:r>
        <w:rPr>
          <w:rFonts w:ascii="Calibri" w:hAnsi="Calibri" w:eastAsia="Calibri" w:cs="Calibri"/>
          <w:sz w:val="28"/>
        </w:rPr>
        <w:t>Amaliy yo‘riqnoma va o‘quvchi ish varaqlari</w:t>
      </w:r>
    </w:p>
    <w:tbl>
      <w:tblPr>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438"/>
        <w:gridCol w:w="6917"/>
      </w:tblGrid>
      <w:tr w:rsidR="00EB5EA3">
        <w:trPr>
          <w:cantSplit/>
          <w:tblHeader/>
          <w:jc w:val="center"/>
          <w:tblHeader/>
        </w:trPr>
        <w:tc>
          <w:tcPr>
            <w:tcW w:w="2438"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rsidR="00EB5EA3" w:rsidRDefault="007E4807">
            <w:pPr>
              <w:keepNext w:val="0"/>
              <w:spacing w:before="0" w:after="100" w:line="240" w:lineRule="auto"/>
            </w:pPr>
            <w:r>
              <w:rPr>
                <w:rFonts w:ascii="Calibri" w:hAnsi="Calibri" w:eastAsia="Calibri" w:cs="Calibri"/>
                <w:b/>
                <w:sz w:val="28"/>
              </w:rPr>
              <w:t>Ko‘rsatkich</w:t>
            </w:r>
          </w:p>
        </w:tc>
        <w:tc>
          <w:tcPr>
            <w:tcW w:w="6917"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rsidR="00EB5EA3" w:rsidRDefault="007E4807">
            <w:pPr>
              <w:keepNext w:val="0"/>
              <w:spacing w:before="0" w:after="100" w:line="240" w:lineRule="auto"/>
            </w:pPr>
            <w:r>
              <w:rPr>
                <w:rFonts w:ascii="Calibri" w:hAnsi="Calibri" w:eastAsia="Calibri" w:cs="Calibri"/>
                <w:b/>
                <w:sz w:val="28"/>
              </w:rPr>
              <w:t>Mazmuni</w:t>
            </w:r>
          </w:p>
        </w:tc>
      </w:tr>
      <w:tr w:rsidR="00EB5EA3">
        <w:trPr>
          <w:cantSplit/>
          <w:jc w:val="center"/>
        </w:trPr>
        <w:tc>
          <w:tcPr>
            <w:tcW w:w="243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EB5EA3" w:rsidRDefault="007E4807">
            <w:pPr>
              <w:keepNext w:val="0"/>
              <w:spacing w:before="0" w:after="100" w:line="240" w:lineRule="auto"/>
            </w:pPr>
            <w:r>
              <w:rPr>
                <w:rFonts w:ascii="Calibri" w:hAnsi="Calibri" w:eastAsia="Calibri" w:cs="Calibri"/>
                <w:sz w:val="28"/>
              </w:rPr>
              <w:t>Vaqt</w:t>
            </w:r>
          </w:p>
        </w:tc>
        <w:tc>
          <w:tcPr>
            <w:tcW w:w="691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EB5EA3" w:rsidRDefault="007E4807">
            <w:pPr>
              <w:keepNext w:val="0"/>
              <w:spacing w:before="0" w:after="100" w:line="240" w:lineRule="auto"/>
            </w:pPr>
            <w:r>
              <w:rPr>
                <w:rFonts w:ascii="Calibri" w:hAnsi="Calibri" w:eastAsia="Calibri" w:cs="Calibri"/>
                <w:sz w:val="28"/>
              </w:rPr>
              <w:t>2 akademik soat</w:t>
            </w:r>
          </w:p>
        </w:tc>
      </w:tr>
      <w:tr w:rsidR="00EB5EA3">
        <w:trPr>
          <w:cantSplit/>
          <w:jc w:val="center"/>
        </w:trPr>
        <w:tc>
          <w:tcPr>
            <w:tcW w:w="243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EB5EA3" w:rsidRDefault="007E4807">
            <w:pPr>
              <w:keepNext w:val="0"/>
              <w:spacing w:before="0" w:after="100" w:line="240" w:lineRule="auto"/>
            </w:pPr>
            <w:r>
              <w:rPr>
                <w:rFonts w:ascii="Calibri" w:hAnsi="Calibri" w:eastAsia="Calibri" w:cs="Calibri"/>
                <w:sz w:val="28"/>
              </w:rPr>
              <w:t>Natija</w:t>
            </w:r>
          </w:p>
        </w:tc>
        <w:tc>
          <w:tcPr>
            <w:tcW w:w="691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EB5EA3" w:rsidRDefault="007E4807">
            <w:pPr>
              <w:keepNext w:val="0"/>
              <w:spacing w:before="0" w:after="100" w:line="240" w:lineRule="auto"/>
            </w:pPr>
            <w:r>
              <w:rPr>
                <w:rFonts w:ascii="Calibri" w:hAnsi="Calibri" w:eastAsia="Calibri" w:cs="Calibri"/>
                <w:sz w:val="28"/>
              </w:rPr>
              <w:t>ON4 — Kasbiy faoliyatda professional etika, axborot xavfsizligi va xizmat odobi talablariga rioya qiladi.</w:t>
            </w:r>
          </w:p>
        </w:tc>
      </w:tr>
      <w:tr w:rsidR="00EB5EA3">
        <w:trPr>
          <w:cantSplit/>
          <w:jc w:val="center"/>
        </w:trPr>
        <w:tc>
          <w:tcPr>
            <w:tcW w:w="243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EB5EA3" w:rsidRDefault="007E4807">
            <w:pPr>
              <w:keepNext w:val="0"/>
              <w:spacing w:before="0" w:after="100" w:line="240" w:lineRule="auto"/>
            </w:pPr>
            <w:r>
              <w:rPr>
                <w:rFonts w:ascii="Calibri" w:hAnsi="Calibri" w:eastAsia="Calibri" w:cs="Calibri"/>
                <w:sz w:val="28"/>
              </w:rPr>
              <w:t>Asosiy indikator</w:t>
            </w:r>
          </w:p>
        </w:tc>
        <w:tc>
          <w:tcPr>
            <w:tcW w:w="691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EB5EA3" w:rsidRDefault="007E4807">
            <w:pPr>
              <w:keepNext w:val="0"/>
              <w:spacing w:before="0" w:after="100" w:line="240" w:lineRule="auto"/>
            </w:pPr>
            <w:r>
              <w:rPr>
                <w:rFonts w:ascii="Calibri" w:hAnsi="Calibri" w:eastAsia="Calibri" w:cs="Calibri"/>
                <w:sz w:val="28"/>
              </w:rPr>
              <w:t>4.2 — Axborot xavfsizligi hamda shaxsiy ma’lumotlarni himoya qilish talablarini qo‘llaydi.</w:t>
            </w:r>
          </w:p>
        </w:tc>
      </w:tr>
      <w:tr w:rsidR="00EB5EA3">
        <w:trPr>
          <w:cantSplit/>
          <w:jc w:val="center"/>
        </w:trPr>
        <w:tc>
          <w:tcPr>
            <w:tcW w:w="243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EB5EA3" w:rsidRDefault="007E4807">
            <w:pPr>
              <w:keepNext w:val="0"/>
              <w:spacing w:before="0" w:after="100" w:line="240" w:lineRule="auto"/>
            </w:pPr>
            <w:r>
              <w:rPr>
                <w:rFonts w:ascii="Calibri" w:hAnsi="Calibri" w:eastAsia="Calibri" w:cs="Calibri"/>
                <w:sz w:val="28"/>
              </w:rPr>
              <w:t>Tayanch</w:t>
            </w:r>
          </w:p>
        </w:tc>
        <w:tc>
          <w:tcPr>
            <w:tcW w:w="691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EB5EA3" w:rsidRDefault="007E4807">
            <w:pPr>
              <w:keepNext w:val="0"/>
              <w:spacing w:before="0" w:after="100" w:line="240" w:lineRule="auto"/>
            </w:pPr>
            <w:r>
              <w:rPr>
                <w:rFonts w:ascii="Calibri" w:hAnsi="Calibri" w:eastAsia="Calibri" w:cs="Calibri"/>
                <w:sz w:val="28"/>
              </w:rPr>
              <w:t>N13 axborot xavfsizligi; N12 va A5 mas’uliyatli qaror.</w:t>
            </w:r>
          </w:p>
        </w:tc>
      </w:tr>
      <w:tr w:rsidR="00EB5EA3">
        <w:trPr>
          <w:cantSplit/>
          <w:jc w:val="center"/>
        </w:trPr>
        <w:tc>
          <w:tcPr>
            <w:tcW w:w="243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EB5EA3" w:rsidRDefault="007E4807">
            <w:pPr>
              <w:keepNext w:val="0"/>
              <w:spacing w:before="0" w:after="100" w:line="240" w:lineRule="auto"/>
            </w:pPr>
            <w:r>
              <w:rPr>
                <w:rFonts w:ascii="Calibri" w:hAnsi="Calibri" w:eastAsia="Calibri" w:cs="Calibri"/>
                <w:sz w:val="28"/>
              </w:rPr>
              <w:t>Natijaviy mahsulot</w:t>
            </w:r>
          </w:p>
        </w:tc>
        <w:tc>
          <w:tcPr>
            <w:tcW w:w="691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EB5EA3" w:rsidRDefault="007E4807">
            <w:pPr>
              <w:keepNext w:val="0"/>
              <w:spacing w:before="0" w:after="100" w:line="240" w:lineRule="auto"/>
            </w:pPr>
            <w:r>
              <w:rPr>
                <w:rFonts w:ascii="Calibri" w:hAnsi="Calibri" w:eastAsia="Calibri" w:cs="Calibri"/>
                <w:sz w:val="28"/>
              </w:rPr>
              <w:t>O‘quv hisobining himoya qaydi; vazifaga mos fayl ruxsati; sun’iy faylning tiklash tekshiruvi; shubhali xabar qarori va individual izoh.</w:t>
            </w:r>
          </w:p>
        </w:tc>
      </w:tr>
    </w:tbl>
    <w:p w:rsidR="00EB5EA3" w:rsidRDefault="007E4807">
      <w:pPr>
        <w:keepNext w:val="0"/>
        <w:pageBreakBefore w:val="0"/>
        <w:spacing w:before="120" w:after="100" w:line="240" w:lineRule="auto"/>
        <w:jc w:val="center"/>
      </w:pPr>
      <w:r>
        <w:rPr>
          <w:rFonts w:ascii="Calibri" w:hAnsi="Calibri" w:eastAsia="Calibri" w:cs="Calibri"/>
          <w:sz w:val="28"/>
        </w:rPr>
        <w:t>Muallif: Ubaydullayev Abdukarim</w:t>
      </w:r>
    </w:p>
    <w:p w:rsidR="00EB5EA3" w:rsidRDefault="007E4807">
      <w:pPr>
        <w:keepNext w:val="0"/>
        <w:pageBreakBefore w:val="0"/>
        <w:spacing w:before="120" w:after="100" w:line="240" w:lineRule="auto"/>
        <w:jc w:val="center"/>
      </w:pPr>
      <w:r>
        <w:rPr>
          <w:rFonts w:ascii="Calibri" w:hAnsi="Calibri" w:eastAsia="Calibri" w:cs="Calibri"/>
          <w:sz w:val="28"/>
        </w:rPr>
        <w:t>2026/2027 o</w:t>
      </w:r>
      <w:r>
        <w:rPr>
          <w:rFonts w:ascii="Calibri" w:hAnsi="Calibri" w:eastAsia="Calibri" w:cs="Calibri"/>
          <w:sz w:val="28"/>
        </w:rPr>
        <w:t>‘quv yili</w:t>
      </w:r>
    </w:p>
    <w:p w:rsidR="00EB5EA3" w:rsidRDefault="007E4807">
      <w:pPr>
        <w:keepNext w:val="0"/>
        <w:pageBreakBefore w:val="0"/>
        <w:spacing w:before="120" w:after="100" w:line="240" w:lineRule="auto"/>
        <w:jc w:val="center"/>
      </w:pPr>
      <w:r>
        <w:rPr>
          <w:rFonts w:ascii="Calibri" w:hAnsi="Calibri" w:eastAsia="Calibri" w:cs="Calibri"/>
          <w:sz w:val="28"/>
        </w:rPr>
        <w:t>Namangan 2026</w:t>
      </w:r>
    </w:p>
    <w:p w:rsidR="00EB5EA3" w:rsidRDefault="007E4807">
      <w:pPr>
        <w:pStyle w:val="1"/>
        <w:keepNext/>
        <w:pageBreakBefore/>
        <w:spacing w:before="120" w:after="100" w:line="240" w:lineRule="auto"/>
      </w:pPr>
      <w:r>
        <w:rPr>
          <w:rFonts w:ascii="Calibri" w:hAnsi="Calibri" w:eastAsia="Calibri" w:cs="Calibri"/>
          <w:sz w:val="28"/>
        </w:rPr>
        <w:lastRenderedPageBreak/>
        <w:t>1 Maqsad va o‘quv muhitini tayyorlash</w:t>
      </w:r>
    </w:p>
    <w:p w:rsidR="00EB5EA3" w:rsidRDefault="007E4807">
      <w:pPr>
        <w:keepNext w:val="0"/>
        <w:pageBreakBefore w:val="0"/>
        <w:spacing w:before="120" w:after="100" w:line="240" w:lineRule="auto"/>
      </w:pPr>
      <w:r>
        <w:rPr>
          <w:rFonts w:ascii="Calibri" w:hAnsi="Calibri" w:eastAsia="Calibri" w:cs="Calibri"/>
          <w:sz w:val="28"/>
        </w:rPr>
        <w:t>Maqsad: maxfiy qiymatlarni oshkor qilmasdan o‘quv hisobi himoyasini tekshirish, faylga vazifaga mos ruxsat berish va zaxiradan tiklashni xavfsiz bajarish.</w:t>
      </w:r>
    </w:p>
    <w:p w:rsidR="00EB5EA3" w:rsidRDefault="007E4807">
      <w:pPr>
        <w:pStyle w:val="21"/>
        <w:keepNext/>
        <w:pageBreakBefore w:val="0"/>
        <w:spacing w:before="120" w:after="100" w:line="240" w:lineRule="auto"/>
      </w:pPr>
      <w:r>
        <w:rPr>
          <w:rFonts w:ascii="Calibri" w:hAnsi="Calibri" w:eastAsia="Calibri" w:cs="Calibri"/>
          <w:sz w:val="28"/>
        </w:rPr>
        <w:t>O‘qituvchi darsdan oldin tayyorlaydi</w:t>
      </w:r>
    </w:p>
    <w:p w:rsidR="00EB5EA3" w:rsidRDefault="007E4807">
      <w:pPr>
        <w:keepNext w:val="0"/>
        <w:pageBreakBefore w:val="0"/>
        <w:spacing w:before="120" w:after="100" w:line="240" w:lineRule="auto"/>
      </w:pPr>
      <w:r>
        <w:rPr>
          <w:rFonts w:ascii="Calibri" w:hAnsi="Calibri" w:eastAsia="Calibri" w:cs="Calibri"/>
          <w:sz w:val="28"/>
        </w:rPr>
        <w:t xml:space="preserve">• </w:t>
      </w:r>
      <w:r>
        <w:rPr>
          <w:rFonts w:ascii="Calibri" w:hAnsi="Calibri" w:eastAsia="Calibri" w:cs="Calibri"/>
          <w:sz w:val="28"/>
        </w:rPr>
        <w:t>Muassasa ruxsatidagi sinov xizmatida A va B o‘quv hisoblarini yoki alohida o‘quv muhitini tayyorlaydi.</w:t>
      </w:r>
    </w:p>
    <w:p w:rsidR="00EB5EA3" w:rsidRDefault="007E4807">
      <w:pPr>
        <w:keepNext w:val="0"/>
        <w:pageBreakBefore w:val="0"/>
        <w:spacing w:before="120" w:after="100" w:line="240" w:lineRule="auto"/>
      </w:pPr>
      <w:r>
        <w:rPr>
          <w:rFonts w:ascii="Calibri" w:hAnsi="Calibri" w:eastAsia="Calibri" w:cs="Calibri"/>
          <w:sz w:val="28"/>
        </w:rPr>
        <w:t>• Hisob himoyasi, ulashish va seansni yakunlashning amaldagi rasmiy yo‘riqnomasini tekshiradi.</w:t>
      </w:r>
    </w:p>
    <w:p w:rsidR="00EB5EA3" w:rsidRDefault="007E4807">
      <w:pPr>
        <w:keepNext w:val="0"/>
        <w:pageBreakBefore w:val="0"/>
        <w:spacing w:before="120" w:after="100" w:line="240" w:lineRule="auto"/>
      </w:pPr>
      <w:r>
        <w:rPr>
          <w:rFonts w:ascii="Calibri" w:hAnsi="Calibri" w:eastAsia="Calibri" w:cs="Calibri"/>
          <w:sz w:val="28"/>
        </w:rPr>
        <w:t>• Qaysi sozlama o‘zgartirilishi va qaysisi faqat kuzatilis</w:t>
      </w:r>
      <w:r>
        <w:rPr>
          <w:rFonts w:ascii="Calibri" w:hAnsi="Calibri" w:eastAsia="Calibri" w:cs="Calibri"/>
          <w:sz w:val="28"/>
        </w:rPr>
        <w:t>hini belgilaydi.</w:t>
      </w:r>
    </w:p>
    <w:p w:rsidR="00EB5EA3" w:rsidRDefault="007E4807">
      <w:pPr>
        <w:keepNext w:val="0"/>
        <w:pageBreakBefore w:val="0"/>
        <w:spacing w:before="120" w:after="100" w:line="240" w:lineRule="auto"/>
      </w:pPr>
      <w:r>
        <w:rPr>
          <w:rFonts w:ascii="Calibri" w:hAnsi="Calibri" w:eastAsia="Calibri" w:cs="Calibri"/>
          <w:sz w:val="28"/>
        </w:rPr>
        <w:t>• Ish papkasi, alohida zaxira joyi va tiklash papkasini ajratadi.</w:t>
      </w:r>
    </w:p>
    <w:p w:rsidR="00EB5EA3" w:rsidRDefault="007E4807">
      <w:pPr>
        <w:keepNext w:val="0"/>
        <w:pageBreakBefore w:val="0"/>
        <w:spacing w:before="120" w:after="100" w:line="240" w:lineRule="auto"/>
      </w:pPr>
      <w:r>
        <w:rPr>
          <w:rFonts w:ascii="Calibri" w:hAnsi="Calibri" w:eastAsia="Calibri" w:cs="Calibri"/>
          <w:sz w:val="28"/>
        </w:rPr>
        <w:t>• MFA uchun zarur bo‘lsa oldindan tayyorlangan o‘quv vositasini beradi; shaxsiy telefon yoki raqam talab qilmaydi.</w:t>
      </w:r>
    </w:p>
    <w:tbl>
      <w:tblPr>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4479"/>
        <w:gridCol w:w="4876"/>
      </w:tblGrid>
      <w:tr w:rsidR="00EB5EA3">
        <w:trPr>
          <w:cantSplit/>
          <w:tblHeader/>
          <w:jc w:val="center"/>
          <w:tblHeader/>
        </w:trPr>
        <w:tc>
          <w:tcPr>
            <w:tcW w:w="4479"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rsidR="00EB5EA3" w:rsidRDefault="007E4807">
            <w:pPr>
              <w:keepNext w:val="0"/>
              <w:spacing w:before="0" w:after="100" w:line="240" w:lineRule="auto"/>
            </w:pPr>
            <w:r>
              <w:rPr>
                <w:rFonts w:ascii="Calibri" w:hAnsi="Calibri" w:eastAsia="Calibri" w:cs="Calibri"/>
                <w:b/>
                <w:sz w:val="28"/>
              </w:rPr>
              <w:t>Muhit qaydi</w:t>
            </w:r>
          </w:p>
        </w:tc>
        <w:tc>
          <w:tcPr>
            <w:tcW w:w="4876"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rsidR="00EB5EA3" w:rsidRDefault="007E4807">
            <w:pPr>
              <w:keepNext w:val="0"/>
              <w:spacing w:before="0" w:after="100" w:line="240" w:lineRule="auto"/>
            </w:pPr>
            <w:r>
              <w:rPr>
                <w:rFonts w:ascii="Calibri" w:hAnsi="Calibri" w:eastAsia="Calibri" w:cs="Calibri"/>
                <w:b/>
                <w:sz w:val="28"/>
              </w:rPr>
              <w:t>O‘qituvchi belgilaydi</w:t>
            </w:r>
          </w:p>
        </w:tc>
      </w:tr>
      <w:tr w:rsidR="00EB5EA3">
        <w:trPr>
          <w:cantSplit/>
          <w:jc w:val="center"/>
        </w:trPr>
        <w:tc>
          <w:tcPr>
            <w:tcW w:w="447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EB5EA3" w:rsidRDefault="007E4807">
            <w:pPr>
              <w:keepNext w:val="0"/>
              <w:spacing w:before="0" w:after="100" w:line="240" w:lineRule="auto"/>
            </w:pPr>
            <w:r>
              <w:rPr>
                <w:rFonts w:ascii="Calibri" w:hAnsi="Calibri" w:eastAsia="Calibri" w:cs="Calibri"/>
                <w:sz w:val="28"/>
              </w:rPr>
              <w:t>Xizmat yoki muhit nomi</w:t>
            </w:r>
          </w:p>
        </w:tc>
        <w:tc>
          <w:tcPr>
            <w:tcW w:w="487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EB5EA3" w:rsidRDefault="007E4807">
            <w:pPr>
              <w:keepNext w:val="0"/>
              <w:spacing w:before="0" w:after="100" w:line="240" w:lineRule="auto"/>
            </w:pPr>
            <w:r>
              <w:rPr>
                <w:rFonts w:ascii="Calibri" w:hAnsi="Calibri" w:eastAsia="Calibri" w:cs="Calibri"/>
                <w:sz w:val="28"/>
              </w:rPr>
              <w:t>________________________________________</w:t>
            </w:r>
          </w:p>
        </w:tc>
      </w:tr>
      <w:tr w:rsidR="00EB5EA3">
        <w:trPr>
          <w:cantSplit/>
          <w:jc w:val="center"/>
        </w:trPr>
        <w:tc>
          <w:tcPr>
            <w:tcW w:w="447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EB5EA3" w:rsidRDefault="007E4807">
            <w:pPr>
              <w:keepNext w:val="0"/>
              <w:spacing w:before="0" w:after="100" w:line="240" w:lineRule="auto"/>
            </w:pPr>
            <w:r>
              <w:rPr>
                <w:rFonts w:ascii="Calibri" w:hAnsi="Calibri" w:eastAsia="Calibri" w:cs="Calibri"/>
                <w:sz w:val="28"/>
              </w:rPr>
              <w:t>Rasmiy yo‘riqnoma va sana</w:t>
            </w:r>
          </w:p>
        </w:tc>
        <w:tc>
          <w:tcPr>
            <w:tcW w:w="487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EB5EA3" w:rsidRDefault="007E4807">
            <w:pPr>
              <w:keepNext w:val="0"/>
              <w:spacing w:before="0" w:after="100" w:line="240" w:lineRule="auto"/>
            </w:pPr>
            <w:r>
              <w:rPr>
                <w:rFonts w:ascii="Calibri" w:hAnsi="Calibri" w:eastAsia="Calibri" w:cs="Calibri"/>
                <w:sz w:val="28"/>
              </w:rPr>
              <w:t>________________________________________</w:t>
            </w:r>
          </w:p>
        </w:tc>
      </w:tr>
      <w:tr w:rsidR="00EB5EA3">
        <w:trPr>
          <w:cantSplit/>
          <w:jc w:val="center"/>
        </w:trPr>
        <w:tc>
          <w:tcPr>
            <w:tcW w:w="447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EB5EA3" w:rsidRDefault="007E4807">
            <w:pPr>
              <w:keepNext w:val="0"/>
              <w:spacing w:before="0" w:after="100" w:line="240" w:lineRule="auto"/>
            </w:pPr>
            <w:r>
              <w:rPr>
                <w:rFonts w:ascii="Calibri" w:hAnsi="Calibri" w:eastAsia="Calibri" w:cs="Calibri"/>
                <w:sz w:val="28"/>
              </w:rPr>
              <w:t>Ruxsat etilgan amallar</w:t>
            </w:r>
          </w:p>
        </w:tc>
        <w:tc>
          <w:tcPr>
            <w:tcW w:w="487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EB5EA3" w:rsidRDefault="007E4807">
            <w:pPr>
              <w:keepNext w:val="0"/>
              <w:spacing w:before="0" w:after="100" w:line="240" w:lineRule="auto"/>
            </w:pPr>
            <w:r>
              <w:rPr>
                <w:rFonts w:ascii="Calibri" w:hAnsi="Calibri" w:eastAsia="Calibri" w:cs="Calibri"/>
                <w:sz w:val="28"/>
              </w:rPr>
              <w:t>________________________________________</w:t>
            </w:r>
          </w:p>
        </w:tc>
      </w:tr>
      <w:tr w:rsidR="00EB5EA3">
        <w:trPr>
          <w:cantSplit/>
          <w:jc w:val="center"/>
        </w:trPr>
        <w:tc>
          <w:tcPr>
            <w:tcW w:w="447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EB5EA3" w:rsidRDefault="007E4807">
            <w:pPr>
              <w:keepNext w:val="0"/>
              <w:spacing w:before="0" w:after="100" w:line="240" w:lineRule="auto"/>
            </w:pPr>
            <w:r>
              <w:rPr>
                <w:rFonts w:ascii="Calibri" w:hAnsi="Calibri" w:eastAsia="Calibri" w:cs="Calibri"/>
                <w:sz w:val="28"/>
              </w:rPr>
              <w:t>Ish, zaxira va tiklash joylari</w:t>
            </w:r>
          </w:p>
        </w:tc>
        <w:tc>
          <w:tcPr>
            <w:tcW w:w="487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EB5EA3" w:rsidRDefault="007E4807">
            <w:pPr>
              <w:keepNext w:val="0"/>
              <w:spacing w:before="0" w:after="100" w:line="240" w:lineRule="auto"/>
            </w:pPr>
            <w:r>
              <w:rPr>
                <w:rFonts w:ascii="Calibri" w:hAnsi="Calibri" w:eastAsia="Calibri" w:cs="Calibri"/>
                <w:sz w:val="28"/>
              </w:rPr>
              <w:t>________________________________________</w:t>
            </w:r>
          </w:p>
        </w:tc>
      </w:tr>
    </w:tbl>
    <w:p w:rsidR="00EB5EA3" w:rsidRDefault="007E4807">
      <w:pPr>
        <w:keepNext w:val="0"/>
        <w:pageBreakBefore w:val="0"/>
        <w:spacing w:before="120" w:after="100" w:line="240" w:lineRule="auto"/>
      </w:pPr>
      <w:r>
        <w:rPr>
          <w:rFonts w:ascii="Calibri" w:hAnsi="Calibri" w:eastAsia="Calibri" w:cs="Calibri"/>
          <w:sz w:val="28"/>
        </w:rPr>
        <w:t xml:space="preserve">Muhit </w:t>
      </w:r>
      <w:r>
        <w:rPr>
          <w:rFonts w:ascii="Calibri" w:hAnsi="Calibri" w:eastAsia="Calibri" w:cs="Calibri"/>
          <w:sz w:val="28"/>
        </w:rPr>
        <w:t>tayyor bo‘lmasa, ish varaqlarida simulyatsiya bajariladi. Bu amalda sozlangan hisob deb qayd etilmaydi. Yetishmagan amaliy dalil uchun keyingi xavfsiz kuzatuv belgilanadi; shaxsiy hisobdan foydalanish majburiy muqobil emas.</w:t>
      </w:r>
    </w:p>
    <w:p w:rsidR="00EB5EA3" w:rsidRDefault="007E4807">
      <w:pPr>
        <w:pStyle w:val="1"/>
        <w:keepNext/>
        <w:pageBreakBefore w:val="0"/>
        <w:spacing w:before="120" w:after="100" w:line="240" w:lineRule="auto"/>
      </w:pPr>
      <w:r>
        <w:rPr>
          <w:rFonts w:ascii="Calibri" w:hAnsi="Calibri" w:eastAsia="Calibri" w:cs="Calibri"/>
          <w:sz w:val="28"/>
        </w:rPr>
        <w:lastRenderedPageBreak/>
        <w:t>2 Maxfiylik chegarasi va algorit</w:t>
      </w:r>
      <w:r>
        <w:rPr>
          <w:rFonts w:ascii="Calibri" w:hAnsi="Calibri" w:eastAsia="Calibri" w:cs="Calibri"/>
          <w:sz w:val="28"/>
        </w:rPr>
        <w:t>m</w:t>
      </w:r>
    </w:p>
    <w:p w:rsidR="00EB5EA3" w:rsidRDefault="007E4807">
      <w:pPr>
        <w:keepNext w:val="0"/>
        <w:pageBreakBefore w:val="0"/>
        <w:spacing w:before="120" w:after="100" w:line="240" w:lineRule="auto"/>
      </w:pPr>
      <w:r>
        <w:rPr>
          <w:rFonts w:ascii="Calibri" w:hAnsi="Calibri" w:eastAsia="Calibri" w:cs="Calibri"/>
          <w:sz w:val="28"/>
        </w:rPr>
        <w:t>Haqiqiy parol, MFA kodi, tiklash kodi, QR kalit va shaxsiy hujjat olinmaydi. Tasvir topshirish shart emas. Boshqa inson hisobiga kirish, ochiq havola tarqatish, noma’lum USB ulash yoki shubhali sahifani ochish bajarilmaydi.</w:t>
      </w:r>
    </w:p>
    <w:tbl>
      <w:tblPr>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794"/>
        <w:gridCol w:w="5839"/>
        <w:gridCol w:w="2721"/>
      </w:tblGrid>
      <w:tr w:rsidR="00EB5EA3">
        <w:trPr>
          <w:cantSplit/>
          <w:tblHeader/>
          <w:jc w:val="center"/>
          <w:tblHeader/>
        </w:trPr>
        <w:tc>
          <w:tcPr>
            <w:tcW w:w="794"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rsidR="00EB5EA3" w:rsidRDefault="007E4807">
            <w:pPr>
              <w:keepNext w:val="0"/>
              <w:spacing w:before="0" w:after="100" w:line="240" w:lineRule="auto"/>
            </w:pPr>
            <w:r>
              <w:rPr>
                <w:rFonts w:ascii="Calibri" w:hAnsi="Calibri" w:eastAsia="Calibri" w:cs="Calibri"/>
                <w:b/>
                <w:sz w:val="28"/>
              </w:rPr>
              <w:t>№</w:t>
            </w:r>
          </w:p>
        </w:tc>
        <w:tc>
          <w:tcPr>
            <w:tcW w:w="5839"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rsidR="00EB5EA3" w:rsidRDefault="007E4807">
            <w:pPr>
              <w:keepNext w:val="0"/>
              <w:spacing w:before="0" w:after="100" w:line="240" w:lineRule="auto"/>
            </w:pPr>
            <w:r>
              <w:rPr>
                <w:rFonts w:ascii="Calibri" w:hAnsi="Calibri" w:eastAsia="Calibri" w:cs="Calibri"/>
                <w:b/>
                <w:sz w:val="28"/>
              </w:rPr>
              <w:t>Bajariladigan ish</w:t>
            </w:r>
          </w:p>
        </w:tc>
        <w:tc>
          <w:tcPr>
            <w:tcW w:w="2721"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rsidR="00EB5EA3" w:rsidRDefault="007E4807">
            <w:pPr>
              <w:keepNext w:val="0"/>
              <w:spacing w:before="0" w:after="100" w:line="240" w:lineRule="auto"/>
            </w:pPr>
            <w:r>
              <w:rPr>
                <w:rFonts w:ascii="Calibri" w:hAnsi="Calibri" w:eastAsia="Calibri" w:cs="Calibri"/>
                <w:b/>
                <w:sz w:val="28"/>
              </w:rPr>
              <w:t>Dalil</w:t>
            </w:r>
          </w:p>
        </w:tc>
      </w:tr>
      <w:tr w:rsidR="00EB5EA3">
        <w:trPr>
          <w:cantSplit/>
          <w:jc w:val="center"/>
        </w:trPr>
        <w:tc>
          <w:tcPr>
            <w:tcW w:w="79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EB5EA3" w:rsidRDefault="007E4807">
            <w:pPr>
              <w:keepNext w:val="0"/>
              <w:spacing w:before="0" w:after="100" w:line="240" w:lineRule="auto"/>
            </w:pPr>
            <w:r>
              <w:rPr>
                <w:rFonts w:ascii="Calibri" w:hAnsi="Calibri" w:eastAsia="Calibri" w:cs="Calibri"/>
                <w:sz w:val="28"/>
              </w:rPr>
              <w:t>1</w:t>
            </w:r>
          </w:p>
        </w:tc>
        <w:tc>
          <w:tcPr>
            <w:tcW w:w="583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EB5EA3" w:rsidRDefault="007E4807">
            <w:pPr>
              <w:keepNext w:val="0"/>
              <w:spacing w:before="0" w:after="100" w:line="240" w:lineRule="auto"/>
            </w:pPr>
            <w:r>
              <w:rPr>
                <w:rFonts w:ascii="Calibri" w:hAnsi="Calibri" w:eastAsia="Calibri" w:cs="Calibri"/>
                <w:sz w:val="28"/>
              </w:rPr>
              <w:t>Muhit va vakolatni aniqlang.</w:t>
            </w:r>
          </w:p>
        </w:tc>
        <w:tc>
          <w:tcPr>
            <w:tcW w:w="272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EB5EA3" w:rsidRDefault="007E4807">
            <w:pPr>
              <w:keepNext w:val="0"/>
              <w:spacing w:before="0" w:after="100" w:line="240" w:lineRule="auto"/>
            </w:pPr>
            <w:r>
              <w:rPr>
                <w:rFonts w:ascii="Calibri" w:hAnsi="Calibri" w:eastAsia="Calibri" w:cs="Calibri"/>
                <w:sz w:val="28"/>
              </w:rPr>
              <w:t>Ruxsat qaydi.</w:t>
            </w:r>
          </w:p>
        </w:tc>
      </w:tr>
      <w:tr w:rsidR="00EB5EA3">
        <w:trPr>
          <w:cantSplit/>
          <w:jc w:val="center"/>
        </w:trPr>
        <w:tc>
          <w:tcPr>
            <w:tcW w:w="79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EB5EA3" w:rsidRDefault="007E4807">
            <w:pPr>
              <w:keepNext w:val="0"/>
              <w:spacing w:before="0" w:after="100" w:line="240" w:lineRule="auto"/>
            </w:pPr>
            <w:r>
              <w:rPr>
                <w:rFonts w:ascii="Calibri" w:hAnsi="Calibri" w:eastAsia="Calibri" w:cs="Calibri"/>
                <w:sz w:val="28"/>
              </w:rPr>
              <w:t>2</w:t>
            </w:r>
          </w:p>
        </w:tc>
        <w:tc>
          <w:tcPr>
            <w:tcW w:w="583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EB5EA3" w:rsidRDefault="007E4807">
            <w:pPr>
              <w:keepNext w:val="0"/>
              <w:spacing w:before="0" w:after="100" w:line="240" w:lineRule="auto"/>
            </w:pPr>
            <w:r>
              <w:rPr>
                <w:rFonts w:ascii="Calibri" w:hAnsi="Calibri" w:eastAsia="Calibri" w:cs="Calibri"/>
                <w:sz w:val="28"/>
              </w:rPr>
              <w:t>O‘quv hisobiga belgilangan tartibda kiring.</w:t>
            </w:r>
          </w:p>
        </w:tc>
        <w:tc>
          <w:tcPr>
            <w:tcW w:w="272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EB5EA3" w:rsidRDefault="007E4807">
            <w:pPr>
              <w:keepNext w:val="0"/>
              <w:spacing w:before="0" w:after="100" w:line="240" w:lineRule="auto"/>
            </w:pPr>
            <w:r>
              <w:rPr>
                <w:rFonts w:ascii="Calibri" w:hAnsi="Calibri" w:eastAsia="Calibri" w:cs="Calibri"/>
                <w:sz w:val="28"/>
              </w:rPr>
              <w:t>Hisob A yoki B belgisi.</w:t>
            </w:r>
          </w:p>
        </w:tc>
      </w:tr>
      <w:tr w:rsidR="00EB5EA3">
        <w:trPr>
          <w:cantSplit/>
          <w:jc w:val="center"/>
        </w:trPr>
        <w:tc>
          <w:tcPr>
            <w:tcW w:w="79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EB5EA3" w:rsidRDefault="007E4807">
            <w:pPr>
              <w:keepNext w:val="0"/>
              <w:spacing w:before="0" w:after="100" w:line="240" w:lineRule="auto"/>
            </w:pPr>
            <w:r>
              <w:rPr>
                <w:rFonts w:ascii="Calibri" w:hAnsi="Calibri" w:eastAsia="Calibri" w:cs="Calibri"/>
                <w:sz w:val="28"/>
              </w:rPr>
              <w:t>3</w:t>
            </w:r>
          </w:p>
        </w:tc>
        <w:tc>
          <w:tcPr>
            <w:tcW w:w="583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EB5EA3" w:rsidRDefault="007E4807">
            <w:pPr>
              <w:keepNext w:val="0"/>
              <w:spacing w:before="0" w:after="100" w:line="240" w:lineRule="auto"/>
            </w:pPr>
            <w:r>
              <w:rPr>
                <w:rFonts w:ascii="Calibri" w:hAnsi="Calibri" w:eastAsia="Calibri" w:cs="Calibri"/>
                <w:sz w:val="28"/>
              </w:rPr>
              <w:t>Parol va MFA bo‘yicha ruxsatdagi amalni bajaring yoki holatni kuzating.</w:t>
            </w:r>
          </w:p>
        </w:tc>
        <w:tc>
          <w:tcPr>
            <w:tcW w:w="272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EB5EA3" w:rsidRDefault="007E4807">
            <w:pPr>
              <w:keepNext w:val="0"/>
              <w:spacing w:before="0" w:after="100" w:line="240" w:lineRule="auto"/>
            </w:pPr>
            <w:r>
              <w:rPr>
                <w:rFonts w:ascii="Calibri" w:hAnsi="Calibri" w:eastAsia="Calibri" w:cs="Calibri"/>
                <w:sz w:val="28"/>
              </w:rPr>
              <w:t>Maxfiy qiymatsiz natija.</w:t>
            </w:r>
          </w:p>
        </w:tc>
      </w:tr>
      <w:tr w:rsidR="00EB5EA3">
        <w:trPr>
          <w:cantSplit/>
          <w:jc w:val="center"/>
        </w:trPr>
        <w:tc>
          <w:tcPr>
            <w:tcW w:w="79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EB5EA3" w:rsidRDefault="007E4807">
            <w:pPr>
              <w:keepNext w:val="0"/>
              <w:spacing w:before="0" w:after="100" w:line="240" w:lineRule="auto"/>
            </w:pPr>
            <w:r>
              <w:rPr>
                <w:rFonts w:ascii="Calibri" w:hAnsi="Calibri" w:eastAsia="Calibri" w:cs="Calibri"/>
                <w:sz w:val="28"/>
              </w:rPr>
              <w:t>4</w:t>
            </w:r>
          </w:p>
        </w:tc>
        <w:tc>
          <w:tcPr>
            <w:tcW w:w="583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EB5EA3" w:rsidRDefault="007E4807">
            <w:pPr>
              <w:keepNext w:val="0"/>
              <w:spacing w:before="0" w:after="100" w:line="240" w:lineRule="auto"/>
            </w:pPr>
            <w:r>
              <w:rPr>
                <w:rFonts w:ascii="Calibri" w:hAnsi="Calibri" w:eastAsia="Calibri" w:cs="Calibri"/>
                <w:sz w:val="28"/>
              </w:rPr>
              <w:t xml:space="preserve">Sun’iy katalog faylini yarating; Bga </w:t>
            </w:r>
            <w:r>
              <w:rPr>
                <w:rFonts w:ascii="Calibri" w:hAnsi="Calibri" w:eastAsia="Calibri" w:cs="Calibri"/>
                <w:sz w:val="28"/>
              </w:rPr>
              <w:t>ko‘rish ruxsatini belgilang.</w:t>
            </w:r>
          </w:p>
        </w:tc>
        <w:tc>
          <w:tcPr>
            <w:tcW w:w="272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EB5EA3" w:rsidRDefault="007E4807">
            <w:pPr>
              <w:keepNext w:val="0"/>
              <w:spacing w:before="0" w:after="100" w:line="240" w:lineRule="auto"/>
            </w:pPr>
            <w:r>
              <w:rPr>
                <w:rFonts w:ascii="Calibri" w:hAnsi="Calibri" w:eastAsia="Calibri" w:cs="Calibri"/>
                <w:sz w:val="28"/>
              </w:rPr>
              <w:t>Oluvchi va ruxsat.</w:t>
            </w:r>
          </w:p>
        </w:tc>
      </w:tr>
      <w:tr w:rsidR="00EB5EA3">
        <w:trPr>
          <w:cantSplit/>
          <w:jc w:val="center"/>
        </w:trPr>
        <w:tc>
          <w:tcPr>
            <w:tcW w:w="79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EB5EA3" w:rsidRDefault="007E4807">
            <w:pPr>
              <w:keepNext w:val="0"/>
              <w:spacing w:before="0" w:after="100" w:line="240" w:lineRule="auto"/>
            </w:pPr>
            <w:r>
              <w:rPr>
                <w:rFonts w:ascii="Calibri" w:hAnsi="Calibri" w:eastAsia="Calibri" w:cs="Calibri"/>
                <w:sz w:val="28"/>
              </w:rPr>
              <w:t>5</w:t>
            </w:r>
          </w:p>
        </w:tc>
        <w:tc>
          <w:tcPr>
            <w:tcW w:w="583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EB5EA3" w:rsidRDefault="007E4807">
            <w:pPr>
              <w:keepNext w:val="0"/>
              <w:spacing w:before="0" w:after="100" w:line="240" w:lineRule="auto"/>
            </w:pPr>
            <w:r>
              <w:rPr>
                <w:rFonts w:ascii="Calibri" w:hAnsi="Calibri" w:eastAsia="Calibri" w:cs="Calibri"/>
                <w:sz w:val="28"/>
              </w:rPr>
              <w:t>B rolida faqat shu faylga kirishni tekshiring.</w:t>
            </w:r>
          </w:p>
        </w:tc>
        <w:tc>
          <w:tcPr>
            <w:tcW w:w="272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EB5EA3" w:rsidRDefault="007E4807">
            <w:pPr>
              <w:keepNext w:val="0"/>
              <w:spacing w:before="0" w:after="100" w:line="240" w:lineRule="auto"/>
            </w:pPr>
            <w:r>
              <w:rPr>
                <w:rFonts w:ascii="Calibri" w:hAnsi="Calibri" w:eastAsia="Calibri" w:cs="Calibri"/>
                <w:sz w:val="28"/>
              </w:rPr>
              <w:t>Ko‘rish va tahrirlash holati.</w:t>
            </w:r>
          </w:p>
        </w:tc>
      </w:tr>
      <w:tr w:rsidR="00EB5EA3">
        <w:trPr>
          <w:cantSplit/>
          <w:jc w:val="center"/>
        </w:trPr>
        <w:tc>
          <w:tcPr>
            <w:tcW w:w="79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EB5EA3" w:rsidRDefault="007E4807">
            <w:pPr>
              <w:keepNext w:val="0"/>
              <w:spacing w:before="0" w:after="100" w:line="240" w:lineRule="auto"/>
            </w:pPr>
            <w:r>
              <w:rPr>
                <w:rFonts w:ascii="Calibri" w:hAnsi="Calibri" w:eastAsia="Calibri" w:cs="Calibri"/>
                <w:sz w:val="28"/>
              </w:rPr>
              <w:t>6</w:t>
            </w:r>
          </w:p>
        </w:tc>
        <w:tc>
          <w:tcPr>
            <w:tcW w:w="583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EB5EA3" w:rsidRDefault="007E4807">
            <w:pPr>
              <w:keepNext w:val="0"/>
              <w:spacing w:before="0" w:after="100" w:line="240" w:lineRule="auto"/>
            </w:pPr>
            <w:r>
              <w:rPr>
                <w:rFonts w:ascii="Calibri" w:hAnsi="Calibri" w:eastAsia="Calibri" w:cs="Calibri"/>
                <w:sz w:val="28"/>
              </w:rPr>
              <w:t>Nusxa yarating; boshqa tiklash papkasiga qaytarib oching.</w:t>
            </w:r>
          </w:p>
        </w:tc>
        <w:tc>
          <w:tcPr>
            <w:tcW w:w="272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EB5EA3" w:rsidRDefault="007E4807">
            <w:pPr>
              <w:keepNext w:val="0"/>
              <w:spacing w:before="0" w:after="100" w:line="240" w:lineRule="auto"/>
            </w:pPr>
            <w:r>
              <w:rPr>
                <w:rFonts w:ascii="Calibri" w:hAnsi="Calibri" w:eastAsia="Calibri" w:cs="Calibri"/>
                <w:sz w:val="28"/>
              </w:rPr>
              <w:t>Tiklash dalili.</w:t>
            </w:r>
          </w:p>
        </w:tc>
      </w:tr>
      <w:tr w:rsidR="00EB5EA3">
        <w:trPr>
          <w:cantSplit/>
          <w:jc w:val="center"/>
        </w:trPr>
        <w:tc>
          <w:tcPr>
            <w:tcW w:w="79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EB5EA3" w:rsidRDefault="007E4807">
            <w:pPr>
              <w:keepNext w:val="0"/>
              <w:spacing w:before="0" w:after="100" w:line="240" w:lineRule="auto"/>
            </w:pPr>
            <w:r>
              <w:rPr>
                <w:rFonts w:ascii="Calibri" w:hAnsi="Calibri" w:eastAsia="Calibri" w:cs="Calibri"/>
                <w:sz w:val="28"/>
              </w:rPr>
              <w:t>7</w:t>
            </w:r>
          </w:p>
        </w:tc>
        <w:tc>
          <w:tcPr>
            <w:tcW w:w="583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EB5EA3" w:rsidRDefault="007E4807">
            <w:pPr>
              <w:keepNext w:val="0"/>
              <w:spacing w:before="0" w:after="100" w:line="240" w:lineRule="auto"/>
            </w:pPr>
            <w:r>
              <w:rPr>
                <w:rFonts w:ascii="Calibri" w:hAnsi="Calibri" w:eastAsia="Calibri" w:cs="Calibri"/>
                <w:sz w:val="28"/>
              </w:rPr>
              <w:t>Shubhali xabar kartasiga javob bering.</w:t>
            </w:r>
          </w:p>
        </w:tc>
        <w:tc>
          <w:tcPr>
            <w:tcW w:w="272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EB5EA3" w:rsidRDefault="007E4807">
            <w:pPr>
              <w:keepNext w:val="0"/>
              <w:spacing w:before="0" w:after="100" w:line="240" w:lineRule="auto"/>
            </w:pPr>
            <w:r>
              <w:rPr>
                <w:rFonts w:ascii="Calibri" w:hAnsi="Calibri" w:eastAsia="Calibri" w:cs="Calibri"/>
                <w:sz w:val="28"/>
              </w:rPr>
              <w:t xml:space="preserve">Qaror va </w:t>
            </w:r>
            <w:r>
              <w:rPr>
                <w:rFonts w:ascii="Calibri" w:hAnsi="Calibri" w:eastAsia="Calibri" w:cs="Calibri"/>
                <w:sz w:val="28"/>
              </w:rPr>
              <w:t>xabar.</w:t>
            </w:r>
          </w:p>
        </w:tc>
      </w:tr>
      <w:tr w:rsidR="00EB5EA3">
        <w:trPr>
          <w:cantSplit/>
          <w:jc w:val="center"/>
        </w:trPr>
        <w:tc>
          <w:tcPr>
            <w:tcW w:w="79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EB5EA3" w:rsidRDefault="007E4807">
            <w:pPr>
              <w:keepNext w:val="0"/>
              <w:spacing w:before="0" w:after="100" w:line="240" w:lineRule="auto"/>
            </w:pPr>
            <w:r>
              <w:rPr>
                <w:rFonts w:ascii="Calibri" w:hAnsi="Calibri" w:eastAsia="Calibri" w:cs="Calibri"/>
                <w:sz w:val="28"/>
              </w:rPr>
              <w:t>8</w:t>
            </w:r>
          </w:p>
        </w:tc>
        <w:tc>
          <w:tcPr>
            <w:tcW w:w="583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EB5EA3" w:rsidRDefault="007E4807">
            <w:pPr>
              <w:keepNext w:val="0"/>
              <w:spacing w:before="0" w:after="100" w:line="240" w:lineRule="auto"/>
            </w:pPr>
            <w:r>
              <w:rPr>
                <w:rFonts w:ascii="Calibri" w:hAnsi="Calibri" w:eastAsia="Calibri" w:cs="Calibri"/>
                <w:sz w:val="28"/>
              </w:rPr>
              <w:t>O‘quv ulashishini tartibda yakunlang va hisobdan chiqing.</w:t>
            </w:r>
          </w:p>
        </w:tc>
        <w:tc>
          <w:tcPr>
            <w:tcW w:w="272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EB5EA3" w:rsidRDefault="007E4807">
            <w:pPr>
              <w:keepNext w:val="0"/>
              <w:spacing w:before="0" w:after="100" w:line="240" w:lineRule="auto"/>
            </w:pPr>
            <w:r>
              <w:rPr>
                <w:rFonts w:ascii="Calibri" w:hAnsi="Calibri" w:eastAsia="Calibri" w:cs="Calibri"/>
                <w:sz w:val="28"/>
              </w:rPr>
              <w:t>Yakunlash izohi.</w:t>
            </w:r>
          </w:p>
        </w:tc>
      </w:tr>
    </w:tbl>
    <w:p w:rsidR="00EB5EA3" w:rsidRDefault="007E4807">
      <w:pPr>
        <w:pStyle w:val="21"/>
        <w:keepNext/>
        <w:pageBreakBefore w:val="0"/>
        <w:spacing w:before="120" w:after="100" w:line="240" w:lineRule="auto"/>
      </w:pPr>
      <w:r>
        <w:rPr>
          <w:rFonts w:ascii="Calibri" w:hAnsi="Calibri" w:eastAsia="Calibri" w:cs="Calibri"/>
          <w:sz w:val="28"/>
        </w:rPr>
        <w:t>To‘xtatish sharti</w:t>
      </w:r>
    </w:p>
    <w:p w:rsidR="00EB5EA3" w:rsidRDefault="007E4807">
      <w:pPr>
        <w:keepNext w:val="0"/>
        <w:pageBreakBefore w:val="0"/>
        <w:spacing w:before="120" w:after="100" w:line="240" w:lineRule="auto"/>
      </w:pPr>
      <w:r>
        <w:rPr>
          <w:rFonts w:ascii="Calibri" w:hAnsi="Calibri" w:eastAsia="Calibri" w:cs="Calibri"/>
          <w:sz w:val="28"/>
        </w:rPr>
        <w:t xml:space="preserve">Kutilmagan haqiqiy ma’lumot, noma’lum hisob yoki vakolat talabi chiqsa davom etmang va o‘qituvchiga ayting. Himoya vositasi o‘chirilmaydi. Tiklashni </w:t>
      </w:r>
      <w:r>
        <w:rPr>
          <w:rFonts w:ascii="Calibri" w:hAnsi="Calibri" w:eastAsia="Calibri" w:cs="Calibri"/>
          <w:sz w:val="28"/>
        </w:rPr>
        <w:t>sinash uchun asl fayl o‘chirilmaydi yoki ustidan yozilmaydi. Faqat alohida sun’iy o‘quv nusxasi bilan ishlanadi.</w:t>
      </w:r>
    </w:p>
    <w:p w:rsidR="00EB5EA3" w:rsidRDefault="007E4807">
      <w:pPr>
        <w:pStyle w:val="1"/>
        <w:keepNext/>
        <w:pageBreakBefore w:val="0"/>
        <w:spacing w:before="120" w:after="100" w:line="240" w:lineRule="auto"/>
      </w:pPr>
      <w:r>
        <w:rPr>
          <w:rFonts w:ascii="Calibri" w:hAnsi="Calibri" w:eastAsia="Calibri" w:cs="Calibri"/>
          <w:sz w:val="28"/>
        </w:rPr>
        <w:lastRenderedPageBreak/>
        <w:t>3 Hisob himoyasini tekshirish</w:t>
      </w:r>
    </w:p>
    <w:p w:rsidR="00EB5EA3" w:rsidRDefault="007E4807">
      <w:pPr>
        <w:keepNext w:val="0"/>
        <w:pageBreakBefore w:val="0"/>
        <w:spacing w:before="120" w:after="100" w:line="240" w:lineRule="auto"/>
      </w:pPr>
      <w:r>
        <w:rPr>
          <w:rFonts w:ascii="Calibri" w:hAnsi="Calibri" w:eastAsia="Calibri" w:cs="Calibri"/>
          <w:sz w:val="28"/>
        </w:rPr>
        <w:t>O‘qituvchi tasdiqlagan rasmiy manzil yoki ilovadan kiring. Xabardagi noma’lum havola ishlatilmaydi. Maxfiy kirish</w:t>
      </w:r>
      <w:r>
        <w:rPr>
          <w:rFonts w:ascii="Calibri" w:hAnsi="Calibri" w:eastAsia="Calibri" w:cs="Calibri"/>
          <w:sz w:val="28"/>
        </w:rPr>
        <w:t xml:space="preserve"> ma’lumoti varaqda qayd etilmaydi. Hisob nomi o‘rniga A yoki B o‘quv belgisi yoziladi.</w:t>
      </w:r>
    </w:p>
    <w:p w:rsidR="00EB5EA3" w:rsidRDefault="007E4807">
      <w:pPr>
        <w:pStyle w:val="21"/>
        <w:keepNext/>
        <w:pageBreakBefore w:val="0"/>
        <w:spacing w:before="120" w:after="100" w:line="240" w:lineRule="auto"/>
      </w:pPr>
      <w:r>
        <w:rPr>
          <w:rFonts w:ascii="Calibri" w:hAnsi="Calibri" w:eastAsia="Calibri" w:cs="Calibri"/>
          <w:sz w:val="28"/>
        </w:rPr>
        <w:t>Parol va MFA</w:t>
      </w:r>
    </w:p>
    <w:p w:rsidR="00EB5EA3" w:rsidRDefault="007E4807">
      <w:pPr>
        <w:keepNext w:val="0"/>
        <w:pageBreakBefore w:val="0"/>
        <w:spacing w:before="120" w:after="100" w:line="240" w:lineRule="auto"/>
      </w:pPr>
      <w:r>
        <w:rPr>
          <w:rFonts w:ascii="Calibri" w:hAnsi="Calibri" w:eastAsia="Calibri" w:cs="Calibri"/>
          <w:sz w:val="28"/>
        </w:rPr>
        <w:t>Uzun, taxmin qilish qiyin va boshqa hisoblarda ishlatilmagan parol tanlovi izohlanadi. Faqat ruxsat etilgan sinov hisobida belgilangan tartibda almashtirish</w:t>
      </w:r>
      <w:r>
        <w:rPr>
          <w:rFonts w:ascii="Calibri" w:hAnsi="Calibri" w:eastAsia="Calibri" w:cs="Calibri"/>
          <w:sz w:val="28"/>
        </w:rPr>
        <w:t xml:space="preserve"> mumkin; parol topshirilmaydi. MFA mavjud bo‘lsa uning holati va usul vazifasi ko‘riladi. Yoqish faqat alohida ruxsat va tayyor o‘quv vositasi bo‘lsa bajariladi.</w:t>
      </w:r>
    </w:p>
    <w:tbl>
      <w:tblPr>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4706"/>
        <w:gridCol w:w="4649"/>
      </w:tblGrid>
      <w:tr w:rsidR="00EB5EA3">
        <w:trPr>
          <w:cantSplit/>
          <w:tblHeader/>
          <w:jc w:val="center"/>
          <w:tblHeader/>
        </w:trPr>
        <w:tc>
          <w:tcPr>
            <w:tcW w:w="4706"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rsidR="00EB5EA3" w:rsidRDefault="007E4807">
            <w:pPr>
              <w:keepNext w:val="0"/>
              <w:spacing w:before="0" w:after="100" w:line="240" w:lineRule="auto"/>
            </w:pPr>
            <w:r>
              <w:rPr>
                <w:rFonts w:ascii="Calibri" w:hAnsi="Calibri" w:eastAsia="Calibri" w:cs="Calibri"/>
                <w:b/>
                <w:sz w:val="28"/>
              </w:rPr>
              <w:t>Tekshiruv</w:t>
            </w:r>
          </w:p>
        </w:tc>
        <w:tc>
          <w:tcPr>
            <w:tcW w:w="4649"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rsidR="00EB5EA3" w:rsidRDefault="007E4807">
            <w:pPr>
              <w:keepNext w:val="0"/>
              <w:spacing w:before="0" w:after="100" w:line="240" w:lineRule="auto"/>
            </w:pPr>
            <w:r>
              <w:rPr>
                <w:rFonts w:ascii="Calibri" w:hAnsi="Calibri" w:eastAsia="Calibri" w:cs="Calibri"/>
                <w:b/>
                <w:sz w:val="28"/>
              </w:rPr>
              <w:t>Holat va izoh</w:t>
            </w:r>
          </w:p>
        </w:tc>
      </w:tr>
      <w:tr w:rsidR="00EB5EA3">
        <w:trPr>
          <w:cantSplit/>
          <w:jc w:val="center"/>
        </w:trPr>
        <w:tc>
          <w:tcPr>
            <w:tcW w:w="470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EB5EA3" w:rsidRDefault="007E4807">
            <w:pPr>
              <w:keepNext w:val="0"/>
              <w:spacing w:before="0" w:after="100" w:line="240" w:lineRule="auto"/>
            </w:pPr>
            <w:r>
              <w:rPr>
                <w:rFonts w:ascii="Calibri" w:hAnsi="Calibri" w:eastAsia="Calibri" w:cs="Calibri"/>
                <w:sz w:val="28"/>
              </w:rPr>
              <w:t>Hisobning o‘quv belgisi</w:t>
            </w:r>
          </w:p>
        </w:tc>
        <w:tc>
          <w:tcPr>
            <w:tcW w:w="464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EB5EA3" w:rsidRDefault="007E4807">
            <w:pPr>
              <w:keepNext w:val="0"/>
              <w:spacing w:before="0" w:after="100" w:line="240" w:lineRule="auto"/>
            </w:pPr>
            <w:r>
              <w:rPr>
                <w:rFonts w:ascii="Calibri" w:hAnsi="Calibri" w:eastAsia="Calibri" w:cs="Calibri"/>
                <w:sz w:val="28"/>
              </w:rPr>
              <w:t>________________________________________</w:t>
            </w:r>
          </w:p>
        </w:tc>
      </w:tr>
      <w:tr w:rsidR="00EB5EA3">
        <w:trPr>
          <w:cantSplit/>
          <w:jc w:val="center"/>
        </w:trPr>
        <w:tc>
          <w:tcPr>
            <w:tcW w:w="470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EB5EA3" w:rsidRDefault="007E4807">
            <w:pPr>
              <w:keepNext w:val="0"/>
              <w:spacing w:before="0" w:after="100" w:line="240" w:lineRule="auto"/>
            </w:pPr>
            <w:r>
              <w:rPr>
                <w:rFonts w:ascii="Calibri" w:hAnsi="Calibri" w:eastAsia="Calibri" w:cs="Calibri"/>
                <w:sz w:val="28"/>
              </w:rPr>
              <w:t>Parol bo‘yicha amal</w:t>
            </w:r>
          </w:p>
        </w:tc>
        <w:tc>
          <w:tcPr>
            <w:tcW w:w="464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EB5EA3" w:rsidRDefault="007E4807">
            <w:pPr>
              <w:keepNext w:val="0"/>
              <w:spacing w:before="0" w:after="100" w:line="240" w:lineRule="auto"/>
            </w:pPr>
            <w:r>
              <w:rPr>
                <w:rFonts w:ascii="Calibri" w:hAnsi="Calibri" w:eastAsia="Calibri" w:cs="Calibri"/>
                <w:sz w:val="28"/>
              </w:rPr>
              <w:t>O‘zgartirildi / kuzatildi / simulyatsiya</w:t>
            </w:r>
          </w:p>
        </w:tc>
      </w:tr>
      <w:tr w:rsidR="00EB5EA3">
        <w:trPr>
          <w:cantSplit/>
          <w:jc w:val="center"/>
        </w:trPr>
        <w:tc>
          <w:tcPr>
            <w:tcW w:w="470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EB5EA3" w:rsidRDefault="007E4807">
            <w:pPr>
              <w:keepNext w:val="0"/>
              <w:spacing w:before="0" w:after="100" w:line="240" w:lineRule="auto"/>
            </w:pPr>
            <w:r>
              <w:rPr>
                <w:rFonts w:ascii="Calibri" w:hAnsi="Calibri" w:eastAsia="Calibri" w:cs="Calibri"/>
                <w:sz w:val="28"/>
              </w:rPr>
              <w:t>Parol tanlovi nega mos</w:t>
            </w:r>
          </w:p>
        </w:tc>
        <w:tc>
          <w:tcPr>
            <w:tcW w:w="464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EB5EA3" w:rsidRDefault="007E4807">
            <w:pPr>
              <w:keepNext w:val="0"/>
              <w:spacing w:before="0" w:after="100" w:line="240" w:lineRule="auto"/>
            </w:pPr>
            <w:r>
              <w:rPr>
                <w:rFonts w:ascii="Calibri" w:hAnsi="Calibri" w:eastAsia="Calibri" w:cs="Calibri"/>
                <w:sz w:val="28"/>
              </w:rPr>
              <w:t>________________________________________</w:t>
            </w:r>
          </w:p>
        </w:tc>
      </w:tr>
      <w:tr w:rsidR="00EB5EA3">
        <w:trPr>
          <w:cantSplit/>
          <w:jc w:val="center"/>
        </w:trPr>
        <w:tc>
          <w:tcPr>
            <w:tcW w:w="470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EB5EA3" w:rsidRDefault="007E4807">
            <w:pPr>
              <w:keepNext w:val="0"/>
              <w:spacing w:before="0" w:after="100" w:line="240" w:lineRule="auto"/>
            </w:pPr>
            <w:r>
              <w:rPr>
                <w:rFonts w:ascii="Calibri" w:hAnsi="Calibri" w:eastAsia="Calibri" w:cs="Calibri"/>
                <w:sz w:val="28"/>
              </w:rPr>
              <w:t>MFA holati</w:t>
            </w:r>
          </w:p>
        </w:tc>
        <w:tc>
          <w:tcPr>
            <w:tcW w:w="464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EB5EA3" w:rsidRDefault="007E4807">
            <w:pPr>
              <w:keepNext w:val="0"/>
              <w:spacing w:before="0" w:after="100" w:line="240" w:lineRule="auto"/>
            </w:pPr>
            <w:r>
              <w:rPr>
                <w:rFonts w:ascii="Calibri" w:hAnsi="Calibri" w:eastAsia="Calibri" w:cs="Calibri"/>
                <w:sz w:val="28"/>
              </w:rPr>
              <w:t>Yoqilgan / qo‘llab-quvvatlanmaydi / kuzatilmadi</w:t>
            </w:r>
          </w:p>
        </w:tc>
      </w:tr>
      <w:tr w:rsidR="00EB5EA3">
        <w:trPr>
          <w:cantSplit/>
          <w:jc w:val="center"/>
        </w:trPr>
        <w:tc>
          <w:tcPr>
            <w:tcW w:w="470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EB5EA3" w:rsidRDefault="007E4807">
            <w:pPr>
              <w:keepNext w:val="0"/>
              <w:spacing w:before="0" w:after="100" w:line="240" w:lineRule="auto"/>
            </w:pPr>
            <w:r>
              <w:rPr>
                <w:rFonts w:ascii="Calibri" w:hAnsi="Calibri" w:eastAsia="Calibri" w:cs="Calibri"/>
                <w:sz w:val="28"/>
              </w:rPr>
              <w:t>MFA bo‘yicha bajarilgan yoki kuzatilgan ish</w:t>
            </w:r>
          </w:p>
        </w:tc>
        <w:tc>
          <w:tcPr>
            <w:tcW w:w="464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EB5EA3" w:rsidRDefault="007E4807">
            <w:pPr>
              <w:keepNext w:val="0"/>
              <w:spacing w:before="0" w:after="100" w:line="240" w:lineRule="auto"/>
            </w:pPr>
            <w:r>
              <w:rPr>
                <w:rFonts w:ascii="Calibri" w:hAnsi="Calibri" w:eastAsia="Calibri" w:cs="Calibri"/>
                <w:sz w:val="28"/>
              </w:rPr>
              <w:t>________________________________________</w:t>
            </w:r>
          </w:p>
        </w:tc>
      </w:tr>
      <w:tr w:rsidR="00EB5EA3">
        <w:trPr>
          <w:cantSplit/>
          <w:jc w:val="center"/>
        </w:trPr>
        <w:tc>
          <w:tcPr>
            <w:tcW w:w="470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EB5EA3" w:rsidRDefault="007E4807">
            <w:pPr>
              <w:keepNext w:val="0"/>
              <w:spacing w:before="0" w:after="100" w:line="240" w:lineRule="auto"/>
            </w:pPr>
            <w:r>
              <w:rPr>
                <w:rFonts w:ascii="Calibri" w:hAnsi="Calibri" w:eastAsia="Calibri" w:cs="Calibri"/>
                <w:sz w:val="28"/>
              </w:rPr>
              <w:t>Qisqa ketishda seans himoyasi</w:t>
            </w:r>
          </w:p>
        </w:tc>
        <w:tc>
          <w:tcPr>
            <w:tcW w:w="464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EB5EA3" w:rsidRDefault="007E4807">
            <w:pPr>
              <w:keepNext w:val="0"/>
              <w:spacing w:before="0" w:after="100" w:line="240" w:lineRule="auto"/>
            </w:pPr>
            <w:r>
              <w:rPr>
                <w:rFonts w:ascii="Calibri" w:hAnsi="Calibri" w:eastAsia="Calibri" w:cs="Calibri"/>
                <w:sz w:val="28"/>
              </w:rPr>
              <w:t>________________________________________</w:t>
            </w:r>
          </w:p>
        </w:tc>
      </w:tr>
    </w:tbl>
    <w:p w:rsidR="00EB5EA3" w:rsidRDefault="007E4807">
      <w:pPr>
        <w:pStyle w:val="21"/>
        <w:keepNext/>
        <w:pageBreakBefore w:val="0"/>
        <w:spacing w:before="120" w:after="100" w:line="240" w:lineRule="auto"/>
      </w:pPr>
      <w:r>
        <w:rPr>
          <w:rFonts w:ascii="Calibri" w:hAnsi="Calibri" w:eastAsia="Calibri" w:cs="Calibri"/>
          <w:sz w:val="28"/>
        </w:rPr>
        <w:t>Muhim farq</w:t>
      </w:r>
    </w:p>
    <w:p w:rsidR="00EB5EA3" w:rsidRDefault="007E4807">
      <w:pPr>
        <w:keepNext w:val="0"/>
        <w:pageBreakBefore w:val="0"/>
        <w:spacing w:before="120" w:after="100" w:line="240" w:lineRule="auto"/>
      </w:pPr>
      <w:r>
        <w:rPr>
          <w:rFonts w:ascii="Calibri" w:hAnsi="Calibri" w:eastAsia="Calibri" w:cs="Calibri"/>
          <w:sz w:val="28"/>
        </w:rPr>
        <w:t>Holatni ko‘rish sozlamani o‘zgartirish bilan bir xil emas. “MFA yoqilgan” faqat holat ko‘rilganda qayd etiladi. O‘zi boshlamagan t</w:t>
      </w:r>
      <w:r>
        <w:rPr>
          <w:rFonts w:ascii="Calibri" w:hAnsi="Calibri" w:eastAsia="Calibri" w:cs="Calibri"/>
          <w:sz w:val="28"/>
        </w:rPr>
        <w:t>asdiq qabul qilinmaydi. Bitta himoya barcha hujumni bartaraf etadi degan xulosa chiqarilmaydi.</w:t>
      </w:r>
    </w:p>
    <w:p w:rsidR="00EB5EA3" w:rsidRDefault="007E4807">
      <w:pPr>
        <w:keepNext w:val="0"/>
        <w:pageBreakBefore w:val="0"/>
        <w:spacing w:before="120" w:after="100" w:line="240" w:lineRule="auto"/>
      </w:pPr>
      <w:r>
        <w:rPr>
          <w:rFonts w:ascii="Calibri" w:hAnsi="Calibri" w:eastAsia="Calibri" w:cs="Calibri"/>
          <w:sz w:val="28"/>
        </w:rPr>
        <w:t>Ish varag‘iga faqat natija va sabab yoziladi. Parolning o‘zi, bir martalik kod yoki tiklash siri aytilmaydi. O‘qituvchi tekshiruvni maxfiy qiymatni ko‘rmasdan ta</w:t>
      </w:r>
      <w:r>
        <w:rPr>
          <w:rFonts w:ascii="Calibri" w:hAnsi="Calibri" w:eastAsia="Calibri" w:cs="Calibri"/>
          <w:sz w:val="28"/>
        </w:rPr>
        <w:t>shkil etadi.</w:t>
      </w:r>
    </w:p>
    <w:p w:rsidR="00EB5EA3" w:rsidRDefault="007E4807">
      <w:pPr>
        <w:pStyle w:val="1"/>
        <w:keepNext/>
        <w:pageBreakBefore w:val="0"/>
        <w:spacing w:before="120" w:after="100" w:line="240" w:lineRule="auto"/>
      </w:pPr>
      <w:r>
        <w:rPr>
          <w:rFonts w:ascii="Calibri" w:hAnsi="Calibri" w:eastAsia="Calibri" w:cs="Calibri"/>
          <w:sz w:val="28"/>
        </w:rPr>
        <w:lastRenderedPageBreak/>
        <w:t>4 Sun’iy fayl va ruxsatlar</w:t>
      </w:r>
    </w:p>
    <w:p w:rsidR="00EB5EA3" w:rsidRDefault="007E4807">
      <w:pPr>
        <w:keepNext w:val="0"/>
        <w:pageBreakBefore w:val="0"/>
        <w:spacing w:before="120" w:after="100" w:line="240" w:lineRule="auto"/>
      </w:pPr>
      <w:r>
        <w:rPr>
          <w:rFonts w:ascii="Calibri" w:hAnsi="Calibri" w:eastAsia="Calibri" w:cs="Calibri"/>
          <w:sz w:val="28"/>
        </w:rPr>
        <w:t>katalog_oquv.txt yoki o‘qituvchi belgilagan hujjatga quyidagi sun’iy ma’lumotni kiriting. Haqiqiy shaxs ma’lumoti qo‘shilmang.</w:t>
      </w:r>
    </w:p>
    <w:tbl>
      <w:tblPr>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1984"/>
        <w:gridCol w:w="4706"/>
        <w:gridCol w:w="2665"/>
      </w:tblGrid>
      <w:tr w:rsidR="00EB5EA3">
        <w:trPr>
          <w:cantSplit/>
          <w:tblHeader/>
          <w:jc w:val="center"/>
          <w:tblHeader/>
        </w:trPr>
        <w:tc>
          <w:tcPr>
            <w:tcW w:w="1984"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rsidR="00EB5EA3" w:rsidRDefault="007E4807">
            <w:pPr>
              <w:keepNext w:val="0"/>
              <w:spacing w:before="0" w:after="100" w:line="240" w:lineRule="auto"/>
            </w:pPr>
            <w:r>
              <w:rPr>
                <w:rFonts w:ascii="Calibri" w:hAnsi="Calibri" w:eastAsia="Calibri" w:cs="Calibri"/>
                <w:b/>
                <w:sz w:val="28"/>
              </w:rPr>
              <w:t>Belgi</w:t>
            </w:r>
          </w:p>
        </w:tc>
        <w:tc>
          <w:tcPr>
            <w:tcW w:w="4706"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rsidR="00EB5EA3" w:rsidRDefault="007E4807">
            <w:pPr>
              <w:keepNext w:val="0"/>
              <w:spacing w:before="0" w:after="100" w:line="240" w:lineRule="auto"/>
            </w:pPr>
            <w:r>
              <w:rPr>
                <w:rFonts w:ascii="Calibri" w:hAnsi="Calibri" w:eastAsia="Calibri" w:cs="Calibri"/>
                <w:b/>
                <w:sz w:val="28"/>
              </w:rPr>
              <w:t>Kitob nomi</w:t>
            </w:r>
          </w:p>
        </w:tc>
        <w:tc>
          <w:tcPr>
            <w:tcW w:w="2665"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rsidR="00EB5EA3" w:rsidRDefault="007E4807">
            <w:pPr>
              <w:keepNext w:val="0"/>
              <w:spacing w:before="0" w:after="100" w:line="240" w:lineRule="auto"/>
            </w:pPr>
            <w:r>
              <w:rPr>
                <w:rFonts w:ascii="Calibri" w:hAnsi="Calibri" w:eastAsia="Calibri" w:cs="Calibri"/>
                <w:b/>
                <w:sz w:val="28"/>
              </w:rPr>
              <w:t>Holat</w:t>
            </w:r>
          </w:p>
        </w:tc>
      </w:tr>
      <w:tr w:rsidR="00EB5EA3">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EB5EA3" w:rsidRDefault="007E4807">
            <w:pPr>
              <w:keepNext w:val="0"/>
              <w:spacing w:before="0" w:after="100" w:line="240" w:lineRule="auto"/>
            </w:pPr>
            <w:r>
              <w:rPr>
                <w:rFonts w:ascii="Calibri" w:hAnsi="Calibri" w:eastAsia="Calibri" w:cs="Calibri"/>
                <w:sz w:val="28"/>
              </w:rPr>
              <w:t>K001</w:t>
            </w:r>
          </w:p>
        </w:tc>
        <w:tc>
          <w:tcPr>
            <w:tcW w:w="470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EB5EA3" w:rsidRDefault="007E4807">
            <w:pPr>
              <w:keepNext w:val="0"/>
              <w:spacing w:before="0" w:after="100" w:line="240" w:lineRule="auto"/>
            </w:pPr>
            <w:r>
              <w:rPr>
                <w:rFonts w:ascii="Calibri" w:hAnsi="Calibri" w:eastAsia="Calibri" w:cs="Calibri"/>
                <w:sz w:val="28"/>
              </w:rPr>
              <w:t>Web asoslari</w:t>
            </w:r>
          </w:p>
        </w:tc>
        <w:tc>
          <w:tcPr>
            <w:tcW w:w="266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EB5EA3" w:rsidRDefault="007E4807">
            <w:pPr>
              <w:keepNext w:val="0"/>
              <w:spacing w:before="0" w:after="100" w:line="240" w:lineRule="auto"/>
            </w:pPr>
            <w:r>
              <w:rPr>
                <w:rFonts w:ascii="Calibri" w:hAnsi="Calibri" w:eastAsia="Calibri" w:cs="Calibri"/>
                <w:sz w:val="28"/>
              </w:rPr>
              <w:t>Mavjud</w:t>
            </w:r>
          </w:p>
        </w:tc>
      </w:tr>
      <w:tr w:rsidR="00EB5EA3">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EB5EA3" w:rsidRDefault="007E4807">
            <w:pPr>
              <w:keepNext w:val="0"/>
              <w:spacing w:before="0" w:after="100" w:line="240" w:lineRule="auto"/>
            </w:pPr>
            <w:r>
              <w:rPr>
                <w:rFonts w:ascii="Calibri" w:hAnsi="Calibri" w:eastAsia="Calibri" w:cs="Calibri"/>
                <w:sz w:val="28"/>
              </w:rPr>
              <w:t>K002</w:t>
            </w:r>
          </w:p>
        </w:tc>
        <w:tc>
          <w:tcPr>
            <w:tcW w:w="470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EB5EA3" w:rsidRDefault="007E4807">
            <w:pPr>
              <w:keepNext w:val="0"/>
              <w:spacing w:before="0" w:after="100" w:line="240" w:lineRule="auto"/>
            </w:pPr>
            <w:r>
              <w:rPr>
                <w:rFonts w:ascii="Calibri" w:hAnsi="Calibri" w:eastAsia="Calibri" w:cs="Calibri"/>
                <w:sz w:val="28"/>
              </w:rPr>
              <w:t>Algoritm mashqlari</w:t>
            </w:r>
          </w:p>
        </w:tc>
        <w:tc>
          <w:tcPr>
            <w:tcW w:w="266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EB5EA3" w:rsidRDefault="007E4807">
            <w:pPr>
              <w:keepNext w:val="0"/>
              <w:spacing w:before="0" w:after="100" w:line="240" w:lineRule="auto"/>
            </w:pPr>
            <w:r>
              <w:rPr>
                <w:rFonts w:ascii="Calibri" w:hAnsi="Calibri" w:eastAsia="Calibri" w:cs="Calibri"/>
                <w:sz w:val="28"/>
              </w:rPr>
              <w:t>O‘quv namunasi</w:t>
            </w:r>
          </w:p>
        </w:tc>
      </w:tr>
      <w:tr w:rsidR="00EB5EA3">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EB5EA3" w:rsidRDefault="007E4807">
            <w:pPr>
              <w:keepNext w:val="0"/>
              <w:spacing w:before="0" w:after="100" w:line="240" w:lineRule="auto"/>
            </w:pPr>
            <w:r>
              <w:rPr>
                <w:rFonts w:ascii="Calibri" w:hAnsi="Calibri" w:eastAsia="Calibri" w:cs="Calibri"/>
                <w:sz w:val="28"/>
              </w:rPr>
              <w:t>K003</w:t>
            </w:r>
          </w:p>
        </w:tc>
        <w:tc>
          <w:tcPr>
            <w:tcW w:w="470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EB5EA3" w:rsidRDefault="007E4807">
            <w:pPr>
              <w:keepNext w:val="0"/>
              <w:spacing w:before="0" w:after="100" w:line="240" w:lineRule="auto"/>
            </w:pPr>
            <w:r>
              <w:rPr>
                <w:rFonts w:ascii="Calibri" w:hAnsi="Calibri" w:eastAsia="Calibri" w:cs="Calibri"/>
                <w:sz w:val="28"/>
              </w:rPr>
              <w:t>Ma’lumotlar bazasi</w:t>
            </w:r>
          </w:p>
        </w:tc>
        <w:tc>
          <w:tcPr>
            <w:tcW w:w="266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EB5EA3" w:rsidRDefault="007E4807">
            <w:pPr>
              <w:keepNext w:val="0"/>
              <w:spacing w:before="0" w:after="100" w:line="240" w:lineRule="auto"/>
            </w:pPr>
            <w:r>
              <w:rPr>
                <w:rFonts w:ascii="Calibri" w:hAnsi="Calibri" w:eastAsia="Calibri" w:cs="Calibri"/>
                <w:sz w:val="28"/>
              </w:rPr>
              <w:t>Mavjud</w:t>
            </w:r>
          </w:p>
        </w:tc>
      </w:tr>
    </w:tbl>
    <w:p w:rsidR="00EB5EA3" w:rsidRDefault="007E4807">
      <w:pPr>
        <w:pStyle w:val="21"/>
        <w:keepNext/>
        <w:pageBreakBefore w:val="0"/>
        <w:spacing w:before="120" w:after="100" w:line="240" w:lineRule="auto"/>
      </w:pPr>
      <w:r>
        <w:rPr>
          <w:rFonts w:ascii="Calibri" w:hAnsi="Calibri" w:eastAsia="Calibri" w:cs="Calibri"/>
          <w:sz w:val="28"/>
        </w:rPr>
        <w:t>Vazifa</w:t>
      </w:r>
    </w:p>
    <w:p w:rsidR="00EB5EA3" w:rsidRDefault="007E4807">
      <w:pPr>
        <w:keepNext w:val="0"/>
        <w:pageBreakBefore w:val="0"/>
        <w:spacing w:before="120" w:after="100" w:line="240" w:lineRule="auto"/>
      </w:pPr>
      <w:r>
        <w:rPr>
          <w:rFonts w:ascii="Calibri" w:hAnsi="Calibri" w:eastAsia="Calibri" w:cs="Calibri"/>
          <w:sz w:val="28"/>
        </w:rPr>
        <w:t>A — egasi; B — faqat natijani ko‘rishi kerak bo‘lgan o‘quvchi. Tayyorlangan xizmatda Bga ko‘rish ruxsatini bering. Hammaga ochiq havola va administrator huquqi kerak emas. Muhit haqiqiy kirish nazoratini qo‘llamasa,</w:t>
      </w:r>
      <w:r>
        <w:rPr>
          <w:rFonts w:ascii="Calibri" w:hAnsi="Calibri" w:eastAsia="Calibri" w:cs="Calibri"/>
          <w:sz w:val="28"/>
        </w:rPr>
        <w:t xml:space="preserve"> matritsa simulyatsiya deb belgilanadi.</w:t>
      </w:r>
    </w:p>
    <w:tbl>
      <w:tblPr>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211"/>
        <w:gridCol w:w="1984"/>
        <w:gridCol w:w="1984"/>
        <w:gridCol w:w="3175"/>
      </w:tblGrid>
      <w:tr w:rsidR="00EB5EA3">
        <w:trPr>
          <w:cantSplit/>
          <w:tblHeader/>
          <w:jc w:val="center"/>
          <w:tblHeader/>
        </w:trPr>
        <w:tc>
          <w:tcPr>
            <w:tcW w:w="2211"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rsidR="00EB5EA3" w:rsidRDefault="007E4807">
            <w:pPr>
              <w:keepNext w:val="0"/>
              <w:spacing w:before="0" w:after="100" w:line="240" w:lineRule="auto"/>
            </w:pPr>
            <w:r>
              <w:rPr>
                <w:rFonts w:ascii="Calibri" w:hAnsi="Calibri" w:eastAsia="Calibri" w:cs="Calibri"/>
                <w:b/>
                <w:sz w:val="28"/>
              </w:rPr>
              <w:t>Rol</w:t>
            </w:r>
          </w:p>
        </w:tc>
        <w:tc>
          <w:tcPr>
            <w:tcW w:w="1984"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rsidR="00EB5EA3" w:rsidRDefault="007E4807">
            <w:pPr>
              <w:keepNext w:val="0"/>
              <w:spacing w:before="0" w:after="100" w:line="240" w:lineRule="auto"/>
            </w:pPr>
            <w:r>
              <w:rPr>
                <w:rFonts w:ascii="Calibri" w:hAnsi="Calibri" w:eastAsia="Calibri" w:cs="Calibri"/>
                <w:b/>
                <w:sz w:val="28"/>
              </w:rPr>
              <w:t>Ko‘rish</w:t>
            </w:r>
          </w:p>
        </w:tc>
        <w:tc>
          <w:tcPr>
            <w:tcW w:w="1984"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rsidR="00EB5EA3" w:rsidRDefault="007E4807">
            <w:pPr>
              <w:keepNext w:val="0"/>
              <w:spacing w:before="0" w:after="100" w:line="240" w:lineRule="auto"/>
            </w:pPr>
            <w:r>
              <w:rPr>
                <w:rFonts w:ascii="Calibri" w:hAnsi="Calibri" w:eastAsia="Calibri" w:cs="Calibri"/>
                <w:b/>
                <w:sz w:val="28"/>
              </w:rPr>
              <w:t>Tahrirlash</w:t>
            </w:r>
          </w:p>
        </w:tc>
        <w:tc>
          <w:tcPr>
            <w:tcW w:w="3175"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rsidR="00EB5EA3" w:rsidRDefault="007E4807">
            <w:pPr>
              <w:keepNext w:val="0"/>
              <w:spacing w:before="0" w:after="100" w:line="240" w:lineRule="auto"/>
            </w:pPr>
            <w:r>
              <w:rPr>
                <w:rFonts w:ascii="Calibri" w:hAnsi="Calibri" w:eastAsia="Calibri" w:cs="Calibri"/>
                <w:b/>
                <w:sz w:val="28"/>
              </w:rPr>
              <w:t>Ruxsat boshqaruvi</w:t>
            </w:r>
          </w:p>
        </w:tc>
      </w:tr>
      <w:tr w:rsidR="00EB5EA3">
        <w:trPr>
          <w:cantSplit/>
          <w:jc w:val="center"/>
        </w:trPr>
        <w:tc>
          <w:tcPr>
            <w:tcW w:w="221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EB5EA3" w:rsidRDefault="007E4807">
            <w:pPr>
              <w:keepNext w:val="0"/>
              <w:spacing w:before="0" w:after="100" w:line="240" w:lineRule="auto"/>
            </w:pPr>
            <w:r>
              <w:rPr>
                <w:rFonts w:ascii="Calibri" w:hAnsi="Calibri" w:eastAsia="Calibri" w:cs="Calibri"/>
                <w:sz w:val="28"/>
              </w:rPr>
              <w:t>A egasi</w:t>
            </w:r>
          </w:p>
        </w:tc>
        <w:tc>
          <w:tcPr>
            <w:tcW w:w="19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EB5EA3" w:rsidRDefault="007E4807">
            <w:pPr>
              <w:keepNext w:val="0"/>
              <w:spacing w:before="0" w:after="100" w:line="240" w:lineRule="auto"/>
            </w:pPr>
            <w:r>
              <w:rPr>
                <w:rFonts w:ascii="Calibri" w:hAnsi="Calibri" w:eastAsia="Calibri" w:cs="Calibri"/>
                <w:sz w:val="28"/>
              </w:rPr>
              <w:t>Ha</w:t>
            </w:r>
          </w:p>
        </w:tc>
        <w:tc>
          <w:tcPr>
            <w:tcW w:w="19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EB5EA3" w:rsidRDefault="007E4807">
            <w:pPr>
              <w:keepNext w:val="0"/>
              <w:spacing w:before="0" w:after="100" w:line="240" w:lineRule="auto"/>
            </w:pPr>
            <w:r>
              <w:rPr>
                <w:rFonts w:ascii="Calibri" w:hAnsi="Calibri" w:eastAsia="Calibri" w:cs="Calibri"/>
                <w:sz w:val="28"/>
              </w:rPr>
              <w:t>Ha</w:t>
            </w:r>
          </w:p>
        </w:tc>
        <w:tc>
          <w:tcPr>
            <w:tcW w:w="317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EB5EA3" w:rsidRDefault="007E4807">
            <w:pPr>
              <w:keepNext w:val="0"/>
              <w:spacing w:before="0" w:after="100" w:line="240" w:lineRule="auto"/>
            </w:pPr>
            <w:r>
              <w:rPr>
                <w:rFonts w:ascii="Calibri" w:hAnsi="Calibri" w:eastAsia="Calibri" w:cs="Calibri"/>
                <w:sz w:val="28"/>
              </w:rPr>
              <w:t>Muhit tartibiga ko‘ra</w:t>
            </w:r>
          </w:p>
        </w:tc>
      </w:tr>
      <w:tr w:rsidR="00EB5EA3">
        <w:trPr>
          <w:cantSplit/>
          <w:jc w:val="center"/>
        </w:trPr>
        <w:tc>
          <w:tcPr>
            <w:tcW w:w="221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EB5EA3" w:rsidRDefault="007E4807">
            <w:pPr>
              <w:keepNext w:val="0"/>
              <w:spacing w:before="0" w:after="100" w:line="240" w:lineRule="auto"/>
            </w:pPr>
            <w:r>
              <w:rPr>
                <w:rFonts w:ascii="Calibri" w:hAnsi="Calibri" w:eastAsia="Calibri" w:cs="Calibri"/>
                <w:sz w:val="28"/>
              </w:rPr>
              <w:t>B o‘quvchi</w:t>
            </w:r>
          </w:p>
        </w:tc>
        <w:tc>
          <w:tcPr>
            <w:tcW w:w="19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EB5EA3" w:rsidRDefault="007E4807">
            <w:pPr>
              <w:keepNext w:val="0"/>
              <w:spacing w:before="0" w:after="100" w:line="240" w:lineRule="auto"/>
            </w:pPr>
            <w:r>
              <w:rPr>
                <w:rFonts w:ascii="Calibri" w:hAnsi="Calibri" w:eastAsia="Calibri" w:cs="Calibri"/>
                <w:sz w:val="28"/>
              </w:rPr>
              <w:t>Ha</w:t>
            </w:r>
          </w:p>
        </w:tc>
        <w:tc>
          <w:tcPr>
            <w:tcW w:w="19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EB5EA3" w:rsidRDefault="007E4807">
            <w:pPr>
              <w:keepNext w:val="0"/>
              <w:spacing w:before="0" w:after="100" w:line="240" w:lineRule="auto"/>
            </w:pPr>
            <w:r>
              <w:rPr>
                <w:rFonts w:ascii="Calibri" w:hAnsi="Calibri" w:eastAsia="Calibri" w:cs="Calibri"/>
                <w:sz w:val="28"/>
              </w:rPr>
              <w:t>Yo‘q</w:t>
            </w:r>
          </w:p>
        </w:tc>
        <w:tc>
          <w:tcPr>
            <w:tcW w:w="317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EB5EA3" w:rsidRDefault="007E4807">
            <w:pPr>
              <w:keepNext w:val="0"/>
              <w:spacing w:before="0" w:after="100" w:line="240" w:lineRule="auto"/>
            </w:pPr>
            <w:r>
              <w:rPr>
                <w:rFonts w:ascii="Calibri" w:hAnsi="Calibri" w:eastAsia="Calibri" w:cs="Calibri"/>
                <w:sz w:val="28"/>
              </w:rPr>
              <w:t>Berilmaydi</w:t>
            </w:r>
          </w:p>
        </w:tc>
      </w:tr>
      <w:tr w:rsidR="00EB5EA3">
        <w:trPr>
          <w:cantSplit/>
          <w:jc w:val="center"/>
        </w:trPr>
        <w:tc>
          <w:tcPr>
            <w:tcW w:w="221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EB5EA3" w:rsidRDefault="007E4807">
            <w:pPr>
              <w:keepNext w:val="0"/>
              <w:spacing w:before="0" w:after="100" w:line="240" w:lineRule="auto"/>
            </w:pPr>
            <w:r>
              <w:rPr>
                <w:rFonts w:ascii="Calibri" w:hAnsi="Calibri" w:eastAsia="Calibri" w:cs="Calibri"/>
                <w:sz w:val="28"/>
              </w:rPr>
              <w:t>Boshqa hisoblar</w:t>
            </w:r>
          </w:p>
        </w:tc>
        <w:tc>
          <w:tcPr>
            <w:tcW w:w="19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EB5EA3" w:rsidRDefault="007E4807">
            <w:pPr>
              <w:keepNext w:val="0"/>
              <w:spacing w:before="0" w:after="100" w:line="240" w:lineRule="auto"/>
            </w:pPr>
            <w:r>
              <w:rPr>
                <w:rFonts w:ascii="Calibri" w:hAnsi="Calibri" w:eastAsia="Calibri" w:cs="Calibri"/>
                <w:sz w:val="28"/>
              </w:rPr>
              <w:t>Berilmaydi</w:t>
            </w:r>
          </w:p>
        </w:tc>
        <w:tc>
          <w:tcPr>
            <w:tcW w:w="19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EB5EA3" w:rsidRDefault="007E4807">
            <w:pPr>
              <w:keepNext w:val="0"/>
              <w:spacing w:before="0" w:after="100" w:line="240" w:lineRule="auto"/>
            </w:pPr>
            <w:r>
              <w:rPr>
                <w:rFonts w:ascii="Calibri" w:hAnsi="Calibri" w:eastAsia="Calibri" w:cs="Calibri"/>
                <w:sz w:val="28"/>
              </w:rPr>
              <w:t>Berilmaydi</w:t>
            </w:r>
          </w:p>
        </w:tc>
        <w:tc>
          <w:tcPr>
            <w:tcW w:w="317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EB5EA3" w:rsidRDefault="007E4807">
            <w:pPr>
              <w:keepNext w:val="0"/>
              <w:spacing w:before="0" w:after="100" w:line="240" w:lineRule="auto"/>
            </w:pPr>
            <w:r>
              <w:rPr>
                <w:rFonts w:ascii="Calibri" w:hAnsi="Calibri" w:eastAsia="Calibri" w:cs="Calibri"/>
                <w:sz w:val="28"/>
              </w:rPr>
              <w:t>Berilmaydi</w:t>
            </w:r>
          </w:p>
        </w:tc>
      </w:tr>
    </w:tbl>
    <w:p w:rsidR="00EB5EA3" w:rsidRDefault="007E4807">
      <w:pPr>
        <w:pStyle w:val="21"/>
        <w:keepNext/>
        <w:pageBreakBefore w:val="0"/>
        <w:spacing w:before="120" w:after="100" w:line="240" w:lineRule="auto"/>
      </w:pPr>
      <w:r>
        <w:rPr>
          <w:rFonts w:ascii="Calibri" w:hAnsi="Calibri" w:eastAsia="Calibri" w:cs="Calibri"/>
          <w:sz w:val="28"/>
        </w:rPr>
        <w:t>Tekshirish</w:t>
      </w:r>
    </w:p>
    <w:p w:rsidR="00EB5EA3" w:rsidRDefault="007E4807">
      <w:pPr>
        <w:keepNext w:val="0"/>
        <w:pageBreakBefore w:val="0"/>
        <w:spacing w:before="120" w:after="100" w:line="240" w:lineRule="auto"/>
      </w:pPr>
      <w:r>
        <w:rPr>
          <w:rFonts w:ascii="Calibri" w:hAnsi="Calibri" w:eastAsia="Calibri" w:cs="Calibri"/>
          <w:sz w:val="28"/>
        </w:rPr>
        <w:t xml:space="preserve">B rolidagi o‘quvchi o‘z hisobida faqat shu </w:t>
      </w:r>
      <w:r>
        <w:rPr>
          <w:rFonts w:ascii="Calibri" w:hAnsi="Calibri" w:eastAsia="Calibri" w:cs="Calibri"/>
          <w:sz w:val="28"/>
        </w:rPr>
        <w:t>o‘quv faylini tekshiradi; egasi paroli ulashilmaydi. Tahrirlash huquqi yo‘qligi ko‘riladi, uni chetlab o‘tishga urinilmaydi. Bga boshqarish huquqi tasodifan berilmagani ham tekshiriladi.</w:t>
      </w:r>
    </w:p>
    <w:p w:rsidR="00EB5EA3" w:rsidRDefault="007E4807">
      <w:pPr>
        <w:keepNext w:val="0"/>
        <w:pageBreakBefore w:val="0"/>
        <w:spacing w:before="120" w:after="100" w:line="240" w:lineRule="auto"/>
      </w:pPr>
      <w:r>
        <w:rPr>
          <w:rFonts w:ascii="Calibri" w:hAnsi="Calibri" w:eastAsia="Calibri" w:cs="Calibri"/>
          <w:sz w:val="28"/>
        </w:rPr>
        <w:t>Oddiy “read only” fayl atributi foydalanuvchilar bo‘yicha kirish huqu</w:t>
      </w:r>
      <w:r>
        <w:rPr>
          <w:rFonts w:ascii="Calibri" w:hAnsi="Calibri" w:eastAsia="Calibri" w:cs="Calibri"/>
          <w:sz w:val="28"/>
        </w:rPr>
        <w:t>qini o‘zi isbotlamaydi. Ruxsat xizmat yoki tizimning kirish nazorati orqali tekshiriladi. Natija ko‘rilmasa “kuzatilmadi” deb yoziladi.</w:t>
      </w:r>
    </w:p>
    <w:p w:rsidR="00EB5EA3" w:rsidRDefault="007E4807">
      <w:pPr>
        <w:pStyle w:val="1"/>
        <w:keepNext/>
        <w:pageBreakBefore w:val="0"/>
        <w:spacing w:before="120" w:after="100" w:line="240" w:lineRule="auto"/>
      </w:pPr>
      <w:r>
        <w:rPr>
          <w:rFonts w:ascii="Calibri" w:hAnsi="Calibri" w:eastAsia="Calibri" w:cs="Calibri"/>
          <w:sz w:val="28"/>
        </w:rPr>
        <w:lastRenderedPageBreak/>
        <w:t>5 Ruxsat va zaxira natijasi varag‘i</w:t>
      </w:r>
    </w:p>
    <w:p w:rsidR="00EB5EA3" w:rsidRDefault="007E4807">
      <w:pPr>
        <w:keepNext w:val="0"/>
        <w:pageBreakBefore w:val="0"/>
        <w:spacing w:before="120" w:after="100" w:line="240" w:lineRule="auto"/>
      </w:pPr>
      <w:r>
        <w:rPr>
          <w:rFonts w:ascii="Calibri" w:hAnsi="Calibri" w:eastAsia="Calibri" w:cs="Calibri"/>
          <w:sz w:val="28"/>
        </w:rPr>
        <w:t>O‘quvchi: _____________________ Guruh: __________ Sana: __________</w:t>
      </w:r>
    </w:p>
    <w:tbl>
      <w:tblPr>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4479"/>
        <w:gridCol w:w="4876"/>
      </w:tblGrid>
      <w:tr w:rsidR="00EB5EA3">
        <w:trPr>
          <w:cantSplit/>
          <w:tblHeader/>
          <w:jc w:val="center"/>
          <w:tblHeader/>
        </w:trPr>
        <w:tc>
          <w:tcPr>
            <w:tcW w:w="4479"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rsidR="00EB5EA3" w:rsidRDefault="007E4807">
            <w:pPr>
              <w:keepNext w:val="0"/>
              <w:spacing w:before="0" w:after="100" w:line="240" w:lineRule="auto"/>
            </w:pPr>
            <w:r>
              <w:rPr>
                <w:rFonts w:ascii="Calibri" w:hAnsi="Calibri" w:eastAsia="Calibri" w:cs="Calibri"/>
                <w:b/>
                <w:sz w:val="28"/>
              </w:rPr>
              <w:t>Ruxsat tekshiruvi</w:t>
            </w:r>
          </w:p>
        </w:tc>
        <w:tc>
          <w:tcPr>
            <w:tcW w:w="4876"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rsidR="00EB5EA3" w:rsidRDefault="007E4807">
            <w:pPr>
              <w:keepNext w:val="0"/>
              <w:spacing w:before="0" w:after="100" w:line="240" w:lineRule="auto"/>
            </w:pPr>
            <w:r>
              <w:rPr>
                <w:rFonts w:ascii="Calibri" w:hAnsi="Calibri" w:eastAsia="Calibri" w:cs="Calibri"/>
                <w:b/>
                <w:sz w:val="28"/>
              </w:rPr>
              <w:t>Natija va dalil</w:t>
            </w:r>
          </w:p>
        </w:tc>
      </w:tr>
      <w:tr w:rsidR="00EB5EA3">
        <w:trPr>
          <w:cantSplit/>
          <w:jc w:val="center"/>
        </w:trPr>
        <w:tc>
          <w:tcPr>
            <w:tcW w:w="447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EB5EA3" w:rsidRDefault="007E4807">
            <w:pPr>
              <w:keepNext w:val="0"/>
              <w:spacing w:before="0" w:after="100" w:line="240" w:lineRule="auto"/>
            </w:pPr>
            <w:r>
              <w:rPr>
                <w:rFonts w:ascii="Calibri" w:hAnsi="Calibri" w:eastAsia="Calibri" w:cs="Calibri"/>
                <w:sz w:val="28"/>
              </w:rPr>
              <w:t>B faylni ko‘ra oldimi</w:t>
            </w:r>
          </w:p>
        </w:tc>
        <w:tc>
          <w:tcPr>
            <w:tcW w:w="487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EB5EA3" w:rsidRDefault="007E4807">
            <w:pPr>
              <w:keepNext w:val="0"/>
              <w:spacing w:before="0" w:after="100" w:line="240" w:lineRule="auto"/>
            </w:pPr>
            <w:r>
              <w:rPr>
                <w:rFonts w:ascii="Calibri" w:hAnsi="Calibri" w:eastAsia="Calibri" w:cs="Calibri"/>
                <w:sz w:val="28"/>
              </w:rPr>
              <w:t>________________________________________</w:t>
            </w:r>
          </w:p>
        </w:tc>
      </w:tr>
      <w:tr w:rsidR="00EB5EA3">
        <w:trPr>
          <w:cantSplit/>
          <w:jc w:val="center"/>
        </w:trPr>
        <w:tc>
          <w:tcPr>
            <w:tcW w:w="447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EB5EA3" w:rsidRDefault="007E4807">
            <w:pPr>
              <w:keepNext w:val="0"/>
              <w:spacing w:before="0" w:after="100" w:line="240" w:lineRule="auto"/>
            </w:pPr>
            <w:r>
              <w:rPr>
                <w:rFonts w:ascii="Calibri" w:hAnsi="Calibri" w:eastAsia="Calibri" w:cs="Calibri"/>
                <w:sz w:val="28"/>
              </w:rPr>
              <w:t>B tahrirlashi mumkinmi</w:t>
            </w:r>
          </w:p>
        </w:tc>
        <w:tc>
          <w:tcPr>
            <w:tcW w:w="487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EB5EA3" w:rsidRDefault="007E4807">
            <w:pPr>
              <w:keepNext w:val="0"/>
              <w:spacing w:before="0" w:after="100" w:line="240" w:lineRule="auto"/>
            </w:pPr>
            <w:r>
              <w:rPr>
                <w:rFonts w:ascii="Calibri" w:hAnsi="Calibri" w:eastAsia="Calibri" w:cs="Calibri"/>
                <w:sz w:val="28"/>
              </w:rPr>
              <w:t>________________________________________</w:t>
            </w:r>
          </w:p>
        </w:tc>
      </w:tr>
      <w:tr w:rsidR="00EB5EA3">
        <w:trPr>
          <w:cantSplit/>
          <w:jc w:val="center"/>
        </w:trPr>
        <w:tc>
          <w:tcPr>
            <w:tcW w:w="447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EB5EA3" w:rsidRDefault="007E4807">
            <w:pPr>
              <w:keepNext w:val="0"/>
              <w:spacing w:before="0" w:after="100" w:line="240" w:lineRule="auto"/>
            </w:pPr>
            <w:r>
              <w:rPr>
                <w:rFonts w:ascii="Calibri" w:hAnsi="Calibri" w:eastAsia="Calibri" w:cs="Calibri"/>
                <w:sz w:val="28"/>
              </w:rPr>
              <w:t>Yana kimga ruxsat berilgan</w:t>
            </w:r>
          </w:p>
        </w:tc>
        <w:tc>
          <w:tcPr>
            <w:tcW w:w="487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EB5EA3" w:rsidRDefault="007E4807">
            <w:pPr>
              <w:keepNext w:val="0"/>
              <w:spacing w:before="0" w:after="100" w:line="240" w:lineRule="auto"/>
            </w:pPr>
            <w:r>
              <w:rPr>
                <w:rFonts w:ascii="Calibri" w:hAnsi="Calibri" w:eastAsia="Calibri" w:cs="Calibri"/>
                <w:sz w:val="28"/>
              </w:rPr>
              <w:t>________________________________________</w:t>
            </w:r>
          </w:p>
        </w:tc>
      </w:tr>
      <w:tr w:rsidR="00EB5EA3">
        <w:trPr>
          <w:cantSplit/>
          <w:jc w:val="center"/>
        </w:trPr>
        <w:tc>
          <w:tcPr>
            <w:tcW w:w="447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EB5EA3" w:rsidRDefault="007E4807">
            <w:pPr>
              <w:keepNext w:val="0"/>
              <w:spacing w:before="0" w:after="100" w:line="240" w:lineRule="auto"/>
            </w:pPr>
            <w:r>
              <w:rPr>
                <w:rFonts w:ascii="Calibri" w:hAnsi="Calibri" w:eastAsia="Calibri" w:cs="Calibri"/>
                <w:sz w:val="28"/>
              </w:rPr>
              <w:t>Ortiqcha huquq yoki cheklov</w:t>
            </w:r>
          </w:p>
        </w:tc>
        <w:tc>
          <w:tcPr>
            <w:tcW w:w="487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EB5EA3" w:rsidRDefault="007E4807">
            <w:pPr>
              <w:keepNext w:val="0"/>
              <w:spacing w:before="0" w:after="100" w:line="240" w:lineRule="auto"/>
            </w:pPr>
            <w:r>
              <w:rPr>
                <w:rFonts w:ascii="Calibri" w:hAnsi="Calibri" w:eastAsia="Calibri" w:cs="Calibri"/>
                <w:sz w:val="28"/>
              </w:rPr>
              <w:t>________________________________________</w:t>
            </w:r>
          </w:p>
        </w:tc>
      </w:tr>
    </w:tbl>
    <w:p w:rsidR="00EB5EA3" w:rsidRDefault="007E4807">
      <w:pPr>
        <w:pStyle w:val="21"/>
        <w:keepNext/>
        <w:pageBreakBefore w:val="0"/>
        <w:spacing w:before="120" w:after="100" w:line="240" w:lineRule="auto"/>
      </w:pPr>
      <w:r>
        <w:rPr>
          <w:rFonts w:ascii="Calibri" w:hAnsi="Calibri" w:eastAsia="Calibri" w:cs="Calibri"/>
          <w:sz w:val="28"/>
        </w:rPr>
        <w:t>Zaxira mashqi</w:t>
      </w:r>
    </w:p>
    <w:p w:rsidR="00EB5EA3" w:rsidRDefault="007E4807">
      <w:pPr>
        <w:keepNext w:val="0"/>
        <w:pageBreakBefore w:val="0"/>
        <w:spacing w:before="120" w:after="100" w:line="240" w:lineRule="auto"/>
      </w:pPr>
      <w:r>
        <w:rPr>
          <w:rFonts w:ascii="Calibri" w:hAnsi="Calibri" w:eastAsia="Calibri" w:cs="Calibri"/>
          <w:sz w:val="28"/>
        </w:rPr>
        <w:t xml:space="preserve">Sun’iy faylni ajratilgan alohida xavfsiz joyga nusxalang. Nusxani boshqa tiklash papkasiga qaytarib, aslga tegmasdan oching. K001, K002 va K003 satrlari hamda holatlar mosligini tekshiring. Bir </w:t>
      </w:r>
      <w:r>
        <w:rPr>
          <w:rFonts w:ascii="Calibri" w:hAnsi="Calibri" w:eastAsia="Calibri" w:cs="Calibri"/>
          <w:sz w:val="28"/>
        </w:rPr>
        <w:t>diskdagi boshqa papka tiklash amalini o‘rgatadi, ammo butun disk ishdan chiqishidan alohida himoyani isbotlamaydi.</w:t>
      </w:r>
    </w:p>
    <w:tbl>
      <w:tblPr>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4479"/>
        <w:gridCol w:w="4876"/>
      </w:tblGrid>
      <w:tr w:rsidR="00EB5EA3">
        <w:trPr>
          <w:cantSplit/>
          <w:tblHeader/>
          <w:jc w:val="center"/>
          <w:tblHeader/>
        </w:trPr>
        <w:tc>
          <w:tcPr>
            <w:tcW w:w="4479"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rsidR="00EB5EA3" w:rsidRDefault="007E4807">
            <w:pPr>
              <w:keepNext w:val="0"/>
              <w:spacing w:before="0" w:after="100" w:line="240" w:lineRule="auto"/>
            </w:pPr>
            <w:r>
              <w:rPr>
                <w:rFonts w:ascii="Calibri" w:hAnsi="Calibri" w:eastAsia="Calibri" w:cs="Calibri"/>
                <w:b/>
                <w:sz w:val="28"/>
              </w:rPr>
              <w:t>Zaxira tekshiruvi</w:t>
            </w:r>
          </w:p>
        </w:tc>
        <w:tc>
          <w:tcPr>
            <w:tcW w:w="4876"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rsidR="00EB5EA3" w:rsidRDefault="007E4807">
            <w:pPr>
              <w:keepNext w:val="0"/>
              <w:spacing w:before="0" w:after="100" w:line="240" w:lineRule="auto"/>
            </w:pPr>
            <w:r>
              <w:rPr>
                <w:rFonts w:ascii="Calibri" w:hAnsi="Calibri" w:eastAsia="Calibri" w:cs="Calibri"/>
                <w:b/>
                <w:sz w:val="28"/>
              </w:rPr>
              <w:t>O‘quvchi qaydi</w:t>
            </w:r>
          </w:p>
        </w:tc>
      </w:tr>
      <w:tr w:rsidR="00EB5EA3">
        <w:trPr>
          <w:cantSplit/>
          <w:jc w:val="center"/>
        </w:trPr>
        <w:tc>
          <w:tcPr>
            <w:tcW w:w="447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EB5EA3" w:rsidRDefault="007E4807">
            <w:pPr>
              <w:keepNext w:val="0"/>
              <w:spacing w:before="0" w:after="100" w:line="240" w:lineRule="auto"/>
            </w:pPr>
            <w:r>
              <w:rPr>
                <w:rFonts w:ascii="Calibri" w:hAnsi="Calibri" w:eastAsia="Calibri" w:cs="Calibri"/>
                <w:sz w:val="28"/>
              </w:rPr>
              <w:t>Asl fayl belgisi va joyi</w:t>
            </w:r>
          </w:p>
        </w:tc>
        <w:tc>
          <w:tcPr>
            <w:tcW w:w="487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EB5EA3" w:rsidRDefault="007E4807">
            <w:pPr>
              <w:keepNext w:val="0"/>
              <w:spacing w:before="0" w:after="100" w:line="240" w:lineRule="auto"/>
            </w:pPr>
            <w:r>
              <w:rPr>
                <w:rFonts w:ascii="Calibri" w:hAnsi="Calibri" w:eastAsia="Calibri" w:cs="Calibri"/>
                <w:sz w:val="28"/>
              </w:rPr>
              <w:t>________________________________________</w:t>
            </w:r>
          </w:p>
        </w:tc>
      </w:tr>
      <w:tr w:rsidR="00EB5EA3">
        <w:trPr>
          <w:cantSplit/>
          <w:jc w:val="center"/>
        </w:trPr>
        <w:tc>
          <w:tcPr>
            <w:tcW w:w="447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EB5EA3" w:rsidRDefault="007E4807">
            <w:pPr>
              <w:keepNext w:val="0"/>
              <w:spacing w:before="0" w:after="100" w:line="240" w:lineRule="auto"/>
            </w:pPr>
            <w:r>
              <w:rPr>
                <w:rFonts w:ascii="Calibri" w:hAnsi="Calibri" w:eastAsia="Calibri" w:cs="Calibri"/>
                <w:sz w:val="28"/>
              </w:rPr>
              <w:t>Zaxira joyi va cheklovi</w:t>
            </w:r>
          </w:p>
        </w:tc>
        <w:tc>
          <w:tcPr>
            <w:tcW w:w="487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EB5EA3" w:rsidRDefault="007E4807">
            <w:pPr>
              <w:keepNext w:val="0"/>
              <w:spacing w:before="0" w:after="100" w:line="240" w:lineRule="auto"/>
            </w:pPr>
            <w:r>
              <w:rPr>
                <w:rFonts w:ascii="Calibri" w:hAnsi="Calibri" w:eastAsia="Calibri" w:cs="Calibri"/>
                <w:sz w:val="28"/>
              </w:rPr>
              <w:t>________________</w:t>
            </w:r>
            <w:r>
              <w:rPr>
                <w:rFonts w:ascii="Calibri" w:hAnsi="Calibri" w:eastAsia="Calibri" w:cs="Calibri"/>
                <w:sz w:val="28"/>
              </w:rPr>
              <w:t>________________________</w:t>
            </w:r>
          </w:p>
        </w:tc>
      </w:tr>
      <w:tr w:rsidR="00EB5EA3">
        <w:trPr>
          <w:cantSplit/>
          <w:jc w:val="center"/>
        </w:trPr>
        <w:tc>
          <w:tcPr>
            <w:tcW w:w="447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EB5EA3" w:rsidRDefault="007E4807">
            <w:pPr>
              <w:keepNext w:val="0"/>
              <w:spacing w:before="0" w:after="100" w:line="240" w:lineRule="auto"/>
            </w:pPr>
            <w:r>
              <w:rPr>
                <w:rFonts w:ascii="Calibri" w:hAnsi="Calibri" w:eastAsia="Calibri" w:cs="Calibri"/>
                <w:sz w:val="28"/>
              </w:rPr>
              <w:t>Tiklangan nusxa va joyi</w:t>
            </w:r>
          </w:p>
        </w:tc>
        <w:tc>
          <w:tcPr>
            <w:tcW w:w="487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EB5EA3" w:rsidRDefault="007E4807">
            <w:pPr>
              <w:keepNext w:val="0"/>
              <w:spacing w:before="0" w:after="100" w:line="240" w:lineRule="auto"/>
            </w:pPr>
            <w:r>
              <w:rPr>
                <w:rFonts w:ascii="Calibri" w:hAnsi="Calibri" w:eastAsia="Calibri" w:cs="Calibri"/>
                <w:sz w:val="28"/>
              </w:rPr>
              <w:t>________________________________________</w:t>
            </w:r>
          </w:p>
        </w:tc>
      </w:tr>
      <w:tr w:rsidR="00EB5EA3">
        <w:trPr>
          <w:cantSplit/>
          <w:jc w:val="center"/>
        </w:trPr>
        <w:tc>
          <w:tcPr>
            <w:tcW w:w="447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EB5EA3" w:rsidRDefault="007E4807">
            <w:pPr>
              <w:keepNext w:val="0"/>
              <w:spacing w:before="0" w:after="100" w:line="240" w:lineRule="auto"/>
            </w:pPr>
            <w:r>
              <w:rPr>
                <w:rFonts w:ascii="Calibri" w:hAnsi="Calibri" w:eastAsia="Calibri" w:cs="Calibri"/>
                <w:sz w:val="28"/>
              </w:rPr>
              <w:t>Uch satr mosligi</w:t>
            </w:r>
          </w:p>
        </w:tc>
        <w:tc>
          <w:tcPr>
            <w:tcW w:w="487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EB5EA3" w:rsidRDefault="007E4807">
            <w:pPr>
              <w:keepNext w:val="0"/>
              <w:spacing w:before="0" w:after="100" w:line="240" w:lineRule="auto"/>
            </w:pPr>
            <w:r>
              <w:rPr>
                <w:rFonts w:ascii="Calibri" w:hAnsi="Calibri" w:eastAsia="Calibri" w:cs="Calibri"/>
                <w:sz w:val="28"/>
              </w:rPr>
              <w:t>________________________________________</w:t>
            </w:r>
          </w:p>
        </w:tc>
      </w:tr>
      <w:tr w:rsidR="00EB5EA3">
        <w:trPr>
          <w:cantSplit/>
          <w:jc w:val="center"/>
        </w:trPr>
        <w:tc>
          <w:tcPr>
            <w:tcW w:w="447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EB5EA3" w:rsidRDefault="007E4807">
            <w:pPr>
              <w:keepNext w:val="0"/>
              <w:spacing w:before="0" w:after="100" w:line="240" w:lineRule="auto"/>
            </w:pPr>
            <w:r>
              <w:rPr>
                <w:rFonts w:ascii="Calibri" w:hAnsi="Calibri" w:eastAsia="Calibri" w:cs="Calibri"/>
                <w:sz w:val="28"/>
              </w:rPr>
              <w:t>Asl fayl saqlangani</w:t>
            </w:r>
          </w:p>
        </w:tc>
        <w:tc>
          <w:tcPr>
            <w:tcW w:w="487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EB5EA3" w:rsidRDefault="007E4807">
            <w:pPr>
              <w:keepNext w:val="0"/>
              <w:spacing w:before="0" w:after="100" w:line="240" w:lineRule="auto"/>
            </w:pPr>
            <w:r>
              <w:rPr>
                <w:rFonts w:ascii="Calibri" w:hAnsi="Calibri" w:eastAsia="Calibri" w:cs="Calibri"/>
                <w:sz w:val="28"/>
              </w:rPr>
              <w:t>________________________________________</w:t>
            </w:r>
          </w:p>
        </w:tc>
      </w:tr>
      <w:tr w:rsidR="00EB5EA3">
        <w:trPr>
          <w:cantSplit/>
          <w:jc w:val="center"/>
        </w:trPr>
        <w:tc>
          <w:tcPr>
            <w:tcW w:w="447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EB5EA3" w:rsidRDefault="007E4807">
            <w:pPr>
              <w:keepNext w:val="0"/>
              <w:spacing w:before="0" w:after="100" w:line="240" w:lineRule="auto"/>
            </w:pPr>
            <w:r>
              <w:rPr>
                <w:rFonts w:ascii="Calibri" w:hAnsi="Calibri" w:eastAsia="Calibri" w:cs="Calibri"/>
                <w:sz w:val="28"/>
              </w:rPr>
              <w:t>Keyingi yaxshilash</w:t>
            </w:r>
          </w:p>
        </w:tc>
        <w:tc>
          <w:tcPr>
            <w:tcW w:w="487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EB5EA3" w:rsidRDefault="007E4807">
            <w:pPr>
              <w:keepNext w:val="0"/>
              <w:spacing w:before="0" w:after="100" w:line="240" w:lineRule="auto"/>
            </w:pPr>
            <w:r>
              <w:rPr>
                <w:rFonts w:ascii="Calibri" w:hAnsi="Calibri" w:eastAsia="Calibri" w:cs="Calibri"/>
                <w:sz w:val="28"/>
              </w:rPr>
              <w:t>________________________________________</w:t>
            </w:r>
          </w:p>
        </w:tc>
      </w:tr>
    </w:tbl>
    <w:p w:rsidR="00EB5EA3" w:rsidRDefault="007E4807">
      <w:pPr>
        <w:keepNext w:val="0"/>
        <w:pageBreakBefore w:val="0"/>
        <w:spacing w:before="120" w:after="100" w:line="240" w:lineRule="auto"/>
      </w:pPr>
      <w:r>
        <w:rPr>
          <w:rFonts w:ascii="Calibri" w:hAnsi="Calibri" w:eastAsia="Calibri" w:cs="Calibri"/>
          <w:sz w:val="28"/>
        </w:rPr>
        <w:t>Asl fayl o‘chirilmaydi; tiklash joyida mavjud muhim fayl almashtirilmaydi. Zaxiraga ruxsat ham ko‘riladi, barcha uchun ochilmaydi. Dalil faqat sun’iy fayldagi natijani bildiradi.</w:t>
      </w:r>
    </w:p>
    <w:p w:rsidR="00EB5EA3" w:rsidRDefault="007E4807">
      <w:pPr>
        <w:pStyle w:val="1"/>
        <w:keepNext/>
        <w:pageBreakBefore w:val="0"/>
        <w:spacing w:before="120" w:after="100" w:line="240" w:lineRule="auto"/>
      </w:pPr>
      <w:r>
        <w:rPr>
          <w:rFonts w:ascii="Calibri" w:hAnsi="Calibri" w:eastAsia="Calibri" w:cs="Calibri"/>
          <w:sz w:val="28"/>
        </w:rPr>
        <w:lastRenderedPageBreak/>
        <w:t>6 Xabar kartalari va hodisa qaydi</w:t>
      </w:r>
    </w:p>
    <w:tbl>
      <w:tblPr>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1587"/>
        <w:gridCol w:w="7767"/>
      </w:tblGrid>
      <w:tr w:rsidR="00EB5EA3">
        <w:trPr>
          <w:cantSplit/>
          <w:tblHeader/>
          <w:jc w:val="center"/>
          <w:tblHeader/>
        </w:trPr>
        <w:tc>
          <w:tcPr>
            <w:tcW w:w="1587"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rsidR="00EB5EA3" w:rsidRDefault="007E4807">
            <w:pPr>
              <w:keepNext w:val="0"/>
              <w:spacing w:before="0" w:after="100" w:line="240" w:lineRule="auto"/>
            </w:pPr>
            <w:r>
              <w:rPr>
                <w:rFonts w:ascii="Calibri" w:hAnsi="Calibri" w:eastAsia="Calibri" w:cs="Calibri"/>
                <w:b/>
                <w:sz w:val="28"/>
              </w:rPr>
              <w:t>Karta</w:t>
            </w:r>
          </w:p>
        </w:tc>
        <w:tc>
          <w:tcPr>
            <w:tcW w:w="7767"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rsidR="00EB5EA3" w:rsidRDefault="007E4807">
            <w:pPr>
              <w:keepNext w:val="0"/>
              <w:spacing w:before="0" w:after="100" w:line="240" w:lineRule="auto"/>
            </w:pPr>
            <w:r>
              <w:rPr>
                <w:rFonts w:ascii="Calibri" w:hAnsi="Calibri" w:eastAsia="Calibri" w:cs="Calibri"/>
                <w:b/>
                <w:sz w:val="28"/>
              </w:rPr>
              <w:t>Vaziyat va topshiriq</w:t>
            </w:r>
          </w:p>
        </w:tc>
      </w:tr>
      <w:tr w:rsidR="00EB5EA3">
        <w:trPr>
          <w:cantSplit/>
          <w:jc w:val="center"/>
        </w:trPr>
        <w:tc>
          <w:tcPr>
            <w:tcW w:w="158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EB5EA3" w:rsidRDefault="007E4807">
            <w:pPr>
              <w:keepNext w:val="0"/>
              <w:spacing w:before="0" w:after="100" w:line="240" w:lineRule="auto"/>
            </w:pPr>
            <w:r>
              <w:rPr>
                <w:rFonts w:ascii="Calibri" w:hAnsi="Calibri" w:eastAsia="Calibri" w:cs="Calibri"/>
                <w:sz w:val="28"/>
              </w:rPr>
              <w:t>S1 Fishing</w:t>
            </w:r>
          </w:p>
        </w:tc>
        <w:tc>
          <w:tcPr>
            <w:tcW w:w="776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EB5EA3" w:rsidRDefault="007E4807">
            <w:pPr>
              <w:keepNext w:val="0"/>
              <w:spacing w:before="0" w:after="100" w:line="240" w:lineRule="auto"/>
            </w:pPr>
            <w:r>
              <w:rPr>
                <w:rFonts w:ascii="Calibri" w:hAnsi="Calibri" w:eastAsia="Calibri" w:cs="Calibri"/>
                <w:sz w:val="28"/>
              </w:rPr>
              <w:t>“Hisob yopiladi, kodni example.invalid sahifasiga kiriting” mazmunidagi o‘quv xabar berildi. Havolani ochmasdan ikki shubhali belgi, mustaqil tekshiruv kanali va mas’ulga xabarni ayting.</w:t>
            </w:r>
          </w:p>
        </w:tc>
      </w:tr>
      <w:tr w:rsidR="00EB5EA3">
        <w:trPr>
          <w:cantSplit/>
          <w:jc w:val="center"/>
        </w:trPr>
        <w:tc>
          <w:tcPr>
            <w:tcW w:w="158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EB5EA3" w:rsidRDefault="007E4807">
            <w:pPr>
              <w:keepNext w:val="0"/>
              <w:spacing w:before="0" w:after="100" w:line="240" w:lineRule="auto"/>
            </w:pPr>
            <w:r>
              <w:rPr>
                <w:rFonts w:ascii="Calibri" w:hAnsi="Calibri" w:eastAsia="Calibri" w:cs="Calibri"/>
                <w:sz w:val="28"/>
              </w:rPr>
              <w:t>S2 MFA</w:t>
            </w:r>
          </w:p>
        </w:tc>
        <w:tc>
          <w:tcPr>
            <w:tcW w:w="776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EB5EA3" w:rsidRDefault="007E4807">
            <w:pPr>
              <w:keepNext w:val="0"/>
              <w:spacing w:before="0" w:after="100" w:line="240" w:lineRule="auto"/>
            </w:pPr>
            <w:r>
              <w:rPr>
                <w:rFonts w:ascii="Calibri" w:hAnsi="Calibri" w:eastAsia="Calibri" w:cs="Calibri"/>
                <w:sz w:val="28"/>
              </w:rPr>
              <w:t xml:space="preserve">O‘zingiz boshlamagan </w:t>
            </w:r>
            <w:r>
              <w:rPr>
                <w:rFonts w:ascii="Calibri" w:hAnsi="Calibri" w:eastAsia="Calibri" w:cs="Calibri"/>
                <w:sz w:val="28"/>
              </w:rPr>
              <w:t>tasdiq so‘rovi keldi. Tasdiqlamaslik, rasmiy kanal bilan tekshirish va mas’ulga bildirish sababini izohlang.</w:t>
            </w:r>
          </w:p>
        </w:tc>
      </w:tr>
      <w:tr w:rsidR="00EB5EA3">
        <w:trPr>
          <w:cantSplit/>
          <w:jc w:val="center"/>
        </w:trPr>
        <w:tc>
          <w:tcPr>
            <w:tcW w:w="158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EB5EA3" w:rsidRDefault="007E4807">
            <w:pPr>
              <w:keepNext w:val="0"/>
              <w:spacing w:before="0" w:after="100" w:line="240" w:lineRule="auto"/>
            </w:pPr>
            <w:r>
              <w:rPr>
                <w:rFonts w:ascii="Calibri" w:hAnsi="Calibri" w:eastAsia="Calibri" w:cs="Calibri"/>
                <w:sz w:val="28"/>
              </w:rPr>
              <w:t>S3 Ulashish</w:t>
            </w:r>
          </w:p>
        </w:tc>
        <w:tc>
          <w:tcPr>
            <w:tcW w:w="776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EB5EA3" w:rsidRDefault="007E4807">
            <w:pPr>
              <w:keepNext w:val="0"/>
              <w:spacing w:before="0" w:after="100" w:line="240" w:lineRule="auto"/>
            </w:pPr>
            <w:r>
              <w:rPr>
                <w:rFonts w:ascii="Calibri" w:hAnsi="Calibri" w:eastAsia="Calibri" w:cs="Calibri"/>
                <w:sz w:val="28"/>
              </w:rPr>
              <w:t>Faqat ko‘rishi kerak bo‘lgan Bga tahrirlash ochilib qoldi. O‘quv faylida ruxsatni moslash va natijani tekshirishni ayting.</w:t>
            </w:r>
          </w:p>
        </w:tc>
      </w:tr>
    </w:tbl>
    <w:p w:rsidR="00EB5EA3" w:rsidRDefault="007E4807">
      <w:pPr>
        <w:pStyle w:val="21"/>
        <w:keepNext/>
        <w:pageBreakBefore w:val="0"/>
        <w:spacing w:before="120" w:after="100" w:line="240" w:lineRule="auto"/>
      </w:pPr>
      <w:r>
        <w:rPr>
          <w:rFonts w:ascii="Calibri" w:hAnsi="Calibri" w:eastAsia="Calibri" w:cs="Calibri"/>
          <w:sz w:val="28"/>
        </w:rPr>
        <w:t>Sun’iy ho</w:t>
      </w:r>
      <w:r>
        <w:rPr>
          <w:rFonts w:ascii="Calibri" w:hAnsi="Calibri" w:eastAsia="Calibri" w:cs="Calibri"/>
          <w:sz w:val="28"/>
        </w:rPr>
        <w:t>disa xabari</w:t>
      </w:r>
    </w:p>
    <w:p w:rsidR="00EB5EA3" w:rsidRDefault="007E4807">
      <w:pPr>
        <w:keepNext w:val="0"/>
        <w:pageBreakBefore w:val="0"/>
        <w:spacing w:before="120" w:after="100" w:line="240" w:lineRule="auto"/>
      </w:pPr>
      <w:r>
        <w:rPr>
          <w:rFonts w:ascii="Calibri" w:hAnsi="Calibri" w:eastAsia="Calibri" w:cs="Calibri"/>
          <w:sz w:val="28"/>
        </w:rPr>
        <w:t>Qaysi xizmat yoki fayl: ______________________________________________</w:t>
      </w:r>
      <w:r>
        <w:rPr>
          <w:rFonts w:ascii="Calibri" w:hAnsi="Calibri" w:eastAsia="Calibri" w:cs="Calibri"/>
          <w:sz w:val="28"/>
        </w:rPr>
        <w:br/>
        <w:t>Qachon va qanday belgi: _____________________________________________</w:t>
      </w:r>
      <w:r>
        <w:rPr>
          <w:rFonts w:ascii="Calibri" w:hAnsi="Calibri" w:eastAsia="Calibri" w:cs="Calibri"/>
          <w:sz w:val="28"/>
        </w:rPr>
        <w:br/>
        <w:t>Bajarilgan yoki bajarilmagan amal: ____________________________________</w:t>
      </w:r>
      <w:r>
        <w:rPr>
          <w:rFonts w:ascii="Calibri" w:hAnsi="Calibri" w:eastAsia="Calibri" w:cs="Calibri"/>
          <w:sz w:val="28"/>
        </w:rPr>
        <w:br/>
        <w:t xml:space="preserve">Qaysi mas’ulga xabar: </w:t>
      </w:r>
      <w:r>
        <w:rPr>
          <w:rFonts w:ascii="Calibri" w:hAnsi="Calibri" w:eastAsia="Calibri" w:cs="Calibri"/>
          <w:sz w:val="28"/>
        </w:rPr>
        <w:t>________________________________________________</w:t>
      </w:r>
      <w:r>
        <w:rPr>
          <w:rFonts w:ascii="Calibri" w:hAnsi="Calibri" w:eastAsia="Calibri" w:cs="Calibri"/>
          <w:sz w:val="28"/>
        </w:rPr>
        <w:br/>
        <w:t>Keyingi ruxsatli qadam: ______________________________________________</w:t>
      </w:r>
    </w:p>
    <w:p w:rsidR="00EB5EA3" w:rsidRDefault="007E4807">
      <w:pPr>
        <w:pStyle w:val="21"/>
        <w:keepNext/>
        <w:pageBreakBefore w:val="0"/>
        <w:spacing w:before="120" w:after="100" w:line="240" w:lineRule="auto"/>
      </w:pPr>
      <w:r>
        <w:rPr>
          <w:rFonts w:ascii="Calibri" w:hAnsi="Calibri" w:eastAsia="Calibri" w:cs="Calibri"/>
          <w:sz w:val="28"/>
        </w:rPr>
        <w:t>Javob yo‘nalishi</w:t>
      </w:r>
    </w:p>
    <w:p w:rsidR="00EB5EA3" w:rsidRDefault="007E4807">
      <w:pPr>
        <w:keepNext w:val="0"/>
        <w:pageBreakBefore w:val="0"/>
        <w:spacing w:before="120" w:after="100" w:line="240" w:lineRule="auto"/>
      </w:pPr>
      <w:r>
        <w:rPr>
          <w:rFonts w:ascii="Calibri" w:hAnsi="Calibri" w:eastAsia="Calibri" w:cs="Calibri"/>
          <w:sz w:val="28"/>
        </w:rPr>
        <w:t>S1: shoshiltirish va kod so‘rash; havolani ishlatmasdan oldindan ma’lum rasmiy kanal. S2: kutilmagan tasdiq rad etiladi</w:t>
      </w:r>
      <w:r>
        <w:rPr>
          <w:rFonts w:ascii="Calibri" w:hAnsi="Calibri" w:eastAsia="Calibri" w:cs="Calibri"/>
          <w:sz w:val="28"/>
        </w:rPr>
        <w:t>, hisob holati belgilangan tartibda tekshiriladi. S3: vazifa va ruxsat moslanadi; boshqa faylga tegilmaydi, B rolida qayta tekshiriladi.</w:t>
      </w:r>
    </w:p>
    <w:p w:rsidR="00EB5EA3" w:rsidRDefault="007E4807">
      <w:pPr>
        <w:keepNext w:val="0"/>
        <w:pageBreakBefore w:val="0"/>
        <w:spacing w:before="120" w:after="100" w:line="240" w:lineRule="auto"/>
      </w:pPr>
      <w:r>
        <w:rPr>
          <w:rFonts w:ascii="Calibri" w:hAnsi="Calibri" w:eastAsia="Calibri" w:cs="Calibri"/>
          <w:sz w:val="28"/>
        </w:rPr>
        <w:t>Xabarga parol, kod yoki tiklash siri qo‘shilmaydi. example.invalid faqat o‘quv belgisidir, sahifa ochish topshirig‘i yo</w:t>
      </w:r>
      <w:r>
        <w:rPr>
          <w:rFonts w:ascii="Calibri" w:hAnsi="Calibri" w:eastAsia="Calibri" w:cs="Calibri"/>
          <w:sz w:val="28"/>
        </w:rPr>
        <w:t>‘q. Haqiqiy shubhali xabar yoki fayl bilan tajriba qilinmaydi.</w:t>
      </w:r>
    </w:p>
    <w:p w:rsidR="00EB5EA3" w:rsidRDefault="007E4807">
      <w:pPr>
        <w:pStyle w:val="1"/>
        <w:keepNext/>
        <w:pageBreakBefore w:val="0"/>
        <w:spacing w:before="120" w:after="100" w:line="240" w:lineRule="auto"/>
      </w:pPr>
      <w:r>
        <w:rPr>
          <w:rFonts w:ascii="Calibri" w:hAnsi="Calibri" w:eastAsia="Calibri" w:cs="Calibri"/>
          <w:sz w:val="28"/>
        </w:rPr>
        <w:lastRenderedPageBreak/>
        <w:t>7 Baholash va o‘qituvchi kuzatuvi</w:t>
      </w:r>
    </w:p>
    <w:tbl>
      <w:tblPr>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1020"/>
        <w:gridCol w:w="8334"/>
      </w:tblGrid>
      <w:tr w:rsidR="00EB5EA3">
        <w:trPr>
          <w:cantSplit/>
          <w:tblHeader/>
          <w:jc w:val="center"/>
          <w:tblHeader/>
        </w:trPr>
        <w:tc>
          <w:tcPr>
            <w:tcW w:w="1020"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rsidR="00EB5EA3" w:rsidRDefault="007E4807">
            <w:pPr>
              <w:keepNext w:val="0"/>
              <w:spacing w:before="0" w:after="100" w:line="240" w:lineRule="auto"/>
            </w:pPr>
            <w:r>
              <w:rPr>
                <w:rFonts w:ascii="Calibri" w:hAnsi="Calibri" w:eastAsia="Calibri" w:cs="Calibri"/>
                <w:b/>
                <w:sz w:val="28"/>
              </w:rPr>
              <w:t>Baho</w:t>
            </w:r>
          </w:p>
        </w:tc>
        <w:tc>
          <w:tcPr>
            <w:tcW w:w="8334"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rsidR="00EB5EA3" w:rsidRDefault="007E4807">
            <w:pPr>
              <w:keepNext w:val="0"/>
              <w:spacing w:before="0" w:after="100" w:line="240" w:lineRule="auto"/>
            </w:pPr>
            <w:r>
              <w:rPr>
                <w:rFonts w:ascii="Calibri" w:hAnsi="Calibri" w:eastAsia="Calibri" w:cs="Calibri"/>
                <w:b/>
                <w:sz w:val="28"/>
              </w:rPr>
              <w:t>4.2 indikatorining modul mezoni</w:t>
            </w:r>
          </w:p>
        </w:tc>
      </w:tr>
      <w:tr w:rsidR="00EB5EA3">
        <w:trPr>
          <w:cantSplit/>
          <w:jc w:val="center"/>
        </w:trPr>
        <w:tc>
          <w:tcPr>
            <w:tcW w:w="10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EB5EA3" w:rsidRDefault="007E4807">
            <w:pPr>
              <w:keepNext w:val="0"/>
              <w:spacing w:before="0" w:after="100" w:line="240" w:lineRule="auto"/>
            </w:pPr>
            <w:r>
              <w:rPr>
                <w:rFonts w:ascii="Calibri" w:hAnsi="Calibri" w:eastAsia="Calibri" w:cs="Calibri"/>
                <w:sz w:val="28"/>
              </w:rPr>
              <w:t>2</w:t>
            </w:r>
          </w:p>
        </w:tc>
        <w:tc>
          <w:tcPr>
            <w:tcW w:w="833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EB5EA3" w:rsidRDefault="007E4807">
            <w:pPr>
              <w:keepNext w:val="0"/>
              <w:spacing w:before="0" w:after="100" w:line="240" w:lineRule="auto"/>
            </w:pPr>
            <w:r>
              <w:rPr>
                <w:rFonts w:ascii="Calibri" w:hAnsi="Calibri" w:eastAsia="Calibri" w:cs="Calibri"/>
                <w:sz w:val="28"/>
              </w:rPr>
              <w:t>Axborot xavfsizligi va shaxsiy ma’lumotlarni himoya qilish talablariga amal qilmaydi.</w:t>
            </w:r>
          </w:p>
        </w:tc>
      </w:tr>
      <w:tr w:rsidR="00EB5EA3">
        <w:trPr>
          <w:cantSplit/>
          <w:jc w:val="center"/>
        </w:trPr>
        <w:tc>
          <w:tcPr>
            <w:tcW w:w="10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EB5EA3" w:rsidRDefault="007E4807">
            <w:pPr>
              <w:keepNext w:val="0"/>
              <w:spacing w:before="0" w:after="100" w:line="240" w:lineRule="auto"/>
            </w:pPr>
            <w:r>
              <w:rPr>
                <w:rFonts w:ascii="Calibri" w:hAnsi="Calibri" w:eastAsia="Calibri" w:cs="Calibri"/>
                <w:sz w:val="28"/>
              </w:rPr>
              <w:t>3</w:t>
            </w:r>
          </w:p>
        </w:tc>
        <w:tc>
          <w:tcPr>
            <w:tcW w:w="833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EB5EA3" w:rsidRDefault="007E4807">
            <w:pPr>
              <w:keepNext w:val="0"/>
              <w:spacing w:before="0" w:after="100" w:line="240" w:lineRule="auto"/>
            </w:pPr>
            <w:r>
              <w:rPr>
                <w:rFonts w:ascii="Calibri" w:hAnsi="Calibri" w:eastAsia="Calibri" w:cs="Calibri"/>
                <w:sz w:val="28"/>
              </w:rPr>
              <w:t xml:space="preserve">Talablarni biladi, biroq </w:t>
            </w:r>
            <w:r>
              <w:rPr>
                <w:rFonts w:ascii="Calibri" w:hAnsi="Calibri" w:eastAsia="Calibri" w:cs="Calibri"/>
                <w:sz w:val="28"/>
              </w:rPr>
              <w:t>amaliyotda qisman qo‘llaydi.</w:t>
            </w:r>
          </w:p>
        </w:tc>
      </w:tr>
      <w:tr w:rsidR="00EB5EA3">
        <w:trPr>
          <w:cantSplit/>
          <w:jc w:val="center"/>
        </w:trPr>
        <w:tc>
          <w:tcPr>
            <w:tcW w:w="10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EB5EA3" w:rsidRDefault="007E4807">
            <w:pPr>
              <w:keepNext w:val="0"/>
              <w:spacing w:before="0" w:after="100" w:line="240" w:lineRule="auto"/>
            </w:pPr>
            <w:r>
              <w:rPr>
                <w:rFonts w:ascii="Calibri" w:hAnsi="Calibri" w:eastAsia="Calibri" w:cs="Calibri"/>
                <w:sz w:val="28"/>
              </w:rPr>
              <w:t>4</w:t>
            </w:r>
          </w:p>
        </w:tc>
        <w:tc>
          <w:tcPr>
            <w:tcW w:w="833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EB5EA3" w:rsidRDefault="007E4807">
            <w:pPr>
              <w:keepNext w:val="0"/>
              <w:spacing w:before="0" w:after="100" w:line="240" w:lineRule="auto"/>
            </w:pPr>
            <w:r>
              <w:rPr>
                <w:rFonts w:ascii="Calibri" w:hAnsi="Calibri" w:eastAsia="Calibri" w:cs="Calibri"/>
                <w:sz w:val="28"/>
              </w:rPr>
              <w:t>Axborot xavfsizligi va shaxsiy ma’lumotlarni himoya qilish talablarini to‘g‘ri qo‘llaydi.</w:t>
            </w:r>
          </w:p>
        </w:tc>
      </w:tr>
      <w:tr w:rsidR="00EB5EA3">
        <w:trPr>
          <w:cantSplit/>
          <w:jc w:val="center"/>
        </w:trPr>
        <w:tc>
          <w:tcPr>
            <w:tcW w:w="10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EB5EA3" w:rsidRDefault="007E4807">
            <w:pPr>
              <w:keepNext w:val="0"/>
              <w:spacing w:before="0" w:after="100" w:line="240" w:lineRule="auto"/>
            </w:pPr>
            <w:r>
              <w:rPr>
                <w:rFonts w:ascii="Calibri" w:hAnsi="Calibri" w:eastAsia="Calibri" w:cs="Calibri"/>
                <w:sz w:val="28"/>
              </w:rPr>
              <w:t>5</w:t>
            </w:r>
          </w:p>
        </w:tc>
        <w:tc>
          <w:tcPr>
            <w:tcW w:w="833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EB5EA3" w:rsidRDefault="007E4807">
            <w:pPr>
              <w:keepNext w:val="0"/>
              <w:spacing w:before="0" w:after="100" w:line="240" w:lineRule="auto"/>
            </w:pPr>
            <w:r>
              <w:rPr>
                <w:rFonts w:ascii="Calibri" w:hAnsi="Calibri" w:eastAsia="Calibri" w:cs="Calibri"/>
                <w:sz w:val="28"/>
              </w:rPr>
              <w:t>Axborot xavfsizligi xavflarini tahlil qiladi va ma’lumotlarni himoya qilish choralarini asoslaydi.</w:t>
            </w:r>
          </w:p>
        </w:tc>
      </w:tr>
    </w:tbl>
    <w:tbl>
      <w:tblPr>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4706"/>
        <w:gridCol w:w="4649"/>
      </w:tblGrid>
      <w:tr w:rsidR="00EB5EA3">
        <w:trPr>
          <w:cantSplit/>
          <w:tblHeader/>
          <w:jc w:val="center"/>
          <w:tblHeader/>
        </w:trPr>
        <w:tc>
          <w:tcPr>
            <w:tcW w:w="4706"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rsidR="00EB5EA3" w:rsidRDefault="007E4807">
            <w:pPr>
              <w:keepNext w:val="0"/>
              <w:spacing w:before="0" w:after="100" w:line="240" w:lineRule="auto"/>
            </w:pPr>
            <w:r>
              <w:rPr>
                <w:rFonts w:ascii="Calibri" w:hAnsi="Calibri" w:eastAsia="Calibri" w:cs="Calibri"/>
                <w:b/>
                <w:sz w:val="28"/>
              </w:rPr>
              <w:t>Kuzatuv bandi</w:t>
            </w:r>
          </w:p>
        </w:tc>
        <w:tc>
          <w:tcPr>
            <w:tcW w:w="4649"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rsidR="00EB5EA3" w:rsidRDefault="007E4807">
            <w:pPr>
              <w:keepNext w:val="0"/>
              <w:spacing w:before="0" w:after="100" w:line="240" w:lineRule="auto"/>
            </w:pPr>
            <w:r>
              <w:rPr>
                <w:rFonts w:ascii="Calibri" w:hAnsi="Calibri" w:eastAsia="Calibri" w:cs="Calibri"/>
                <w:b/>
                <w:sz w:val="28"/>
              </w:rPr>
              <w:t>Dalil yoki keyin</w:t>
            </w:r>
            <w:r>
              <w:rPr>
                <w:rFonts w:ascii="Calibri" w:hAnsi="Calibri" w:eastAsia="Calibri" w:cs="Calibri"/>
                <w:b/>
                <w:sz w:val="28"/>
              </w:rPr>
              <w:t>gi qadam</w:t>
            </w:r>
          </w:p>
        </w:tc>
      </w:tr>
      <w:tr w:rsidR="00EB5EA3">
        <w:trPr>
          <w:cantSplit/>
          <w:jc w:val="center"/>
        </w:trPr>
        <w:tc>
          <w:tcPr>
            <w:tcW w:w="470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EB5EA3" w:rsidRDefault="007E4807">
            <w:pPr>
              <w:keepNext w:val="0"/>
              <w:spacing w:before="0" w:after="100" w:line="240" w:lineRule="auto"/>
            </w:pPr>
            <w:r>
              <w:rPr>
                <w:rFonts w:ascii="Calibri" w:hAnsi="Calibri" w:eastAsia="Calibri" w:cs="Calibri"/>
                <w:sz w:val="28"/>
              </w:rPr>
              <w:t>O‘quv hisobida ruxsat doirasida ishladi</w:t>
            </w:r>
          </w:p>
        </w:tc>
        <w:tc>
          <w:tcPr>
            <w:tcW w:w="464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EB5EA3" w:rsidRDefault="007E4807">
            <w:pPr>
              <w:keepNext w:val="0"/>
              <w:spacing w:before="0" w:after="100" w:line="240" w:lineRule="auto"/>
            </w:pPr>
            <w:r>
              <w:rPr>
                <w:rFonts w:ascii="Calibri" w:hAnsi="Calibri" w:eastAsia="Calibri" w:cs="Calibri"/>
                <w:sz w:val="28"/>
              </w:rPr>
              <w:t>________________________________________</w:t>
            </w:r>
          </w:p>
        </w:tc>
      </w:tr>
      <w:tr w:rsidR="00EB5EA3">
        <w:trPr>
          <w:cantSplit/>
          <w:jc w:val="center"/>
        </w:trPr>
        <w:tc>
          <w:tcPr>
            <w:tcW w:w="470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EB5EA3" w:rsidRDefault="007E4807">
            <w:pPr>
              <w:keepNext w:val="0"/>
              <w:spacing w:before="0" w:after="100" w:line="240" w:lineRule="auto"/>
            </w:pPr>
            <w:r>
              <w:rPr>
                <w:rFonts w:ascii="Calibri" w:hAnsi="Calibri" w:eastAsia="Calibri" w:cs="Calibri"/>
                <w:sz w:val="28"/>
              </w:rPr>
              <w:t>Himoya holatini maxfiy qiymatsiz ko‘rsatdi</w:t>
            </w:r>
          </w:p>
        </w:tc>
        <w:tc>
          <w:tcPr>
            <w:tcW w:w="464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EB5EA3" w:rsidRDefault="007E4807">
            <w:pPr>
              <w:keepNext w:val="0"/>
              <w:spacing w:before="0" w:after="100" w:line="240" w:lineRule="auto"/>
            </w:pPr>
            <w:r>
              <w:rPr>
                <w:rFonts w:ascii="Calibri" w:hAnsi="Calibri" w:eastAsia="Calibri" w:cs="Calibri"/>
                <w:sz w:val="28"/>
              </w:rPr>
              <w:t>________________________________________</w:t>
            </w:r>
          </w:p>
        </w:tc>
      </w:tr>
      <w:tr w:rsidR="00EB5EA3">
        <w:trPr>
          <w:cantSplit/>
          <w:jc w:val="center"/>
        </w:trPr>
        <w:tc>
          <w:tcPr>
            <w:tcW w:w="470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EB5EA3" w:rsidRDefault="007E4807">
            <w:pPr>
              <w:keepNext w:val="0"/>
              <w:spacing w:before="0" w:after="100" w:line="240" w:lineRule="auto"/>
            </w:pPr>
            <w:r>
              <w:rPr>
                <w:rFonts w:ascii="Calibri" w:hAnsi="Calibri" w:eastAsia="Calibri" w:cs="Calibri"/>
                <w:sz w:val="28"/>
              </w:rPr>
              <w:t>Bning mos ruxsatini tekshirdi</w:t>
            </w:r>
          </w:p>
        </w:tc>
        <w:tc>
          <w:tcPr>
            <w:tcW w:w="464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EB5EA3" w:rsidRDefault="007E4807">
            <w:pPr>
              <w:keepNext w:val="0"/>
              <w:spacing w:before="0" w:after="100" w:line="240" w:lineRule="auto"/>
            </w:pPr>
            <w:r>
              <w:rPr>
                <w:rFonts w:ascii="Calibri" w:hAnsi="Calibri" w:eastAsia="Calibri" w:cs="Calibri"/>
                <w:sz w:val="28"/>
              </w:rPr>
              <w:t>________________________________________</w:t>
            </w:r>
          </w:p>
        </w:tc>
      </w:tr>
      <w:tr w:rsidR="00EB5EA3">
        <w:trPr>
          <w:cantSplit/>
          <w:jc w:val="center"/>
        </w:trPr>
        <w:tc>
          <w:tcPr>
            <w:tcW w:w="470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EB5EA3" w:rsidRDefault="007E4807">
            <w:pPr>
              <w:keepNext w:val="0"/>
              <w:spacing w:before="0" w:after="100" w:line="240" w:lineRule="auto"/>
            </w:pPr>
            <w:r>
              <w:rPr>
                <w:rFonts w:ascii="Calibri" w:hAnsi="Calibri" w:eastAsia="Calibri" w:cs="Calibri"/>
                <w:sz w:val="28"/>
              </w:rPr>
              <w:t>Nusxani</w:t>
            </w:r>
            <w:r>
              <w:rPr>
                <w:rFonts w:ascii="Calibri" w:hAnsi="Calibri" w:eastAsia="Calibri" w:cs="Calibri"/>
                <w:sz w:val="28"/>
              </w:rPr>
              <w:t xml:space="preserve"> aslga tegmasdan qayta ochdi</w:t>
            </w:r>
          </w:p>
        </w:tc>
        <w:tc>
          <w:tcPr>
            <w:tcW w:w="464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EB5EA3" w:rsidRDefault="007E4807">
            <w:pPr>
              <w:keepNext w:val="0"/>
              <w:spacing w:before="0" w:after="100" w:line="240" w:lineRule="auto"/>
            </w:pPr>
            <w:r>
              <w:rPr>
                <w:rFonts w:ascii="Calibri" w:hAnsi="Calibri" w:eastAsia="Calibri" w:cs="Calibri"/>
                <w:sz w:val="28"/>
              </w:rPr>
              <w:t>________________________________________</w:t>
            </w:r>
          </w:p>
        </w:tc>
      </w:tr>
      <w:tr w:rsidR="00EB5EA3">
        <w:trPr>
          <w:cantSplit/>
          <w:jc w:val="center"/>
        </w:trPr>
        <w:tc>
          <w:tcPr>
            <w:tcW w:w="470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EB5EA3" w:rsidRDefault="007E4807">
            <w:pPr>
              <w:keepNext w:val="0"/>
              <w:spacing w:before="0" w:after="100" w:line="240" w:lineRule="auto"/>
            </w:pPr>
            <w:r>
              <w:rPr>
                <w:rFonts w:ascii="Calibri" w:hAnsi="Calibri" w:eastAsia="Calibri" w:cs="Calibri"/>
                <w:sz w:val="28"/>
              </w:rPr>
              <w:t>Xabar kartalariga xavfsiz javob berdi</w:t>
            </w:r>
          </w:p>
        </w:tc>
        <w:tc>
          <w:tcPr>
            <w:tcW w:w="464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EB5EA3" w:rsidRDefault="007E4807">
            <w:pPr>
              <w:keepNext w:val="0"/>
              <w:spacing w:before="0" w:after="100" w:line="240" w:lineRule="auto"/>
            </w:pPr>
            <w:r>
              <w:rPr>
                <w:rFonts w:ascii="Calibri" w:hAnsi="Calibri" w:eastAsia="Calibri" w:cs="Calibri"/>
                <w:sz w:val="28"/>
              </w:rPr>
              <w:t>________________________________________</w:t>
            </w:r>
          </w:p>
        </w:tc>
      </w:tr>
      <w:tr w:rsidR="00EB5EA3">
        <w:trPr>
          <w:cantSplit/>
          <w:jc w:val="center"/>
        </w:trPr>
        <w:tc>
          <w:tcPr>
            <w:tcW w:w="470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EB5EA3" w:rsidRDefault="007E4807">
            <w:pPr>
              <w:keepNext w:val="0"/>
              <w:spacing w:before="0" w:after="100" w:line="240" w:lineRule="auto"/>
            </w:pPr>
            <w:r>
              <w:rPr>
                <w:rFonts w:ascii="Calibri" w:hAnsi="Calibri" w:eastAsia="Calibri" w:cs="Calibri"/>
                <w:sz w:val="28"/>
              </w:rPr>
              <w:t>Ishni xavfsiz yakunladi</w:t>
            </w:r>
          </w:p>
        </w:tc>
        <w:tc>
          <w:tcPr>
            <w:tcW w:w="464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EB5EA3" w:rsidRDefault="007E4807">
            <w:pPr>
              <w:keepNext w:val="0"/>
              <w:spacing w:before="0" w:after="100" w:line="240" w:lineRule="auto"/>
            </w:pPr>
            <w:r>
              <w:rPr>
                <w:rFonts w:ascii="Calibri" w:hAnsi="Calibri" w:eastAsia="Calibri" w:cs="Calibri"/>
                <w:sz w:val="28"/>
              </w:rPr>
              <w:t>________________________________________</w:t>
            </w:r>
          </w:p>
        </w:tc>
      </w:tr>
    </w:tbl>
    <w:p w:rsidR="00EB5EA3" w:rsidRDefault="007E4807">
      <w:pPr>
        <w:keepNext w:val="0"/>
        <w:pageBreakBefore w:val="0"/>
        <w:spacing w:before="120" w:after="100" w:line="240" w:lineRule="auto"/>
      </w:pPr>
      <w:r>
        <w:rPr>
          <w:rFonts w:ascii="Calibri" w:hAnsi="Calibri" w:eastAsia="Calibri" w:cs="Calibri"/>
          <w:sz w:val="28"/>
        </w:rPr>
        <w:t>Dalil turi: amalda bajarildi / holat k</w:t>
      </w:r>
      <w:r>
        <w:rPr>
          <w:rFonts w:ascii="Calibri" w:hAnsi="Calibri" w:eastAsia="Calibri" w:cs="Calibri"/>
          <w:sz w:val="28"/>
        </w:rPr>
        <w:t>uzatildi / simulyatsiya / kuzatilmadi. Qog‘oz matritsasi hisob amalda sozlanganini tasdiqlamaydi. Muhit yetishmasa keyingi xavfsiz kuzatuv belgilanadi; shaxsiy hisob talab qilinmaydi.</w:t>
      </w:r>
    </w:p>
    <w:p w:rsidR="00EB5EA3" w:rsidRDefault="007E4807">
      <w:pPr>
        <w:keepNext w:val="0"/>
        <w:pageBreakBefore w:val="0"/>
        <w:spacing w:before="120" w:after="100" w:line="240" w:lineRule="auto"/>
      </w:pPr>
      <w:r>
        <w:rPr>
          <w:rFonts w:ascii="Calibri" w:hAnsi="Calibri" w:eastAsia="Calibri" w:cs="Calibri"/>
          <w:sz w:val="28"/>
        </w:rPr>
        <w:t xml:space="preserve">N13 va A6 dalillari 4.2 uchun birga olinadi. 4.1 N12 va A5ga tayanadi. </w:t>
      </w:r>
      <w:r>
        <w:rPr>
          <w:rFonts w:ascii="Calibri" w:hAnsi="Calibri" w:eastAsia="Calibri" w:cs="Calibri"/>
          <w:sz w:val="28"/>
        </w:rPr>
        <w:t>ON4 = (4.1 + 4.2) / 2; hisoblash ikkala indikator dalili mavjud bo‘lgach bajariladi. Qayd va yaxlitlash muassasa tartibiga muvofiq.</w:t>
      </w:r>
    </w:p>
    <w:p w:rsidR="00EB5EA3" w:rsidRDefault="007E4807">
      <w:pPr>
        <w:pStyle w:val="1"/>
        <w:keepNext/>
        <w:pageBreakBefore w:val="0"/>
        <w:spacing w:before="120" w:after="100" w:line="240" w:lineRule="auto"/>
      </w:pPr>
      <w:r>
        <w:rPr>
          <w:rFonts w:ascii="Calibri" w:hAnsi="Calibri" w:eastAsia="Calibri" w:cs="Calibri"/>
          <w:sz w:val="28"/>
        </w:rPr>
        <w:lastRenderedPageBreak/>
        <w:t>8 Individual himoya va yakun</w:t>
      </w:r>
    </w:p>
    <w:tbl>
      <w:tblPr>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3685"/>
        <w:gridCol w:w="5669"/>
      </w:tblGrid>
      <w:tr w:rsidR="00EB5EA3">
        <w:trPr>
          <w:cantSplit/>
          <w:tblHeader/>
          <w:jc w:val="center"/>
          <w:tblHeader/>
        </w:trPr>
        <w:tc>
          <w:tcPr>
            <w:tcW w:w="3685"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rsidR="00EB5EA3" w:rsidRDefault="007E4807">
            <w:pPr>
              <w:keepNext w:val="0"/>
              <w:spacing w:before="0" w:after="100" w:line="240" w:lineRule="auto"/>
            </w:pPr>
            <w:r>
              <w:rPr>
                <w:rFonts w:ascii="Calibri" w:hAnsi="Calibri" w:eastAsia="Calibri" w:cs="Calibri"/>
                <w:b/>
                <w:sz w:val="28"/>
              </w:rPr>
              <w:t>Himoya bandi</w:t>
            </w:r>
          </w:p>
        </w:tc>
        <w:tc>
          <w:tcPr>
            <w:tcW w:w="5669"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rsidR="00EB5EA3" w:rsidRDefault="007E4807">
            <w:pPr>
              <w:keepNext w:val="0"/>
              <w:spacing w:before="0" w:after="100" w:line="240" w:lineRule="auto"/>
            </w:pPr>
            <w:r>
              <w:rPr>
                <w:rFonts w:ascii="Calibri" w:hAnsi="Calibri" w:eastAsia="Calibri" w:cs="Calibri"/>
                <w:b/>
                <w:sz w:val="28"/>
              </w:rPr>
              <w:t>O‘quvchi izohi</w:t>
            </w:r>
          </w:p>
        </w:tc>
      </w:tr>
      <w:tr w:rsidR="00EB5EA3">
        <w:trPr>
          <w:cantSplit/>
          <w:jc w:val="center"/>
        </w:trPr>
        <w:tc>
          <w:tcPr>
            <w:tcW w:w="368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EB5EA3" w:rsidRDefault="007E4807">
            <w:pPr>
              <w:keepNext w:val="0"/>
              <w:spacing w:before="0" w:after="100" w:line="240" w:lineRule="auto"/>
            </w:pPr>
            <w:r>
              <w:rPr>
                <w:rFonts w:ascii="Calibri" w:hAnsi="Calibri" w:eastAsia="Calibri" w:cs="Calibri"/>
                <w:sz w:val="28"/>
              </w:rPr>
              <w:t>Xavf va tanlangan chora</w:t>
            </w:r>
          </w:p>
        </w:tc>
        <w:tc>
          <w:tcPr>
            <w:tcW w:w="566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EB5EA3" w:rsidRDefault="007E4807">
            <w:pPr>
              <w:keepNext w:val="0"/>
              <w:spacing w:before="0" w:after="100" w:line="240" w:lineRule="auto"/>
            </w:pPr>
            <w:r>
              <w:rPr>
                <w:rFonts w:ascii="Calibri" w:hAnsi="Calibri" w:eastAsia="Calibri" w:cs="Calibri"/>
                <w:sz w:val="28"/>
              </w:rPr>
              <w:t>__________________________________________</w:t>
            </w:r>
            <w:r>
              <w:rPr>
                <w:rFonts w:ascii="Calibri" w:hAnsi="Calibri" w:eastAsia="Calibri" w:cs="Calibri"/>
                <w:sz w:val="28"/>
              </w:rPr>
              <w:t>______</w:t>
            </w:r>
            <w:r>
              <w:rPr>
                <w:rFonts w:ascii="Calibri" w:hAnsi="Calibri" w:eastAsia="Calibri" w:cs="Calibri"/>
                <w:sz w:val="28"/>
              </w:rPr>
              <w:br/>
              <w:t>________________________________________________</w:t>
            </w:r>
          </w:p>
        </w:tc>
      </w:tr>
      <w:tr w:rsidR="00EB5EA3">
        <w:trPr>
          <w:cantSplit/>
          <w:jc w:val="center"/>
        </w:trPr>
        <w:tc>
          <w:tcPr>
            <w:tcW w:w="368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EB5EA3" w:rsidRDefault="007E4807">
            <w:pPr>
              <w:keepNext w:val="0"/>
              <w:spacing w:before="0" w:after="100" w:line="240" w:lineRule="auto"/>
            </w:pPr>
            <w:r>
              <w:rPr>
                <w:rFonts w:ascii="Calibri" w:hAnsi="Calibri" w:eastAsia="Calibri" w:cs="Calibri"/>
                <w:sz w:val="28"/>
              </w:rPr>
              <w:t>B nega faqat ko‘radi</w:t>
            </w:r>
          </w:p>
        </w:tc>
        <w:tc>
          <w:tcPr>
            <w:tcW w:w="566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EB5EA3" w:rsidRDefault="007E4807">
            <w:pPr>
              <w:keepNext w:val="0"/>
              <w:spacing w:before="0" w:after="100" w:line="240" w:lineRule="auto"/>
            </w:pPr>
            <w:r>
              <w:rPr>
                <w:rFonts w:ascii="Calibri" w:hAnsi="Calibri" w:eastAsia="Calibri" w:cs="Calibri"/>
                <w:sz w:val="28"/>
              </w:rPr>
              <w:t>________________________________________________</w:t>
            </w:r>
          </w:p>
        </w:tc>
      </w:tr>
      <w:tr w:rsidR="00EB5EA3">
        <w:trPr>
          <w:cantSplit/>
          <w:jc w:val="center"/>
        </w:trPr>
        <w:tc>
          <w:tcPr>
            <w:tcW w:w="368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EB5EA3" w:rsidRDefault="007E4807">
            <w:pPr>
              <w:keepNext w:val="0"/>
              <w:spacing w:before="0" w:after="100" w:line="240" w:lineRule="auto"/>
            </w:pPr>
            <w:r>
              <w:rPr>
                <w:rFonts w:ascii="Calibri" w:hAnsi="Calibri" w:eastAsia="Calibri" w:cs="Calibri"/>
                <w:sz w:val="28"/>
              </w:rPr>
              <w:t>Zaxira dalili va cheklovi</w:t>
            </w:r>
          </w:p>
        </w:tc>
        <w:tc>
          <w:tcPr>
            <w:tcW w:w="566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EB5EA3" w:rsidRDefault="007E4807">
            <w:pPr>
              <w:keepNext w:val="0"/>
              <w:spacing w:before="0" w:after="100" w:line="240" w:lineRule="auto"/>
            </w:pPr>
            <w:r>
              <w:rPr>
                <w:rFonts w:ascii="Calibri" w:hAnsi="Calibri" w:eastAsia="Calibri" w:cs="Calibri"/>
                <w:sz w:val="28"/>
              </w:rPr>
              <w:t>________________________________________________</w:t>
            </w:r>
          </w:p>
        </w:tc>
      </w:tr>
      <w:tr w:rsidR="00EB5EA3">
        <w:trPr>
          <w:cantSplit/>
          <w:jc w:val="center"/>
        </w:trPr>
        <w:tc>
          <w:tcPr>
            <w:tcW w:w="368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EB5EA3" w:rsidRDefault="007E4807">
            <w:pPr>
              <w:keepNext w:val="0"/>
              <w:spacing w:before="0" w:after="100" w:line="240" w:lineRule="auto"/>
            </w:pPr>
            <w:r>
              <w:rPr>
                <w:rFonts w:ascii="Calibri" w:hAnsi="Calibri" w:eastAsia="Calibri" w:cs="Calibri"/>
                <w:sz w:val="28"/>
              </w:rPr>
              <w:t>Maxfiy qiymatni qanday saqladim</w:t>
            </w:r>
          </w:p>
        </w:tc>
        <w:tc>
          <w:tcPr>
            <w:tcW w:w="566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EB5EA3" w:rsidRDefault="007E4807">
            <w:pPr>
              <w:keepNext w:val="0"/>
              <w:spacing w:before="0" w:after="100" w:line="240" w:lineRule="auto"/>
            </w:pPr>
            <w:r>
              <w:rPr>
                <w:rFonts w:ascii="Calibri" w:hAnsi="Calibri" w:eastAsia="Calibri" w:cs="Calibri"/>
                <w:sz w:val="28"/>
              </w:rPr>
              <w:t>________________________________________________</w:t>
            </w:r>
          </w:p>
        </w:tc>
      </w:tr>
      <w:tr w:rsidR="00EB5EA3">
        <w:trPr>
          <w:cantSplit/>
          <w:jc w:val="center"/>
        </w:trPr>
        <w:tc>
          <w:tcPr>
            <w:tcW w:w="368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EB5EA3" w:rsidRDefault="007E4807">
            <w:pPr>
              <w:keepNext w:val="0"/>
              <w:spacing w:before="0" w:after="100" w:line="240" w:lineRule="auto"/>
            </w:pPr>
            <w:r>
              <w:rPr>
                <w:rFonts w:ascii="Calibri" w:hAnsi="Calibri" w:eastAsia="Calibri" w:cs="Calibri"/>
                <w:sz w:val="28"/>
              </w:rPr>
              <w:t>Tuzatish va keyingi qadam</w:t>
            </w:r>
          </w:p>
        </w:tc>
        <w:tc>
          <w:tcPr>
            <w:tcW w:w="566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EB5EA3" w:rsidRDefault="007E4807">
            <w:pPr>
              <w:keepNext w:val="0"/>
              <w:spacing w:before="0" w:after="100" w:line="240" w:lineRule="auto"/>
            </w:pPr>
            <w:r>
              <w:rPr>
                <w:rFonts w:ascii="Calibri" w:hAnsi="Calibri" w:eastAsia="Calibri" w:cs="Calibri"/>
                <w:sz w:val="28"/>
              </w:rPr>
              <w:t>________________________________________________</w:t>
            </w:r>
          </w:p>
        </w:tc>
      </w:tr>
    </w:tbl>
    <w:p w:rsidR="00EB5EA3" w:rsidRDefault="007E4807">
      <w:pPr>
        <w:pStyle w:val="21"/>
        <w:keepNext/>
        <w:pageBreakBefore w:val="0"/>
        <w:spacing w:before="120" w:after="100" w:line="240" w:lineRule="auto"/>
      </w:pPr>
      <w:r>
        <w:rPr>
          <w:rFonts w:ascii="Calibri" w:hAnsi="Calibri" w:eastAsia="Calibri" w:cs="Calibri"/>
          <w:sz w:val="28"/>
        </w:rPr>
        <w:t>Himoya savollari</w:t>
      </w:r>
    </w:p>
    <w:p w:rsidR="00EB5EA3" w:rsidRDefault="007E4807">
      <w:pPr>
        <w:keepNext w:val="0"/>
        <w:pageBreakBefore w:val="0"/>
        <w:spacing w:before="120" w:after="100" w:line="240" w:lineRule="auto"/>
      </w:pPr>
      <w:r>
        <w:rPr>
          <w:rFonts w:ascii="Calibri" w:hAnsi="Calibri" w:eastAsia="Calibri" w:cs="Calibri"/>
          <w:sz w:val="28"/>
        </w:rPr>
        <w:t>1. Qaysi sozlamani o‘zgartirdingiz, qaysisini kuzatdingiz?</w:t>
      </w:r>
      <w:r>
        <w:rPr>
          <w:rFonts w:ascii="Calibri" w:hAnsi="Calibri" w:eastAsia="Calibri" w:cs="Calibri"/>
          <w:sz w:val="28"/>
        </w:rPr>
        <w:br/>
        <w:t>2. Ko‘rish bilan tahrirlash qanday farqlanadi?</w:t>
      </w:r>
      <w:r>
        <w:rPr>
          <w:rFonts w:ascii="Calibri" w:hAnsi="Calibri" w:eastAsia="Calibri" w:cs="Calibri"/>
          <w:sz w:val="28"/>
        </w:rPr>
        <w:br/>
        <w:t>3. Tik</w:t>
      </w:r>
      <w:r>
        <w:rPr>
          <w:rFonts w:ascii="Calibri" w:hAnsi="Calibri" w:eastAsia="Calibri" w:cs="Calibri"/>
          <w:sz w:val="28"/>
        </w:rPr>
        <w:t>lashni qaysi fakt tasdiqladi?</w:t>
      </w:r>
      <w:r>
        <w:rPr>
          <w:rFonts w:ascii="Calibri" w:hAnsi="Calibri" w:eastAsia="Calibri" w:cs="Calibri"/>
          <w:sz w:val="28"/>
        </w:rPr>
        <w:br/>
        <w:t>4. S1ni nega uning havolasi bilan tekshirmaysiz?</w:t>
      </w:r>
      <w:r>
        <w:rPr>
          <w:rFonts w:ascii="Calibri" w:hAnsi="Calibri" w:eastAsia="Calibri" w:cs="Calibri"/>
          <w:sz w:val="28"/>
        </w:rPr>
        <w:br/>
        <w:t>5. Yakunda qaysi seans va ulashishni tekshirdingiz?</w:t>
      </w:r>
    </w:p>
    <w:p w:rsidR="00EB5EA3" w:rsidRDefault="007E4807">
      <w:pPr>
        <w:pStyle w:val="21"/>
        <w:keepNext/>
        <w:pageBreakBefore w:val="0"/>
        <w:spacing w:before="120" w:after="100" w:line="240" w:lineRule="auto"/>
      </w:pPr>
      <w:r>
        <w:rPr>
          <w:rFonts w:ascii="Calibri" w:hAnsi="Calibri" w:eastAsia="Calibri" w:cs="Calibri"/>
          <w:sz w:val="28"/>
        </w:rPr>
        <w:t>Yakunlash</w:t>
      </w:r>
    </w:p>
    <w:p w:rsidR="00EB5EA3" w:rsidRDefault="007E4807">
      <w:pPr>
        <w:keepNext w:val="0"/>
        <w:pageBreakBefore w:val="0"/>
        <w:spacing w:before="120" w:after="100" w:line="240" w:lineRule="auto"/>
      </w:pPr>
      <w:r>
        <w:rPr>
          <w:rFonts w:ascii="Calibri" w:hAnsi="Calibri" w:eastAsia="Calibri" w:cs="Calibri"/>
          <w:sz w:val="28"/>
        </w:rPr>
        <w:t xml:space="preserve">O‘quv ulashishini ko‘rsatmaga ko‘ra yakunlang; boshqa ishga tegmang. Natijani belgilangan joyga saqlang. Xizmatdan </w:t>
      </w:r>
      <w:r>
        <w:rPr>
          <w:rFonts w:ascii="Calibri" w:hAnsi="Calibri" w:eastAsia="Calibri" w:cs="Calibri"/>
          <w:sz w:val="28"/>
        </w:rPr>
        <w:t>chiqing; umumiy qurilmada seans holatini tekshiring. Maxfiy qiymatli tasvir yoki yozuv topshirmang.</w:t>
      </w:r>
    </w:p>
    <w:p w:rsidR="00EB5EA3" w:rsidRDefault="007E4807">
      <w:pPr>
        <w:pStyle w:val="21"/>
        <w:keepNext/>
        <w:pageBreakBefore w:val="0"/>
        <w:spacing w:before="120" w:after="100" w:line="240" w:lineRule="auto"/>
      </w:pPr>
      <w:r>
        <w:rPr>
          <w:rFonts w:ascii="Calibri" w:hAnsi="Calibri" w:eastAsia="Calibri" w:cs="Calibri"/>
          <w:sz w:val="28"/>
        </w:rPr>
        <w:t>Ko‘mak va manbalar</w:t>
      </w:r>
    </w:p>
    <w:p w:rsidR="00EB5EA3" w:rsidRDefault="007E4807">
      <w:pPr>
        <w:keepNext w:val="0"/>
        <w:pageBreakBefore w:val="0"/>
        <w:spacing w:before="120" w:after="100" w:line="240" w:lineRule="auto"/>
      </w:pPr>
      <w:r>
        <w:rPr>
          <w:rFonts w:ascii="Calibri" w:hAnsi="Calibri" w:eastAsia="Calibri" w:cs="Calibri"/>
          <w:sz w:val="28"/>
        </w:rPr>
        <w:t xml:space="preserve">C: tayyor tekshiruv savollari; B: mustaqil amal va izoh; A: ortiqcha ruxsat yoki zaxira chekloviga yechim. Ko‘mak baho emas. Asos: UKM.1 </w:t>
      </w:r>
      <w:r>
        <w:rPr>
          <w:rFonts w:ascii="Calibri" w:hAnsi="Calibri" w:eastAsia="Calibri" w:cs="Calibri"/>
          <w:sz w:val="28"/>
        </w:rPr>
        <w:t>o‘quv dasturidagi A6 va 4.2, N13; NCSC kuchli alohida parol hamda Backing up your data tavsiyalari: https://www.ncsc.gov.uk/collection/top-tips-for-staying-secure-online . Manbalar 18.10.2026 kuni tekshirildi. Aniq muhitning rasmiy yo‘riqnomasi dars oldida</w:t>
      </w:r>
      <w:r>
        <w:rPr>
          <w:rFonts w:ascii="Calibri" w:hAnsi="Calibri" w:eastAsia="Calibri" w:cs="Calibri"/>
          <w:sz w:val="28"/>
        </w:rPr>
        <w:t>n aniqlanadi.</w:t>
      </w:r>
    </w:p>
    <w:p w:rsidR="00EB5EA3" w:rsidRDefault="007E4807">
      <w:pPr>
        <w:keepNext w:val="0"/>
        <w:pageBreakBefore w:val="0"/>
        <w:spacing w:before="120" w:after="100" w:line="240" w:lineRule="auto"/>
      </w:pPr>
      <w:r>
        <w:rPr>
          <w:rFonts w:ascii="Calibri" w:hAnsi="Calibri" w:eastAsia="Calibri" w:cs="Calibri"/>
          <w:sz w:val="28"/>
        </w:rPr>
        <w:t>Kartalar mualliflik o‘quv misollaridir. A6ning 2 soati reja ichida, mustaqil ta’lim soatlari takror hisoblanmaydi. Keyingi A7 — Xavfsiz va mas’uliyatli IT faoliyati bo‘yicha kompleks ish.</w:t>
      </w:r>
    </w:p>
    <w:p>
      <w:pPr>
        <w:pStyle w:val="1"/>
        <w:keepNext/>
        <w:pageBreakBefore w:val="0"/>
        <w:spacing w:before="120" w:after="100" w:line="240" w:lineRule="auto"/>
      </w:pPr>
      <w:r>
        <w:rPr>
          <w:rFonts w:ascii="Calibri" w:hAnsi="Calibri" w:eastAsia="Calibri" w:cs="Calibri"/>
          <w:sz w:val="28"/>
        </w:rPr>
        <w:t>Atamalar</w:t>
      </w:r>
    </w:p>
    <w:tbl>
      <w:tblPr>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778"/>
        <w:gridCol w:w="6576"/>
      </w:tblGrid>
      <w:tr w:rsidR="009E4154">
        <w:trPr>
          <w:cantSplit/>
          <w:tblHeader/>
          <w:jc w:val="center"/>
          <w:tblHeader/>
        </w:trPr>
        <w:tc>
          <w:tcPr>
            <w:tcW w:w="2778"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rsidR="009E4154" w:rsidRDefault="0031118C">
            <w:pPr>
              <w:keepNext w:val="0"/>
              <w:spacing w:before="0" w:after="100" w:line="240" w:lineRule="auto"/>
            </w:pPr>
            <w:r>
              <w:rPr>
                <w:rFonts w:ascii="Calibri" w:hAnsi="Calibri" w:eastAsia="Calibri" w:cs="Calibri"/>
                <w:b/>
                <w:sz w:val="28"/>
              </w:rPr>
              <w:t>Atama</w:t>
            </w:r>
          </w:p>
        </w:tc>
        <w:tc>
          <w:tcPr>
            <w:tcW w:w="6576"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rsidR="009E4154" w:rsidRDefault="0031118C">
            <w:pPr>
              <w:keepNext w:val="0"/>
              <w:spacing w:before="0" w:after="100" w:line="240" w:lineRule="auto"/>
            </w:pPr>
            <w:r>
              <w:rPr>
                <w:rFonts w:ascii="Calibri" w:hAnsi="Calibri" w:eastAsia="Calibri" w:cs="Calibri"/>
                <w:b/>
                <w:sz w:val="28"/>
              </w:rPr>
              <w:t>Izoh</w:t>
            </w:r>
          </w:p>
        </w:tc>
      </w:tr>
      <w:tr w:rsidR="009E4154">
        <w:trPr>
          <w:cantSplit/>
          <w:jc w:val="center"/>
        </w:trPr>
        <w:tc>
          <w:tcPr>
            <w:tcW w:w="277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9E4154" w:rsidRDefault="0031118C">
            <w:pPr>
              <w:keepNext w:val="0"/>
              <w:spacing w:before="0" w:after="100" w:line="240" w:lineRule="auto"/>
            </w:pPr>
            <w:r>
              <w:rPr>
                <w:rFonts w:ascii="Calibri" w:hAnsi="Calibri" w:eastAsia="Calibri" w:cs="Calibri"/>
                <w:sz w:val="28"/>
              </w:rPr>
              <w:t>Autentifikatsiya</w:t>
            </w:r>
          </w:p>
        </w:tc>
        <w:tc>
          <w:tcPr>
            <w:tcW w:w="657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9E4154" w:rsidRDefault="0031118C">
            <w:pPr>
              <w:keepNext w:val="0"/>
              <w:spacing w:before="0" w:after="100" w:line="240" w:lineRule="auto"/>
            </w:pPr>
            <w:r>
              <w:rPr>
                <w:rFonts w:ascii="Calibri" w:hAnsi="Calibri" w:eastAsia="Calibri" w:cs="Calibri"/>
                <w:sz w:val="28"/>
              </w:rPr>
              <w:t>Hisobga kirayotgan shaxs yoki vositani tasdiqlash jarayoni.</w:t>
            </w:r>
          </w:p>
        </w:tc>
      </w:tr>
      <w:tr w:rsidR="009E4154">
        <w:trPr>
          <w:cantSplit/>
          <w:jc w:val="center"/>
        </w:trPr>
        <w:tc>
          <w:tcPr>
            <w:tcW w:w="277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9E4154" w:rsidRDefault="0031118C">
            <w:pPr>
              <w:keepNext w:val="0"/>
              <w:spacing w:before="0" w:after="100" w:line="240" w:lineRule="auto"/>
            </w:pPr>
            <w:r>
              <w:rPr>
                <w:rFonts w:ascii="Calibri" w:hAnsi="Calibri" w:eastAsia="Calibri" w:cs="Calibri"/>
                <w:sz w:val="28"/>
              </w:rPr>
              <w:t>Fishing</w:t>
            </w:r>
          </w:p>
        </w:tc>
        <w:tc>
          <w:tcPr>
            <w:tcW w:w="657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9E4154" w:rsidRDefault="0031118C">
            <w:pPr>
              <w:keepNext w:val="0"/>
              <w:spacing w:before="0" w:after="100" w:line="240" w:lineRule="auto"/>
            </w:pPr>
            <w:r>
              <w:rPr>
                <w:rFonts w:ascii="Calibri" w:hAnsi="Calibri" w:eastAsia="Calibri" w:cs="Calibri"/>
                <w:sz w:val="28"/>
              </w:rPr>
              <w:t>Xabar yoki sahifa orqali aldab ma’lumot yoxud xavfli amalga undash.</w:t>
            </w:r>
          </w:p>
        </w:tc>
      </w:tr>
      <w:tr w:rsidR="009E4154">
        <w:trPr>
          <w:cantSplit/>
          <w:jc w:val="center"/>
        </w:trPr>
        <w:tc>
          <w:tcPr>
            <w:tcW w:w="277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9E4154" w:rsidRDefault="0031118C">
            <w:pPr>
              <w:keepNext w:val="0"/>
              <w:spacing w:before="0" w:after="100" w:line="240" w:lineRule="auto"/>
            </w:pPr>
            <w:r>
              <w:rPr>
                <w:rFonts w:ascii="Calibri" w:hAnsi="Calibri" w:eastAsia="Calibri" w:cs="Calibri"/>
                <w:sz w:val="28"/>
              </w:rPr>
              <w:t>Maxfiylik</w:t>
            </w:r>
          </w:p>
        </w:tc>
        <w:tc>
          <w:tcPr>
            <w:tcW w:w="657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9E4154" w:rsidRDefault="0031118C">
            <w:pPr>
              <w:keepNext w:val="0"/>
              <w:spacing w:before="0" w:after="100" w:line="240" w:lineRule="auto"/>
            </w:pPr>
            <w:r>
              <w:rPr>
                <w:rFonts w:ascii="Calibri" w:hAnsi="Calibri" w:eastAsia="Calibri" w:cs="Calibri"/>
                <w:sz w:val="28"/>
              </w:rPr>
              <w:t xml:space="preserve">Ma’lumotni </w:t>
            </w:r>
            <w:r>
              <w:rPr>
                <w:rFonts w:ascii="Calibri" w:hAnsi="Calibri" w:eastAsia="Calibri" w:cs="Calibri"/>
                <w:sz w:val="28"/>
              </w:rPr>
              <w:t>ruxsatsiz ko‘rishdan himoyalash maqsadi.</w:t>
            </w:r>
          </w:p>
        </w:tc>
      </w:tr>
      <w:tr w:rsidR="009E4154">
        <w:trPr>
          <w:cantSplit/>
          <w:jc w:val="center"/>
        </w:trPr>
        <w:tc>
          <w:tcPr>
            <w:tcW w:w="277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9E4154" w:rsidRDefault="0031118C">
            <w:pPr>
              <w:keepNext w:val="0"/>
              <w:spacing w:before="0" w:after="100" w:line="240" w:lineRule="auto"/>
            </w:pPr>
            <w:r>
              <w:rPr>
                <w:rFonts w:ascii="Calibri" w:hAnsi="Calibri" w:eastAsia="Calibri" w:cs="Calibri"/>
                <w:sz w:val="28"/>
              </w:rPr>
              <w:t>Mavjudlik</w:t>
            </w:r>
          </w:p>
        </w:tc>
        <w:tc>
          <w:tcPr>
            <w:tcW w:w="657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9E4154" w:rsidRDefault="0031118C">
            <w:pPr>
              <w:keepNext w:val="0"/>
              <w:spacing w:before="0" w:after="100" w:line="240" w:lineRule="auto"/>
            </w:pPr>
            <w:r>
              <w:rPr>
                <w:rFonts w:ascii="Calibri" w:hAnsi="Calibri" w:eastAsia="Calibri" w:cs="Calibri"/>
                <w:sz w:val="28"/>
              </w:rPr>
              <w:t>Zarur paytda ma’lumot va xizmatdan foydalanish imkoniyati.</w:t>
            </w:r>
          </w:p>
        </w:tc>
      </w:tr>
      <w:tr w:rsidR="009E4154">
        <w:trPr>
          <w:cantSplit/>
          <w:jc w:val="center"/>
        </w:trPr>
        <w:tc>
          <w:tcPr>
            <w:tcW w:w="277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9E4154" w:rsidRDefault="0031118C">
            <w:pPr>
              <w:keepNext w:val="0"/>
              <w:spacing w:before="0" w:after="100" w:line="240" w:lineRule="auto"/>
            </w:pPr>
            <w:r>
              <w:rPr>
                <w:rFonts w:ascii="Calibri" w:hAnsi="Calibri" w:eastAsia="Calibri" w:cs="Calibri"/>
                <w:sz w:val="28"/>
              </w:rPr>
              <w:t>MFA</w:t>
            </w:r>
          </w:p>
        </w:tc>
        <w:tc>
          <w:tcPr>
            <w:tcW w:w="657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9E4154" w:rsidRDefault="0031118C">
            <w:pPr>
              <w:keepNext w:val="0"/>
              <w:spacing w:before="0" w:after="100" w:line="240" w:lineRule="auto"/>
            </w:pPr>
            <w:r>
              <w:rPr>
                <w:rFonts w:ascii="Calibri" w:hAnsi="Calibri" w:eastAsia="Calibri" w:cs="Calibri"/>
                <w:sz w:val="28"/>
              </w:rPr>
              <w:t>Kirishda bir nechta omil orqali tasdiqlashga tayangan himoya.</w:t>
            </w:r>
          </w:p>
        </w:tc>
      </w:tr>
      <w:tr w:rsidR="009E4154">
        <w:trPr>
          <w:cantSplit/>
          <w:jc w:val="center"/>
        </w:trPr>
        <w:tc>
          <w:tcPr>
            <w:tcW w:w="277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9E4154" w:rsidRDefault="0031118C">
            <w:pPr>
              <w:keepNext w:val="0"/>
              <w:spacing w:before="0" w:after="100" w:line="240" w:lineRule="auto"/>
            </w:pPr>
            <w:r>
              <w:rPr>
                <w:rFonts w:ascii="Calibri" w:hAnsi="Calibri" w:eastAsia="Calibri" w:cs="Calibri"/>
                <w:sz w:val="28"/>
              </w:rPr>
              <w:t>Parol menejeri</w:t>
            </w:r>
          </w:p>
        </w:tc>
        <w:tc>
          <w:tcPr>
            <w:tcW w:w="657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9E4154" w:rsidRDefault="0031118C">
            <w:pPr>
              <w:keepNext w:val="0"/>
              <w:spacing w:before="0" w:after="100" w:line="240" w:lineRule="auto"/>
            </w:pPr>
            <w:r>
              <w:rPr>
                <w:rFonts w:ascii="Calibri" w:hAnsi="Calibri" w:eastAsia="Calibri" w:cs="Calibri"/>
                <w:sz w:val="28"/>
              </w:rPr>
              <w:t xml:space="preserve">Parollarni yaratish va xavfsiz saqlashga yordam beruvchi </w:t>
            </w:r>
            <w:r>
              <w:rPr>
                <w:rFonts w:ascii="Calibri" w:hAnsi="Calibri" w:eastAsia="Calibri" w:cs="Calibri"/>
                <w:sz w:val="28"/>
              </w:rPr>
              <w:t>vosita.</w:t>
            </w:r>
          </w:p>
        </w:tc>
      </w:tr>
      <w:tr w:rsidR="009E4154">
        <w:trPr>
          <w:cantSplit/>
          <w:jc w:val="center"/>
        </w:trPr>
        <w:tc>
          <w:tcPr>
            <w:tcW w:w="277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9E4154" w:rsidRDefault="0031118C">
            <w:pPr>
              <w:keepNext w:val="0"/>
              <w:spacing w:before="0" w:after="100" w:line="240" w:lineRule="auto"/>
            </w:pPr>
            <w:r>
              <w:rPr>
                <w:rFonts w:ascii="Calibri" w:hAnsi="Calibri" w:eastAsia="Calibri" w:cs="Calibri"/>
                <w:sz w:val="28"/>
              </w:rPr>
              <w:t>Vakolat</w:t>
            </w:r>
          </w:p>
        </w:tc>
        <w:tc>
          <w:tcPr>
            <w:tcW w:w="657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9E4154" w:rsidRDefault="0031118C">
            <w:pPr>
              <w:keepNext w:val="0"/>
              <w:spacing w:before="0" w:after="100" w:line="240" w:lineRule="auto"/>
            </w:pPr>
            <w:r>
              <w:rPr>
                <w:rFonts w:ascii="Calibri" w:hAnsi="Calibri" w:eastAsia="Calibri" w:cs="Calibri"/>
                <w:sz w:val="28"/>
              </w:rPr>
              <w:t>Hisob yoki rolga ruxsat etilgan amallar doirasi.</w:t>
            </w:r>
          </w:p>
        </w:tc>
      </w:tr>
      <w:tr w:rsidR="009E4154">
        <w:trPr>
          <w:cantSplit/>
          <w:jc w:val="center"/>
        </w:trPr>
        <w:tc>
          <w:tcPr>
            <w:tcW w:w="277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9E4154" w:rsidRDefault="0031118C">
            <w:pPr>
              <w:keepNext w:val="0"/>
              <w:spacing w:before="0" w:after="100" w:line="240" w:lineRule="auto"/>
            </w:pPr>
            <w:r>
              <w:rPr>
                <w:rFonts w:ascii="Calibri" w:hAnsi="Calibri" w:eastAsia="Calibri" w:cs="Calibri"/>
                <w:sz w:val="28"/>
              </w:rPr>
              <w:t>Yaxlitlik</w:t>
            </w:r>
          </w:p>
        </w:tc>
        <w:tc>
          <w:tcPr>
            <w:tcW w:w="657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9E4154" w:rsidRDefault="0031118C">
            <w:pPr>
              <w:keepNext w:val="0"/>
              <w:spacing w:before="0" w:after="100" w:line="240" w:lineRule="auto"/>
            </w:pPr>
            <w:r>
              <w:rPr>
                <w:rFonts w:ascii="Calibri" w:hAnsi="Calibri" w:eastAsia="Calibri" w:cs="Calibri"/>
                <w:sz w:val="28"/>
              </w:rPr>
              <w:t>Ma’lumotning to‘g‘riligi va ruxsatli o‘zgarishini saqlash maqsadi.</w:t>
            </w:r>
          </w:p>
        </w:tc>
      </w:tr>
      <w:tr w:rsidR="009E4154">
        <w:trPr>
          <w:cantSplit/>
          <w:jc w:val="center"/>
        </w:trPr>
        <w:tc>
          <w:tcPr>
            <w:tcW w:w="277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9E4154" w:rsidRDefault="0031118C">
            <w:pPr>
              <w:keepNext w:val="0"/>
              <w:spacing w:before="0" w:after="100" w:line="240" w:lineRule="auto"/>
            </w:pPr>
            <w:r>
              <w:rPr>
                <w:rFonts w:ascii="Calibri" w:hAnsi="Calibri" w:eastAsia="Calibri" w:cs="Calibri"/>
                <w:sz w:val="28"/>
              </w:rPr>
              <w:t>Zaxira</w:t>
            </w:r>
          </w:p>
        </w:tc>
        <w:tc>
          <w:tcPr>
            <w:tcW w:w="657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9E4154" w:rsidRDefault="0031118C">
            <w:pPr>
              <w:keepNext w:val="0"/>
              <w:spacing w:before="0" w:after="100" w:line="240" w:lineRule="auto"/>
            </w:pPr>
            <w:r>
              <w:rPr>
                <w:rFonts w:ascii="Calibri" w:hAnsi="Calibri" w:eastAsia="Calibri" w:cs="Calibri"/>
                <w:sz w:val="28"/>
              </w:rPr>
              <w:t>Tiklash uchun alohida xavfsiz saqlanadigan ma’lumot nusxasi.</w:t>
            </w:r>
          </w:p>
        </w:tc>
      </w:tr>
    </w:tbl>
    <w:sectPr w:rsidR="00EB5EA3" w:rsidSect="00034616">
      <w:footerReference w:type="default" r:id="rId9"/>
      <w:headerReference w:type="default" r:id="rId12"/>
      <w:pgSz w:w="11906" w:h="16838"/>
      <w:pgMar w:top="1134" w:right="850" w:bottom="1134" w:left="1701"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E4807" w:rsidRDefault="007E4807">
      <w:pPr>
        <w:spacing w:after="0"/>
      </w:pPr>
      <w:r>
        <w:separator/>
      </w:r>
    </w:p>
  </w:endnote>
  <w:endnote w:type="continuationSeparator" w:id="0">
    <w:p w:rsidR="007E4807" w:rsidRDefault="007E480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CC"/>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B5EA3" w:rsidRDefault="007E4807">
    <w:pPr>
      <w:pStyle w:val="a7"/>
      <w:keepNext w:val="0"/>
      <w:spacing w:before="120" w:after="100" w:line="240" w:lineRule="auto"/>
      <w:jc w:val="right"/>
    </w:pPr>
    <w:r>
      <w:rPr>
        <w:rFonts w:ascii="Calibri" w:hAnsi="Calibri" w:eastAsia="Calibri" w:cs="Calibri"/>
        <w:sz w:val="28"/>
      </w:rPr>
      <w:fldChar w:fldCharType="begin"/>
    </w:r>
    <w:r>
      <w:rPr>
        <w:rFonts w:ascii="Calibri" w:hAnsi="Calibri" w:eastAsia="Calibri" w:cs="Calibri"/>
        <w:sz w:val="28"/>
      </w:rPr>
      <w:instrText>PAGE</w:instrText>
    </w:r>
    <w:r>
      <w:rPr>
        <w:rFonts w:ascii="Calibri" w:hAnsi="Calibri" w:eastAsia="Calibri" w:cs="Calibri"/>
        <w:sz w:val="28"/>
      </w:rPr>
      <w:fldChar w:fldCharType="separate"/>
    </w:r>
    <w:r w:rsidR="00AC3975">
      <w:rPr>
        <w:rFonts w:ascii="Calibri" w:hAnsi="Calibri" w:eastAsia="Calibri" w:cs="Calibri"/>
        <w:noProof/>
        <w:sz w:val="28"/>
      </w:rPr>
      <w:t>1</w:t>
    </w:r>
    <w:r>
      <w:rPr>
        <w:rFonts w:ascii="Calibri" w:hAnsi="Calibri" w:eastAsia="Calibri" w:cs="Calibri"/>
        <w:sz w:val="2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E4807" w:rsidRDefault="007E4807">
      <w:pPr>
        <w:spacing w:after="0"/>
      </w:pPr>
      <w:r>
        <w:separator/>
      </w:r>
    </w:p>
  </w:footnote>
  <w:footnote w:type="continuationSeparator" w:id="0">
    <w:p w:rsidR="007E4807" w:rsidRDefault="007E4807">
      <w:pPr>
        <w:spacing w:after="0"/>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spacing w:before="120" w:after="100" w:line="240" w:lineRule="aut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nsid w:val="FFFFFF7F"/>
    <w:multiLevelType w:val="singleLevel"/>
    <w:tmpl w:val="38441652"/>
    <w:lvl w:ilvl="0">
      <w:start w:val="1"/>
      <w:numFmt w:val="decimal"/>
      <w:pStyle w:val="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a"/>
      <w:lvlText w:val="%1."/>
      <w:lvlJc w:val="left"/>
      <w:pPr>
        <w:tabs>
          <w:tab w:val="num" w:pos="360"/>
        </w:tabs>
        <w:ind w:left="360" w:hanging="360"/>
      </w:pPr>
    </w:lvl>
  </w:abstractNum>
  <w:abstractNum w:abstractNumId="8">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5"/>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7E4807"/>
    <w:rsid w:val="00AA1D8D"/>
    <w:rsid w:val="00AC3975"/>
    <w:rsid w:val="00B47730"/>
    <w:rsid w:val="00CB0664"/>
    <w:rsid w:val="00EB5EA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1">
    <w:name w:val="Normal"/>
    <w:qFormat/>
    <w:rsid w:val="00FC693F"/>
    <w:pPr>
      <w:pageBreakBefore w:val="0"/>
      <w:spacing w:after="160" w:line="240" w:lineRule="auto"/>
    </w:pPr>
    <w:rPr>
      <w:rFonts w:ascii="Calibri" w:hAnsi="Calibri" w:eastAsia="Calibri" w:cs="Calibri"/>
      <w:color w:val="000000"/>
      <w:sz w:val="28"/>
    </w:rPr>
  </w:style>
  <w:style w:type="paragraph" w:styleId="1">
    <w:name w:val="heading 1"/>
    <w:basedOn w:val="a1"/>
    <w:next w:val="a1"/>
    <w:link w:val="10"/>
    <w:uiPriority w:val="9"/>
    <w:qFormat/>
    <w:rsid w:val="00FC693F"/>
    <w:pPr>
      <w:keepNext/>
      <w:keepLines/>
      <w:pageBreakBefore w:val="0"/>
      <w:spacing w:before="480" w:line="240" w:lineRule="auto"/>
      <w:outlineLvl w:val="0"/>
    </w:pPr>
    <w:rPr>
      <w:rFonts w:ascii="Calibri" w:hAnsi="Calibri" w:eastAsia="Calibri" w:cs="Calibri"/>
      <w:b/>
      <w:bCs/>
      <w:color w:val="000000"/>
      <w:sz w:val="28"/>
      <w:szCs w:val="28"/>
    </w:rPr>
  </w:style>
  <w:style w:type="paragraph" w:styleId="21">
    <w:name w:val="heading 2"/>
    <w:basedOn w:val="a1"/>
    <w:next w:val="a1"/>
    <w:link w:val="22"/>
    <w:uiPriority w:val="9"/>
    <w:unhideWhenUsed/>
    <w:qFormat/>
    <w:rsid w:val="00FC693F"/>
    <w:pPr>
      <w:keepNext/>
      <w:keepLines/>
      <w:pageBreakBefore w:val="0"/>
      <w:spacing w:before="200" w:line="240" w:lineRule="auto"/>
      <w:outlineLvl w:val="1"/>
    </w:pPr>
    <w:rPr>
      <w:rFonts w:ascii="Calibri" w:hAnsi="Calibri" w:eastAsia="Calibri" w:cs="Calibri"/>
      <w:b/>
      <w:bCs/>
      <w:color w:val="000000"/>
      <w:sz w:val="28"/>
      <w:szCs w:val="26"/>
    </w:rPr>
  </w:style>
  <w:style w:type="paragraph" w:styleId="31">
    <w:name w:val="heading 3"/>
    <w:basedOn w:val="a1"/>
    <w:next w:val="a1"/>
    <w:link w:val="32"/>
    <w:uiPriority w:val="9"/>
    <w:unhideWhenUsed/>
    <w:qFormat/>
    <w:rsid w:val="00FC693F"/>
    <w:pPr>
      <w:keepNext/>
      <w:keepLines/>
      <w:pageBreakBefore w:val="0"/>
      <w:spacing w:before="200" w:after="0" w:line="240" w:lineRule="auto"/>
      <w:outlineLvl w:val="2"/>
    </w:pPr>
    <w:rPr>
      <w:rFonts w:ascii="Calibri" w:hAnsi="Calibri" w:eastAsia="Calibri" w:cs="Calibri"/>
      <w:b/>
      <w:bCs/>
      <w:color w:val="000000"/>
      <w:sz w:val="28"/>
    </w:rPr>
  </w:style>
  <w:style w:type="paragraph" w:styleId="4">
    <w:name w:val="heading 4"/>
    <w:basedOn w:val="a1"/>
    <w:next w:val="a1"/>
    <w:link w:val="40"/>
    <w:uiPriority w:val="9"/>
    <w:semiHidden/>
    <w:unhideWhenUsed/>
    <w:qFormat/>
    <w:rsid w:val="00FC693F"/>
    <w:pPr>
      <w:keepNext/>
      <w:keepLines/>
      <w:pageBreakBefore w:val="0"/>
      <w:spacing w:before="200" w:after="0" w:line="240" w:lineRule="auto"/>
      <w:outlineLvl w:val="3"/>
    </w:pPr>
    <w:rPr>
      <w:rFonts w:ascii="Calibri" w:hAnsi="Calibri" w:eastAsia="Calibri" w:cs="Calibri"/>
      <w:b/>
      <w:bCs/>
      <w:i/>
      <w:iCs/>
      <w:color w:val="000000"/>
      <w:sz w:val="28"/>
    </w:rPr>
  </w:style>
  <w:style w:type="paragraph" w:styleId="5">
    <w:name w:val="heading 5"/>
    <w:basedOn w:val="a1"/>
    <w:next w:val="a1"/>
    <w:link w:val="50"/>
    <w:uiPriority w:val="9"/>
    <w:semiHidden/>
    <w:unhideWhenUsed/>
    <w:qFormat/>
    <w:rsid w:val="00FC693F"/>
    <w:pPr>
      <w:keepNext/>
      <w:keepLines/>
      <w:pageBreakBefore w:val="0"/>
      <w:spacing w:before="200" w:after="0" w:line="240" w:lineRule="auto"/>
      <w:outlineLvl w:val="4"/>
    </w:pPr>
    <w:rPr>
      <w:rFonts w:ascii="Calibri" w:hAnsi="Calibri" w:eastAsia="Calibri" w:cs="Calibri"/>
      <w:color w:val="000000"/>
      <w:sz w:val="28"/>
    </w:rPr>
  </w:style>
  <w:style w:type="paragraph" w:styleId="6">
    <w:name w:val="heading 6"/>
    <w:basedOn w:val="a1"/>
    <w:next w:val="a1"/>
    <w:link w:val="60"/>
    <w:uiPriority w:val="9"/>
    <w:semiHidden/>
    <w:unhideWhenUsed/>
    <w:qFormat/>
    <w:rsid w:val="00FC693F"/>
    <w:pPr>
      <w:keepNext/>
      <w:keepLines/>
      <w:pageBreakBefore w:val="0"/>
      <w:spacing w:before="200" w:after="0" w:line="240" w:lineRule="auto"/>
      <w:outlineLvl w:val="5"/>
    </w:pPr>
    <w:rPr>
      <w:rFonts w:ascii="Calibri" w:hAnsi="Calibri" w:eastAsia="Calibri" w:cs="Calibri"/>
      <w:i/>
      <w:iCs/>
      <w:color w:val="000000"/>
      <w:sz w:val="28"/>
    </w:rPr>
  </w:style>
  <w:style w:type="paragraph" w:styleId="7">
    <w:name w:val="heading 7"/>
    <w:basedOn w:val="a1"/>
    <w:next w:val="a1"/>
    <w:link w:val="70"/>
    <w:uiPriority w:val="9"/>
    <w:semiHidden/>
    <w:unhideWhenUsed/>
    <w:qFormat/>
    <w:rsid w:val="00FC693F"/>
    <w:pPr>
      <w:keepNext/>
      <w:keepLines/>
      <w:pageBreakBefore w:val="0"/>
      <w:spacing w:before="200" w:after="0" w:line="240" w:lineRule="auto"/>
      <w:outlineLvl w:val="6"/>
    </w:pPr>
    <w:rPr>
      <w:rFonts w:ascii="Calibri" w:hAnsi="Calibri" w:eastAsia="Calibri" w:cs="Calibri"/>
      <w:i/>
      <w:iCs/>
      <w:color w:val="000000"/>
      <w:sz w:val="28"/>
    </w:rPr>
  </w:style>
  <w:style w:type="paragraph" w:styleId="8">
    <w:name w:val="heading 8"/>
    <w:basedOn w:val="a1"/>
    <w:next w:val="a1"/>
    <w:link w:val="80"/>
    <w:uiPriority w:val="9"/>
    <w:semiHidden/>
    <w:unhideWhenUsed/>
    <w:qFormat/>
    <w:rsid w:val="00FC693F"/>
    <w:pPr>
      <w:keepNext/>
      <w:keepLines/>
      <w:pageBreakBefore w:val="0"/>
      <w:spacing w:before="200" w:after="0" w:line="240" w:lineRule="auto"/>
      <w:outlineLvl w:val="7"/>
    </w:pPr>
    <w:rPr>
      <w:rFonts w:ascii="Calibri" w:hAnsi="Calibri" w:eastAsia="Calibri" w:cs="Calibri"/>
      <w:color w:val="000000"/>
      <w:sz w:val="28"/>
      <w:szCs w:val="20"/>
    </w:rPr>
  </w:style>
  <w:style w:type="paragraph" w:styleId="9">
    <w:name w:val="heading 9"/>
    <w:basedOn w:val="a1"/>
    <w:next w:val="a1"/>
    <w:link w:val="90"/>
    <w:uiPriority w:val="9"/>
    <w:semiHidden/>
    <w:unhideWhenUsed/>
    <w:qFormat/>
    <w:rsid w:val="00FC693F"/>
    <w:pPr>
      <w:keepNext/>
      <w:keepLines/>
      <w:pageBreakBefore w:val="0"/>
      <w:spacing w:before="200" w:after="0" w:line="240" w:lineRule="auto"/>
      <w:outlineLvl w:val="8"/>
    </w:pPr>
    <w:rPr>
      <w:rFonts w:ascii="Calibri" w:hAnsi="Calibri" w:eastAsia="Calibri" w:cs="Calibri"/>
      <w:i/>
      <w:iCs/>
      <w:color w:val="000000"/>
      <w:sz w:val="28"/>
      <w:szCs w:val="20"/>
    </w:rPr>
  </w:style>
  <w:style w:type="character" w:default="1" w:styleId="a2">
    <w:name w:val="Default Paragraph Font"/>
    <w:uiPriority w:val="1"/>
    <w:semiHidden/>
    <w:unhideWhenUsed/>
    <w:rPr>
      <w:rFonts w:ascii="Calibri" w:hAnsi="Calibri" w:eastAsia="Calibri" w:cs="Calibri"/>
      <w:color w:val="000000"/>
      <w:sz w:val="28"/>
    </w:rPr>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pageBreakBefore w:val="0"/>
      <w:tabs>
        <w:tab w:val="center" w:pos="4680"/>
        <w:tab w:val="right" w:pos="9360"/>
      </w:tabs>
      <w:spacing w:after="0" w:line="240" w:lineRule="auto"/>
    </w:pPr>
    <w:rPr>
      <w:rFonts w:ascii="Calibri" w:hAnsi="Calibri" w:eastAsia="Calibri" w:cs="Calibri"/>
      <w:color w:val="000000"/>
      <w:sz w:val="28"/>
    </w:rPr>
  </w:style>
  <w:style w:type="character" w:customStyle="1" w:styleId="a6">
    <w:name w:val="Верхний колонтитул Знак"/>
    <w:basedOn w:val="a2"/>
    <w:link w:val="a5"/>
    <w:uiPriority w:val="99"/>
    <w:rsid w:val="00E618BF"/>
    <w:rPr>
      <w:rFonts w:ascii="Calibri" w:hAnsi="Calibri" w:eastAsia="Calibri" w:cs="Calibri"/>
      <w:color w:val="000000"/>
      <w:sz w:val="28"/>
    </w:rPr>
  </w:style>
  <w:style w:type="paragraph" w:styleId="a7">
    <w:name w:val="footer"/>
    <w:basedOn w:val="a1"/>
    <w:link w:val="a8"/>
    <w:uiPriority w:val="99"/>
    <w:unhideWhenUsed/>
    <w:rsid w:val="00E618BF"/>
    <w:pPr>
      <w:pageBreakBefore w:val="0"/>
      <w:tabs>
        <w:tab w:val="center" w:pos="4680"/>
        <w:tab w:val="right" w:pos="9360"/>
      </w:tabs>
      <w:spacing w:after="0" w:line="240" w:lineRule="auto"/>
    </w:pPr>
    <w:rPr>
      <w:rFonts w:ascii="Calibri" w:hAnsi="Calibri" w:eastAsia="Calibri" w:cs="Calibri"/>
      <w:color w:val="000000"/>
      <w:sz w:val="28"/>
    </w:rPr>
  </w:style>
  <w:style w:type="character" w:customStyle="1" w:styleId="a8">
    <w:name w:val="Нижний колонтитул Знак"/>
    <w:basedOn w:val="a2"/>
    <w:link w:val="a7"/>
    <w:uiPriority w:val="99"/>
    <w:rsid w:val="00E618BF"/>
    <w:rPr>
      <w:rFonts w:ascii="Calibri" w:hAnsi="Calibri" w:eastAsia="Calibri" w:cs="Calibri"/>
      <w:color w:val="000000"/>
      <w:sz w:val="28"/>
    </w:rPr>
  </w:style>
  <w:style w:type="paragraph" w:styleId="a9">
    <w:name w:val="No Spacing"/>
    <w:uiPriority w:val="1"/>
    <w:qFormat/>
    <w:rsid w:val="00FC693F"/>
    <w:pPr>
      <w:pageBreakBefore w:val="0"/>
      <w:spacing w:after="0" w:line="240" w:lineRule="auto"/>
    </w:pPr>
    <w:rPr>
      <w:rFonts w:ascii="Calibri" w:hAnsi="Calibri" w:eastAsia="Calibri" w:cs="Calibri"/>
      <w:color w:val="000000"/>
      <w:sz w:val="28"/>
    </w:rPr>
  </w:style>
  <w:style w:type="character" w:customStyle="1" w:styleId="10">
    <w:name w:val="Заголовок 1 Знак"/>
    <w:basedOn w:val="a2"/>
    <w:link w:val="1"/>
    <w:uiPriority w:val="9"/>
    <w:rsid w:val="00FC693F"/>
    <w:rPr>
      <w:rFonts w:ascii="Calibri" w:hAnsi="Calibri" w:eastAsia="Calibri" w:cs="Calibri"/>
      <w:b/>
      <w:bCs/>
      <w:color w:val="000000"/>
      <w:sz w:val="28"/>
      <w:szCs w:val="28"/>
    </w:rPr>
  </w:style>
  <w:style w:type="character" w:customStyle="1" w:styleId="22">
    <w:name w:val="Заголовок 2 Знак"/>
    <w:basedOn w:val="a2"/>
    <w:link w:val="21"/>
    <w:uiPriority w:val="9"/>
    <w:rsid w:val="00FC693F"/>
    <w:rPr>
      <w:rFonts w:ascii="Calibri" w:hAnsi="Calibri" w:eastAsia="Calibri" w:cs="Calibri"/>
      <w:b/>
      <w:bCs/>
      <w:color w:val="000000"/>
      <w:sz w:val="28"/>
      <w:szCs w:val="26"/>
    </w:rPr>
  </w:style>
  <w:style w:type="character" w:customStyle="1" w:styleId="32">
    <w:name w:val="Заголовок 3 Знак"/>
    <w:basedOn w:val="a2"/>
    <w:link w:val="31"/>
    <w:uiPriority w:val="9"/>
    <w:rsid w:val="00FC693F"/>
    <w:rPr>
      <w:rFonts w:ascii="Calibri" w:hAnsi="Calibri" w:eastAsia="Calibri" w:cs="Calibri"/>
      <w:b/>
      <w:bCs/>
      <w:color w:val="000000"/>
      <w:sz w:val="28"/>
    </w:rPr>
  </w:style>
  <w:style w:type="paragraph" w:styleId="aa">
    <w:name w:val="Title"/>
    <w:basedOn w:val="a1"/>
    <w:next w:val="a1"/>
    <w:link w:val="ab"/>
    <w:uiPriority w:val="10"/>
    <w:qFormat/>
    <w:rsid w:val="00FC693F"/>
    <w:pPr>
      <w:pageBreakBefore w:val="0"/>
      <w:spacing w:line="240" w:lineRule="auto"/>
      <w:contextualSpacing/>
    </w:pPr>
    <w:rPr>
      <w:rFonts w:ascii="Calibri" w:hAnsi="Calibri" w:eastAsia="Calibri" w:cs="Calibri"/>
      <w:color w:val="000000"/>
      <w:spacing w:val="5"/>
      <w:kern w:val="28"/>
      <w:sz w:val="28"/>
      <w:szCs w:val="52"/>
    </w:rPr>
  </w:style>
  <w:style w:type="character" w:customStyle="1" w:styleId="ab">
    <w:name w:val="Название Знак"/>
    <w:basedOn w:val="a2"/>
    <w:link w:val="aa"/>
    <w:uiPriority w:val="10"/>
    <w:rsid w:val="00FC693F"/>
    <w:rPr>
      <w:rFonts w:ascii="Calibri" w:hAnsi="Calibri" w:eastAsia="Calibri" w:cs="Calibri"/>
      <w:color w:val="000000"/>
      <w:spacing w:val="5"/>
      <w:kern w:val="28"/>
      <w:sz w:val="28"/>
      <w:szCs w:val="52"/>
    </w:rPr>
  </w:style>
  <w:style w:type="paragraph" w:styleId="ac">
    <w:name w:val="Subtitle"/>
    <w:basedOn w:val="a1"/>
    <w:next w:val="a1"/>
    <w:link w:val="ad"/>
    <w:uiPriority w:val="11"/>
    <w:qFormat/>
    <w:rsid w:val="00FC693F"/>
    <w:pPr>
      <w:pageBreakBefore w:val="0"/>
      <w:numPr>
        <w:ilvl w:val="1"/>
      </w:numPr>
      <w:spacing w:line="240" w:lineRule="auto"/>
    </w:pPr>
    <w:rPr>
      <w:rFonts w:ascii="Calibri" w:hAnsi="Calibri" w:eastAsia="Calibri" w:cs="Calibri"/>
      <w:i/>
      <w:iCs/>
      <w:color w:val="000000"/>
      <w:spacing w:val="15"/>
      <w:sz w:val="28"/>
      <w:szCs w:val="24"/>
    </w:rPr>
  </w:style>
  <w:style w:type="character" w:customStyle="1" w:styleId="ad">
    <w:name w:val="Подзаголовок Знак"/>
    <w:basedOn w:val="a2"/>
    <w:link w:val="ac"/>
    <w:uiPriority w:val="11"/>
    <w:rsid w:val="00FC693F"/>
    <w:rPr>
      <w:rFonts w:ascii="Calibri" w:hAnsi="Calibri" w:eastAsia="Calibri" w:cs="Calibri"/>
      <w:i/>
      <w:iCs/>
      <w:color w:val="000000"/>
      <w:spacing w:val="15"/>
      <w:sz w:val="28"/>
      <w:szCs w:val="24"/>
    </w:rPr>
  </w:style>
  <w:style w:type="paragraph" w:styleId="ae">
    <w:name w:val="List Paragraph"/>
    <w:basedOn w:val="a1"/>
    <w:uiPriority w:val="34"/>
    <w:qFormat/>
    <w:rsid w:val="00FC693F"/>
    <w:pPr>
      <w:pageBreakBefore w:val="0"/>
      <w:spacing w:line="240" w:lineRule="auto"/>
      <w:ind w:left="720"/>
      <w:contextualSpacing/>
    </w:pPr>
    <w:rPr>
      <w:rFonts w:ascii="Calibri" w:hAnsi="Calibri" w:eastAsia="Calibri" w:cs="Calibri"/>
      <w:color w:val="000000"/>
      <w:sz w:val="28"/>
    </w:rPr>
  </w:style>
  <w:style w:type="paragraph" w:styleId="af">
    <w:name w:val="Body Text"/>
    <w:basedOn w:val="a1"/>
    <w:link w:val="af0"/>
    <w:uiPriority w:val="99"/>
    <w:unhideWhenUsed/>
    <w:rsid w:val="00AA1D8D"/>
    <w:pPr>
      <w:pageBreakBefore w:val="0"/>
      <w:spacing w:after="120" w:line="240" w:lineRule="auto"/>
    </w:pPr>
    <w:rPr>
      <w:rFonts w:ascii="Calibri" w:hAnsi="Calibri" w:eastAsia="Calibri" w:cs="Calibri"/>
      <w:color w:val="000000"/>
      <w:sz w:val="28"/>
    </w:rPr>
  </w:style>
  <w:style w:type="character" w:customStyle="1" w:styleId="af0">
    <w:name w:val="Основной текст Знак"/>
    <w:basedOn w:val="a2"/>
    <w:link w:val="af"/>
    <w:uiPriority w:val="99"/>
    <w:rsid w:val="00AA1D8D"/>
    <w:rPr>
      <w:rFonts w:ascii="Calibri" w:hAnsi="Calibri" w:eastAsia="Calibri" w:cs="Calibri"/>
      <w:color w:val="000000"/>
      <w:sz w:val="28"/>
    </w:rPr>
  </w:style>
  <w:style w:type="paragraph" w:styleId="23">
    <w:name w:val="Body Text 2"/>
    <w:basedOn w:val="a1"/>
    <w:link w:val="24"/>
    <w:uiPriority w:val="99"/>
    <w:unhideWhenUsed/>
    <w:rsid w:val="00AA1D8D"/>
    <w:pPr>
      <w:pageBreakBefore w:val="0"/>
      <w:spacing w:after="120" w:line="240" w:lineRule="auto"/>
    </w:pPr>
    <w:rPr>
      <w:rFonts w:ascii="Calibri" w:hAnsi="Calibri" w:eastAsia="Calibri" w:cs="Calibri"/>
      <w:color w:val="000000"/>
      <w:sz w:val="28"/>
    </w:rPr>
  </w:style>
  <w:style w:type="character" w:customStyle="1" w:styleId="24">
    <w:name w:val="Основной текст 2 Знак"/>
    <w:basedOn w:val="a2"/>
    <w:link w:val="23"/>
    <w:uiPriority w:val="99"/>
    <w:rsid w:val="00AA1D8D"/>
    <w:rPr>
      <w:rFonts w:ascii="Calibri" w:hAnsi="Calibri" w:eastAsia="Calibri" w:cs="Calibri"/>
      <w:color w:val="000000"/>
      <w:sz w:val="28"/>
    </w:rPr>
  </w:style>
  <w:style w:type="paragraph" w:styleId="33">
    <w:name w:val="Body Text 3"/>
    <w:basedOn w:val="a1"/>
    <w:link w:val="34"/>
    <w:uiPriority w:val="99"/>
    <w:unhideWhenUsed/>
    <w:rsid w:val="00AA1D8D"/>
    <w:pPr>
      <w:pageBreakBefore w:val="0"/>
      <w:spacing w:after="120" w:line="240" w:lineRule="auto"/>
    </w:pPr>
    <w:rPr>
      <w:rFonts w:ascii="Calibri" w:hAnsi="Calibri" w:eastAsia="Calibri" w:cs="Calibri"/>
      <w:color w:val="000000"/>
      <w:sz w:val="28"/>
      <w:szCs w:val="16"/>
    </w:rPr>
  </w:style>
  <w:style w:type="character" w:customStyle="1" w:styleId="34">
    <w:name w:val="Основной текст 3 Знак"/>
    <w:basedOn w:val="a2"/>
    <w:link w:val="33"/>
    <w:uiPriority w:val="99"/>
    <w:rsid w:val="00AA1D8D"/>
    <w:rPr>
      <w:rFonts w:ascii="Calibri" w:hAnsi="Calibri" w:eastAsia="Calibri" w:cs="Calibri"/>
      <w:color w:val="000000"/>
      <w:sz w:val="28"/>
      <w:szCs w:val="16"/>
    </w:rPr>
  </w:style>
  <w:style w:type="paragraph" w:styleId="af1">
    <w:name w:val="List"/>
    <w:basedOn w:val="a1"/>
    <w:uiPriority w:val="99"/>
    <w:unhideWhenUsed/>
    <w:rsid w:val="00AA1D8D"/>
    <w:pPr>
      <w:pageBreakBefore w:val="0"/>
      <w:spacing w:line="240" w:lineRule="auto"/>
      <w:ind w:left="360" w:hanging="360"/>
      <w:contextualSpacing/>
    </w:pPr>
    <w:rPr>
      <w:rFonts w:ascii="Calibri" w:hAnsi="Calibri" w:eastAsia="Calibri" w:cs="Calibri"/>
      <w:color w:val="000000"/>
      <w:sz w:val="28"/>
    </w:rPr>
  </w:style>
  <w:style w:type="paragraph" w:styleId="25">
    <w:name w:val="List 2"/>
    <w:basedOn w:val="a1"/>
    <w:uiPriority w:val="99"/>
    <w:unhideWhenUsed/>
    <w:rsid w:val="00326F90"/>
    <w:pPr>
      <w:pageBreakBefore w:val="0"/>
      <w:spacing w:line="240" w:lineRule="auto"/>
      <w:ind w:left="720" w:hanging="360"/>
      <w:contextualSpacing/>
    </w:pPr>
    <w:rPr>
      <w:rFonts w:ascii="Calibri" w:hAnsi="Calibri" w:eastAsia="Calibri" w:cs="Calibri"/>
      <w:color w:val="000000"/>
      <w:sz w:val="28"/>
    </w:rPr>
  </w:style>
  <w:style w:type="paragraph" w:styleId="35">
    <w:name w:val="List 3"/>
    <w:basedOn w:val="a1"/>
    <w:uiPriority w:val="99"/>
    <w:unhideWhenUsed/>
    <w:rsid w:val="00326F90"/>
    <w:pPr>
      <w:pageBreakBefore w:val="0"/>
      <w:spacing w:line="240" w:lineRule="auto"/>
      <w:ind w:left="1080" w:hanging="360"/>
      <w:contextualSpacing/>
    </w:pPr>
    <w:rPr>
      <w:rFonts w:ascii="Calibri" w:hAnsi="Calibri" w:eastAsia="Calibri" w:cs="Calibri"/>
      <w:color w:val="000000"/>
      <w:sz w:val="28"/>
    </w:rPr>
  </w:style>
  <w:style w:type="paragraph" w:styleId="a0">
    <w:name w:val="List Bullet"/>
    <w:basedOn w:val="a1"/>
    <w:uiPriority w:val="99"/>
    <w:unhideWhenUsed/>
    <w:rsid w:val="00326F90"/>
    <w:pPr>
      <w:pageBreakBefore w:val="0"/>
      <w:numPr>
        <w:numId w:val="1"/>
      </w:numPr>
      <w:spacing w:line="240" w:lineRule="auto"/>
      <w:contextualSpacing/>
    </w:pPr>
    <w:rPr>
      <w:rFonts w:ascii="Calibri" w:hAnsi="Calibri" w:eastAsia="Calibri" w:cs="Calibri"/>
      <w:color w:val="000000"/>
      <w:sz w:val="28"/>
    </w:rPr>
  </w:style>
  <w:style w:type="paragraph" w:styleId="20">
    <w:name w:val="List Bullet 2"/>
    <w:basedOn w:val="a1"/>
    <w:uiPriority w:val="99"/>
    <w:unhideWhenUsed/>
    <w:rsid w:val="00326F90"/>
    <w:pPr>
      <w:pageBreakBefore w:val="0"/>
      <w:numPr>
        <w:numId w:val="2"/>
      </w:numPr>
      <w:spacing w:line="240" w:lineRule="auto"/>
      <w:contextualSpacing/>
    </w:pPr>
    <w:rPr>
      <w:rFonts w:ascii="Calibri" w:hAnsi="Calibri" w:eastAsia="Calibri" w:cs="Calibri"/>
      <w:color w:val="000000"/>
      <w:sz w:val="28"/>
    </w:rPr>
  </w:style>
  <w:style w:type="paragraph" w:styleId="30">
    <w:name w:val="List Bullet 3"/>
    <w:basedOn w:val="a1"/>
    <w:uiPriority w:val="99"/>
    <w:unhideWhenUsed/>
    <w:rsid w:val="00326F90"/>
    <w:pPr>
      <w:pageBreakBefore w:val="0"/>
      <w:numPr>
        <w:numId w:val="3"/>
      </w:numPr>
      <w:spacing w:line="240" w:lineRule="auto"/>
      <w:contextualSpacing/>
    </w:pPr>
    <w:rPr>
      <w:rFonts w:ascii="Calibri" w:hAnsi="Calibri" w:eastAsia="Calibri" w:cs="Calibri"/>
      <w:color w:val="000000"/>
      <w:sz w:val="28"/>
    </w:rPr>
  </w:style>
  <w:style w:type="paragraph" w:styleId="a">
    <w:name w:val="List Number"/>
    <w:basedOn w:val="a1"/>
    <w:uiPriority w:val="99"/>
    <w:unhideWhenUsed/>
    <w:rsid w:val="00326F90"/>
    <w:pPr>
      <w:pageBreakBefore w:val="0"/>
      <w:numPr>
        <w:numId w:val="5"/>
      </w:numPr>
      <w:spacing w:line="240" w:lineRule="auto"/>
      <w:contextualSpacing/>
    </w:pPr>
    <w:rPr>
      <w:rFonts w:ascii="Calibri" w:hAnsi="Calibri" w:eastAsia="Calibri" w:cs="Calibri"/>
      <w:color w:val="000000"/>
      <w:sz w:val="28"/>
    </w:rPr>
  </w:style>
  <w:style w:type="paragraph" w:styleId="2">
    <w:name w:val="List Number 2"/>
    <w:basedOn w:val="a1"/>
    <w:uiPriority w:val="99"/>
    <w:unhideWhenUsed/>
    <w:rsid w:val="0029639D"/>
    <w:pPr>
      <w:pageBreakBefore w:val="0"/>
      <w:numPr>
        <w:numId w:val="6"/>
      </w:numPr>
      <w:spacing w:line="240" w:lineRule="auto"/>
      <w:contextualSpacing/>
    </w:pPr>
    <w:rPr>
      <w:rFonts w:ascii="Calibri" w:hAnsi="Calibri" w:eastAsia="Calibri" w:cs="Calibri"/>
      <w:color w:val="000000"/>
      <w:sz w:val="28"/>
    </w:rPr>
  </w:style>
  <w:style w:type="paragraph" w:styleId="3">
    <w:name w:val="List Number 3"/>
    <w:basedOn w:val="a1"/>
    <w:uiPriority w:val="99"/>
    <w:unhideWhenUsed/>
    <w:rsid w:val="0029639D"/>
    <w:pPr>
      <w:pageBreakBefore w:val="0"/>
      <w:numPr>
        <w:numId w:val="7"/>
      </w:numPr>
      <w:spacing w:line="240" w:lineRule="auto"/>
      <w:contextualSpacing/>
    </w:pPr>
    <w:rPr>
      <w:rFonts w:ascii="Calibri" w:hAnsi="Calibri" w:eastAsia="Calibri" w:cs="Calibri"/>
      <w:color w:val="000000"/>
      <w:sz w:val="28"/>
    </w:rPr>
  </w:style>
  <w:style w:type="paragraph" w:styleId="af2">
    <w:name w:val="List Continue"/>
    <w:basedOn w:val="a1"/>
    <w:uiPriority w:val="99"/>
    <w:unhideWhenUsed/>
    <w:rsid w:val="0029639D"/>
    <w:pPr>
      <w:pageBreakBefore w:val="0"/>
      <w:spacing w:after="120" w:line="240" w:lineRule="auto"/>
      <w:ind w:left="360"/>
      <w:contextualSpacing/>
    </w:pPr>
    <w:rPr>
      <w:rFonts w:ascii="Calibri" w:hAnsi="Calibri" w:eastAsia="Calibri" w:cs="Calibri"/>
      <w:color w:val="000000"/>
      <w:sz w:val="28"/>
    </w:rPr>
  </w:style>
  <w:style w:type="paragraph" w:styleId="26">
    <w:name w:val="List Continue 2"/>
    <w:basedOn w:val="a1"/>
    <w:uiPriority w:val="99"/>
    <w:unhideWhenUsed/>
    <w:rsid w:val="0029639D"/>
    <w:pPr>
      <w:pageBreakBefore w:val="0"/>
      <w:spacing w:after="120" w:line="240" w:lineRule="auto"/>
      <w:ind w:left="720"/>
      <w:contextualSpacing/>
    </w:pPr>
    <w:rPr>
      <w:rFonts w:ascii="Calibri" w:hAnsi="Calibri" w:eastAsia="Calibri" w:cs="Calibri"/>
      <w:color w:val="000000"/>
      <w:sz w:val="28"/>
    </w:rPr>
  </w:style>
  <w:style w:type="paragraph" w:styleId="36">
    <w:name w:val="List Continue 3"/>
    <w:basedOn w:val="a1"/>
    <w:uiPriority w:val="99"/>
    <w:unhideWhenUsed/>
    <w:rsid w:val="0029639D"/>
    <w:pPr>
      <w:pageBreakBefore w:val="0"/>
      <w:spacing w:after="120" w:line="240" w:lineRule="auto"/>
      <w:ind w:left="1080"/>
      <w:contextualSpacing/>
    </w:pPr>
    <w:rPr>
      <w:rFonts w:ascii="Calibri" w:hAnsi="Calibri" w:eastAsia="Calibri" w:cs="Calibri"/>
      <w:color w:val="000000"/>
      <w:sz w:val="28"/>
    </w:rPr>
  </w:style>
  <w:style w:type="paragraph" w:styleId="af3">
    <w:name w:val="macro"/>
    <w:link w:val="af4"/>
    <w:uiPriority w:val="99"/>
    <w:unhideWhenUsed/>
    <w:rsid w:val="0029639D"/>
    <w:pPr>
      <w:pageBreakBefore w:val="0"/>
      <w:tabs>
        <w:tab w:val="left" w:pos="576"/>
        <w:tab w:val="left" w:pos="1152"/>
        <w:tab w:val="left" w:pos="1728"/>
        <w:tab w:val="left" w:pos="2304"/>
        <w:tab w:val="left" w:pos="2880"/>
        <w:tab w:val="left" w:pos="3456"/>
        <w:tab w:val="left" w:pos="4032"/>
      </w:tabs>
      <w:spacing w:line="240" w:lineRule="auto"/>
    </w:pPr>
    <w:rPr>
      <w:rFonts w:ascii="Calibri" w:hAnsi="Calibri" w:eastAsia="Calibri" w:cs="Calibri"/>
      <w:color w:val="000000"/>
      <w:sz w:val="28"/>
      <w:szCs w:val="20"/>
    </w:rPr>
  </w:style>
  <w:style w:type="character" w:customStyle="1" w:styleId="af4">
    <w:name w:val="Текст макроса Знак"/>
    <w:basedOn w:val="a2"/>
    <w:link w:val="af3"/>
    <w:uiPriority w:val="99"/>
    <w:rsid w:val="0029639D"/>
    <w:rPr>
      <w:rFonts w:ascii="Calibri" w:hAnsi="Calibri" w:eastAsia="Calibri" w:cs="Calibri"/>
      <w:color w:val="000000"/>
      <w:sz w:val="28"/>
      <w:szCs w:val="20"/>
    </w:rPr>
  </w:style>
  <w:style w:type="paragraph" w:styleId="27">
    <w:name w:val="Quote"/>
    <w:basedOn w:val="a1"/>
    <w:next w:val="a1"/>
    <w:link w:val="28"/>
    <w:uiPriority w:val="29"/>
    <w:qFormat/>
    <w:rsid w:val="00FC693F"/>
    <w:pPr>
      <w:pageBreakBefore w:val="0"/>
      <w:spacing w:line="240" w:lineRule="auto"/>
    </w:pPr>
    <w:rPr>
      <w:rFonts w:ascii="Calibri" w:hAnsi="Calibri" w:eastAsia="Calibri" w:cs="Calibri"/>
      <w:i/>
      <w:iCs/>
      <w:color w:val="000000"/>
      <w:sz w:val="28"/>
    </w:rPr>
  </w:style>
  <w:style w:type="character" w:customStyle="1" w:styleId="28">
    <w:name w:val="Цитата 2 Знак"/>
    <w:basedOn w:val="a2"/>
    <w:link w:val="27"/>
    <w:uiPriority w:val="29"/>
    <w:rsid w:val="00FC693F"/>
    <w:rPr>
      <w:rFonts w:ascii="Calibri" w:hAnsi="Calibri" w:eastAsia="Calibri" w:cs="Calibri"/>
      <w:i/>
      <w:iCs/>
      <w:color w:val="000000"/>
      <w:sz w:val="28"/>
    </w:rPr>
  </w:style>
  <w:style w:type="character" w:customStyle="1" w:styleId="40">
    <w:name w:val="Заголовок 4 Знак"/>
    <w:basedOn w:val="a2"/>
    <w:link w:val="4"/>
    <w:uiPriority w:val="9"/>
    <w:semiHidden/>
    <w:rsid w:val="00FC693F"/>
    <w:rPr>
      <w:rFonts w:ascii="Calibri" w:hAnsi="Calibri" w:eastAsia="Calibri" w:cs="Calibri"/>
      <w:b/>
      <w:bCs/>
      <w:i/>
      <w:iCs/>
      <w:color w:val="000000"/>
      <w:sz w:val="28"/>
    </w:rPr>
  </w:style>
  <w:style w:type="character" w:customStyle="1" w:styleId="50">
    <w:name w:val="Заголовок 5 Знак"/>
    <w:basedOn w:val="a2"/>
    <w:link w:val="5"/>
    <w:uiPriority w:val="9"/>
    <w:semiHidden/>
    <w:rsid w:val="00FC693F"/>
    <w:rPr>
      <w:rFonts w:ascii="Calibri" w:hAnsi="Calibri" w:eastAsia="Calibri" w:cs="Calibri"/>
      <w:color w:val="000000"/>
      <w:sz w:val="28"/>
    </w:rPr>
  </w:style>
  <w:style w:type="character" w:customStyle="1" w:styleId="60">
    <w:name w:val="Заголовок 6 Знак"/>
    <w:basedOn w:val="a2"/>
    <w:link w:val="6"/>
    <w:uiPriority w:val="9"/>
    <w:semiHidden/>
    <w:rsid w:val="00FC693F"/>
    <w:rPr>
      <w:rFonts w:ascii="Calibri" w:hAnsi="Calibri" w:eastAsia="Calibri" w:cs="Calibri"/>
      <w:i/>
      <w:iCs/>
      <w:color w:val="000000"/>
      <w:sz w:val="28"/>
    </w:rPr>
  </w:style>
  <w:style w:type="character" w:customStyle="1" w:styleId="70">
    <w:name w:val="Заголовок 7 Знак"/>
    <w:basedOn w:val="a2"/>
    <w:link w:val="7"/>
    <w:uiPriority w:val="9"/>
    <w:semiHidden/>
    <w:rsid w:val="00FC693F"/>
    <w:rPr>
      <w:rFonts w:ascii="Calibri" w:hAnsi="Calibri" w:eastAsia="Calibri" w:cs="Calibri"/>
      <w:i/>
      <w:iCs/>
      <w:color w:val="000000"/>
      <w:sz w:val="28"/>
    </w:rPr>
  </w:style>
  <w:style w:type="character" w:customStyle="1" w:styleId="80">
    <w:name w:val="Заголовок 8 Знак"/>
    <w:basedOn w:val="a2"/>
    <w:link w:val="8"/>
    <w:uiPriority w:val="9"/>
    <w:semiHidden/>
    <w:rsid w:val="00FC693F"/>
    <w:rPr>
      <w:rFonts w:ascii="Calibri" w:hAnsi="Calibri" w:eastAsia="Calibri" w:cs="Calibri"/>
      <w:color w:val="000000"/>
      <w:sz w:val="28"/>
      <w:szCs w:val="20"/>
    </w:rPr>
  </w:style>
  <w:style w:type="character" w:customStyle="1" w:styleId="90">
    <w:name w:val="Заголовок 9 Знак"/>
    <w:basedOn w:val="a2"/>
    <w:link w:val="9"/>
    <w:uiPriority w:val="9"/>
    <w:semiHidden/>
    <w:rsid w:val="00FC693F"/>
    <w:rPr>
      <w:rFonts w:ascii="Calibri" w:hAnsi="Calibri" w:eastAsia="Calibri" w:cs="Calibri"/>
      <w:i/>
      <w:iCs/>
      <w:color w:val="000000"/>
      <w:sz w:val="28"/>
      <w:szCs w:val="20"/>
    </w:rPr>
  </w:style>
  <w:style w:type="paragraph" w:styleId="af5">
    <w:name w:val="caption"/>
    <w:basedOn w:val="a1"/>
    <w:next w:val="a1"/>
    <w:uiPriority w:val="35"/>
    <w:semiHidden/>
    <w:unhideWhenUsed/>
    <w:qFormat/>
    <w:rsid w:val="00FC693F"/>
    <w:pPr>
      <w:pageBreakBefore w:val="0"/>
      <w:spacing w:line="240" w:lineRule="auto"/>
    </w:pPr>
    <w:rPr>
      <w:rFonts w:ascii="Calibri" w:hAnsi="Calibri" w:eastAsia="Calibri" w:cs="Calibri"/>
      <w:b/>
      <w:bCs/>
      <w:color w:val="000000"/>
      <w:sz w:val="28"/>
      <w:szCs w:val="18"/>
    </w:rPr>
  </w:style>
  <w:style w:type="character" w:styleId="af6">
    <w:name w:val="Strong"/>
    <w:basedOn w:val="a2"/>
    <w:uiPriority w:val="22"/>
    <w:qFormat/>
    <w:rsid w:val="00FC693F"/>
    <w:rPr>
      <w:rFonts w:ascii="Calibri" w:hAnsi="Calibri" w:eastAsia="Calibri" w:cs="Calibri"/>
      <w:b/>
      <w:bCs/>
      <w:color w:val="000000"/>
      <w:sz w:val="28"/>
    </w:rPr>
  </w:style>
  <w:style w:type="character" w:styleId="af7">
    <w:name w:val="Emphasis"/>
    <w:basedOn w:val="a2"/>
    <w:uiPriority w:val="20"/>
    <w:qFormat/>
    <w:rsid w:val="00FC693F"/>
    <w:rPr>
      <w:rFonts w:ascii="Calibri" w:hAnsi="Calibri" w:eastAsia="Calibri" w:cs="Calibri"/>
      <w:i/>
      <w:iCs/>
      <w:color w:val="000000"/>
      <w:sz w:val="28"/>
    </w:rPr>
  </w:style>
  <w:style w:type="paragraph" w:styleId="af8">
    <w:name w:val="Intense Quote"/>
    <w:basedOn w:val="a1"/>
    <w:next w:val="a1"/>
    <w:link w:val="af9"/>
    <w:uiPriority w:val="30"/>
    <w:qFormat/>
    <w:rsid w:val="00FC693F"/>
    <w:pPr>
      <w:pageBreakBefore w:val="0"/>
      <w:spacing w:before="200" w:after="280" w:line="240" w:lineRule="auto"/>
      <w:ind w:left="936" w:right="936"/>
    </w:pPr>
    <w:rPr>
      <w:rFonts w:ascii="Calibri" w:hAnsi="Calibri" w:eastAsia="Calibri" w:cs="Calibri"/>
      <w:b/>
      <w:bCs/>
      <w:i/>
      <w:iCs/>
      <w:color w:val="000000"/>
      <w:sz w:val="28"/>
    </w:rPr>
  </w:style>
  <w:style w:type="character" w:customStyle="1" w:styleId="af9">
    <w:name w:val="Выделенная цитата Знак"/>
    <w:basedOn w:val="a2"/>
    <w:link w:val="af8"/>
    <w:uiPriority w:val="30"/>
    <w:rsid w:val="00FC693F"/>
    <w:rPr>
      <w:rFonts w:ascii="Calibri" w:hAnsi="Calibri" w:eastAsia="Calibri" w:cs="Calibri"/>
      <w:b/>
      <w:bCs/>
      <w:i/>
      <w:iCs/>
      <w:color w:val="000000"/>
      <w:sz w:val="28"/>
    </w:rPr>
  </w:style>
  <w:style w:type="character" w:styleId="afa">
    <w:name w:val="Subtle Emphasis"/>
    <w:basedOn w:val="a2"/>
    <w:uiPriority w:val="19"/>
    <w:qFormat/>
    <w:rsid w:val="00FC693F"/>
    <w:rPr>
      <w:rFonts w:ascii="Calibri" w:hAnsi="Calibri" w:eastAsia="Calibri" w:cs="Calibri"/>
      <w:i/>
      <w:iCs/>
      <w:color w:val="000000"/>
      <w:sz w:val="28"/>
    </w:rPr>
  </w:style>
  <w:style w:type="character" w:styleId="afb">
    <w:name w:val="Intense Emphasis"/>
    <w:basedOn w:val="a2"/>
    <w:uiPriority w:val="21"/>
    <w:qFormat/>
    <w:rsid w:val="00FC693F"/>
    <w:rPr>
      <w:rFonts w:ascii="Calibri" w:hAnsi="Calibri" w:eastAsia="Calibri" w:cs="Calibri"/>
      <w:b/>
      <w:bCs/>
      <w:i/>
      <w:iCs/>
      <w:color w:val="000000"/>
      <w:sz w:val="28"/>
    </w:rPr>
  </w:style>
  <w:style w:type="character" w:styleId="afc">
    <w:name w:val="Subtle Reference"/>
    <w:basedOn w:val="a2"/>
    <w:uiPriority w:val="31"/>
    <w:qFormat/>
    <w:rsid w:val="00FC693F"/>
    <w:rPr>
      <w:rFonts w:ascii="Calibri" w:hAnsi="Calibri" w:eastAsia="Calibri" w:cs="Calibri"/>
      <w:smallCaps/>
      <w:color w:val="000000"/>
      <w:sz w:val="28"/>
      <w:u w:val="single"/>
    </w:rPr>
  </w:style>
  <w:style w:type="character" w:styleId="afd">
    <w:name w:val="Intense Reference"/>
    <w:basedOn w:val="a2"/>
    <w:uiPriority w:val="32"/>
    <w:qFormat/>
    <w:rsid w:val="00FC693F"/>
    <w:rPr>
      <w:rFonts w:ascii="Calibri" w:hAnsi="Calibri" w:eastAsia="Calibri" w:cs="Calibri"/>
      <w:b/>
      <w:bCs/>
      <w:smallCaps/>
      <w:color w:val="000000"/>
      <w:spacing w:val="5"/>
      <w:sz w:val="28"/>
      <w:u w:val="single"/>
    </w:rPr>
  </w:style>
  <w:style w:type="character" w:styleId="afe">
    <w:name w:val="Book Title"/>
    <w:basedOn w:val="a2"/>
    <w:uiPriority w:val="33"/>
    <w:qFormat/>
    <w:rsid w:val="00FC693F"/>
    <w:rPr>
      <w:rFonts w:ascii="Calibri" w:hAnsi="Calibri" w:eastAsia="Calibri" w:cs="Calibri"/>
      <w:b/>
      <w:bCs/>
      <w:smallCaps/>
      <w:color w:val="000000"/>
      <w:spacing w:val="5"/>
      <w:sz w:val="28"/>
    </w:rPr>
  </w:style>
  <w:style w:type="paragraph" w:styleId="aff">
    <w:name w:val="TOC Heading"/>
    <w:basedOn w:val="1"/>
    <w:next w:val="a1"/>
    <w:uiPriority w:val="39"/>
    <w:semiHidden/>
    <w:unhideWhenUsed/>
    <w:qFormat/>
    <w:rsid w:val="00FC693F"/>
    <w:pPr>
      <w:pageBreakBefore w:val="0"/>
      <w:spacing w:line="240" w:lineRule="auto"/>
      <w:outlineLvl w:val="9"/>
    </w:pPr>
    <w:rPr>
      <w:rFonts w:ascii="Calibri" w:hAnsi="Calibri" w:eastAsia="Calibri" w:cs="Calibri"/>
      <w:color w:val="000000"/>
      <w:sz w:val="28"/>
    </w:rPr>
  </w:style>
  <w:style w:type="table" w:styleId="aff0">
    <w:name w:val="Table Grid"/>
    <w:basedOn w:val="a3"/>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1">
    <w:name w:val="Normal"/>
    <w:qFormat/>
    <w:rsid w:val="00FC693F"/>
    <w:pPr>
      <w:spacing w:after="160" w:line="240" w:lineRule="auto"/>
    </w:pPr>
    <w:rPr>
      <w:rFonts w:ascii="Calibri" w:hAnsi="Calibri"/>
      <w:color w:val="000000"/>
      <w:sz w:val="28"/>
    </w:rPr>
  </w:style>
  <w:style w:type="paragraph" w:styleId="1">
    <w:name w:val="heading 1"/>
    <w:basedOn w:val="a1"/>
    <w:next w:val="a1"/>
    <w:link w:val="10"/>
    <w:uiPriority w:val="9"/>
    <w:qFormat/>
    <w:rsid w:val="00FC693F"/>
    <w:pPr>
      <w:keepNext/>
      <w:keepLines/>
      <w:spacing w:before="480"/>
      <w:outlineLvl w:val="0"/>
    </w:pPr>
    <w:rPr>
      <w:rFonts w:asciiTheme="majorHAnsi" w:eastAsiaTheme="majorEastAsia" w:hAnsiTheme="majorHAnsi" w:cstheme="majorBidi"/>
      <w:b/>
      <w:bCs/>
      <w:sz w:val="32"/>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contextualSpacing/>
    </w:pPr>
    <w:rPr>
      <w:rFonts w:asciiTheme="majorHAnsi" w:eastAsiaTheme="majorEastAsia" w:hAnsiTheme="majorHAnsi" w:cstheme="majorBidi"/>
      <w:spacing w:val="5"/>
      <w:kern w:val="28"/>
      <w:sz w:val="40"/>
      <w:szCs w:val="52"/>
    </w:rPr>
  </w:style>
  <w:style w:type="character" w:customStyle="1" w:styleId="ab">
    <w:name w:val="Название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 Id="rId1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A2BD38B-5B03-4144-B0BF-F775C08F61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1694</Words>
  <Characters>9657</Characters>
  <Application>Microsoft Office Word</Application>
  <DocSecurity>0</DocSecurity>
  <Lines>80</Lines>
  <Paragraphs>22</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11329</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Ubaydullayev Abdukarim</dc:creator>
  <dc:description>generated by python-docx</dc:description>
  <cp:lastModifiedBy>ORGtech</cp:lastModifiedBy>
  <cp:revision>2</cp:revision>
  <dcterms:created xsi:type="dcterms:W3CDTF">2026-10-18T12:08:00Z</dcterms:created>
  <dcterms:modified xsi:type="dcterms:W3CDTF">2026-10-18T12:08:00Z</dcterms:modified>
</cp:coreProperties>
</file>