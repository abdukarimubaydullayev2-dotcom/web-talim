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Node test runner va funksiyalarni unit testlash</w:t>
      </w:r>
    </w:p>
    <w:p>
      <w:r>
        <w:t>6 modul  |  68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Validator uchun null, son, bo‘sh, 1, 120 va 121 belgili holatlarni test qiling. Bir shartni ataylab buzib testning qizil bo‘lishini kuzating.</w:t>
      </w:r>
    </w:p>
    <w:p>
      <w:pPr>
        <w:pStyle w:val="Heading2"/>
      </w:pPr>
      <w:r>
        <w:t>Tayanch bilimlar</w:t>
      </w:r>
    </w:p>
    <w:p>
      <w:r>
        <w:t>6-modulning 1–67-mavzulari. Asosiy tayanch: 67-mavzudagi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Unit test</w:t>
      </w:r>
    </w:p>
    <w:p>
      <w:r>
        <w:t>Kichik funksiyaning aniq shartdagi natijasini tekshiradi. Tarmoq yoki haqiqiy baza talab qilmaydigan qoida alohida sinovga qulay.</w:t>
      </w:r>
    </w:p>
    <w:p>
      <w:pPr>
        <w:pStyle w:val="Heading2"/>
      </w:pPr>
      <w:r>
        <w:t>node test</w:t>
      </w:r>
    </w:p>
    <w:p>
      <w:r>
        <w:t>Node ichki test yugurtiruvchisi. node --test bilan .test.cjs kabi fayllardagi testlar bajariladi.</w:t>
      </w:r>
    </w:p>
    <w:p>
      <w:pPr>
        <w:pStyle w:val="Heading2"/>
      </w:pPr>
      <w:r>
        <w:t>Assert</w:t>
      </w:r>
    </w:p>
    <w:p>
      <w:r>
        <w:t>Kutilgan va olingan natijani solishtiradi. Xato bo‘lsa test muvaffaqiyatsiz tugaydi, shunchaki konsolga yozish assert o‘rnini bosmaydi.</w:t>
      </w:r>
    </w:p>
    <w:p>
      <w:pPr>
        <w:pStyle w:val="Heading2"/>
      </w:pPr>
      <w:r>
        <w:t>Chegaraviy holat</w:t>
      </w:r>
    </w:p>
    <w:p>
      <w:r>
        <w:t>Masalan 0, 1, 120 va 121 uzunliklar tekshiriladi. Faqat odatiy bitta matnni sinash validator to‘liqligini isbotlamaydi.</w:t>
      </w:r>
    </w:p>
    <w:p>
      <w:pPr>
        <w:pStyle w:val="Heading2"/>
      </w:pPr>
      <w:r>
        <w:t>Mustaqillik</w:t>
      </w:r>
    </w:p>
    <w:p>
      <w:r>
        <w:t>Bir test boshqasining oldingi ma’lumotiga tayanmasligi kerak. Soxta repository va vaqtinchalik baza sinovni takrorlanuvchi qiladi.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const test=require("node:test");</w:t>
      </w:r>
    </w:p>
    <w:p>
      <w:pPr>
        <w:spacing w:after="0"/>
      </w:pPr>
      <w:r>
        <w:t>const assert=require("node:assert/strict");</w:t>
      </w:r>
    </w:p>
    <w:p>
      <w:pPr>
        <w:spacing w:after="0"/>
      </w:pPr>
      <w:r>
        <w:t>function validTitle(s){return typeof s==="string"&amp;&amp;s.trim().length&gt;0&amp;&amp;s.trim().length&lt;=120;}</w:t>
      </w:r>
    </w:p>
    <w:p>
      <w:pPr>
        <w:spacing w:after="0"/>
      </w:pPr>
      <w:r>
        <w:t>test("bo‘sh sarlavha rad etiladi",()=&gt;assert.equal(validTitle("  "),false));</w:t>
      </w:r>
    </w:p>
    <w:p>
      <w:pPr>
        <w:spacing w:after="0"/>
      </w:pPr>
      <w:r>
        <w:t>test("120 belgi qabul qilinadi",()=&gt;assert.equal(validTitle("a".repeat(120)),true));</w:t>
      </w:r>
    </w:p>
    <w:p>
      <w:pPr>
        <w:pStyle w:val="Heading2"/>
      </w:pPr>
      <w:r>
        <w:t>Namuna natijasi</w:t>
      </w:r>
    </w:p>
    <w:p>
      <w:r>
        <w:t>node --test index.test.cjs ikki o‘tgan testni ko‘rsatadi.</w:t>
      </w:r>
    </w:p>
    <w:p>
      <w:pPr>
        <w:pStyle w:val="Heading2"/>
      </w:pPr>
      <w:r>
        <w:t>Ko‘p uchraydigan xato</w:t>
      </w:r>
    </w:p>
    <w:p>
      <w:r>
        <w:t>Har qanday natijaga true qaytaradigan test tizim xatosini aniqlamaydi.</w:t>
      </w:r>
    </w:p>
    <w:p>
      <w:pPr>
        <w:pStyle w:val="Heading1"/>
      </w:pPr>
      <w:r>
        <w:t>Amaliy bajarish tartibi</w:t>
      </w:r>
    </w:p>
    <w:p>
      <w:r>
        <w:t>Validator uchun null, son, bo‘sh, 1, 120 va 121 belgili holatlarni test qiling. Bir shartni ataylab buzib testning qizil bo‘lishini kuzating.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Unit test va node test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Unit test — Kichik funksiyaning aniq shartdagi natijasini tekshiradi.</w:t>
      </w:r>
    </w:p>
    <w:p>
      <w:r>
        <w:t>node test — Node ichki test yugurtiruvchisi.</w:t>
      </w:r>
    </w:p>
    <w:p>
      <w:r>
        <w:t>Assert — Kutilgan va olingan natijani solishtiradi.</w:t>
      </w:r>
    </w:p>
    <w:p>
      <w:r>
        <w:t>Chegaraviy holat — Masalan 0, 1, 120 va 121 uzunliklar tekshiriladi.</w:t>
      </w:r>
    </w:p>
    <w:p>
      <w:r>
        <w:t>Mustaqillik — Bir test boshqasining oldingi ma’lumotiga tayanmasligi kerak.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test</w:t>
        </w:r>
      </w:hyperlink>
    </w:p>
    <w:p>
      <w:hyperlink r:id="rId11">
        <w:r>
          <w:rPr>
            <w:rFonts w:ascii="Calibri" w:hAnsi="Calibri"/>
            <w:sz w:val="28"/>
          </w:rPr>
          <w:t>MDN fetch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api/test.html" TargetMode="External"/><Relationship Id="rId11" Type="http://schemas.openxmlformats.org/officeDocument/2006/relationships/hyperlink" Target="https://developer.mozilla.org/en-US/docs/Web/API/Fetch_API/Using_Fe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