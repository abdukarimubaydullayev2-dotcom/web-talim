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Kompyuter arxitekturasi va operatsion tizimlar</w:t>
      </w:r>
    </w:p>
    <w:p>
      <w:pPr>
        <w:spacing w:line="240" w:lineRule="auto"/>
      </w:pPr>
      <w:r>
        <w:rPr>
          <w:rFonts w:ascii="Calibri" w:hAnsi="Calibri"/>
          <w:sz w:val="28"/>
        </w:rPr>
        <w:t>2 modul  16 mavzu  Nazariy mashg‘ulot  2 soat</w:t>
      </w:r>
    </w:p>
    <w:p>
      <w:pPr>
        <w:pStyle w:val="Title"/>
        <w:spacing w:line="240" w:lineRule="auto"/>
      </w:pPr>
      <w:r>
        <w:rPr>
          <w:rFonts w:ascii="Calibri" w:hAnsi="Calibri"/>
          <w:sz w:val="28"/>
        </w:rPr>
        <w:t>Operatsion tizim tushunchasi. OTning asosiy vazifalari, turlari va kompyuter tizimidagi o‘rni</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Ushbu dars «Operatsion tizim tushunchasi. OTning asosiy vazifalari, turlari va kompyuter tizimidagi o‘rni» mavzusini tushunish va uni kompyuter bilan ishlashda qo‘llashga bag‘ishlanadi. Asosiy tushunchalar ishlash prinsipi, amaliy vaziyat va tekshirish mezonlari bilan bog‘lab tushuntiriladi. Dars yakunida o‘quvchi asosiy atamalarni izohlaydi, mavzudagi qismlar yoki bosqichlarni farqlaydi, berilgan vaziyatni dalil bilan tahlil qiladi va topshiriq natijasini asoslaydi.</w:t>
      </w:r>
    </w:p>
    <w:p>
      <w:pPr>
        <w:pStyle w:val="Heading1"/>
        <w:spacing w:line="240" w:lineRule="auto"/>
      </w:pPr>
      <w:r>
        <w:rPr>
          <w:rFonts w:ascii="Calibri" w:hAnsi="Calibri"/>
          <w:sz w:val="28"/>
        </w:rPr>
        <w:t>Dars rejasi</w:t>
      </w:r>
    </w:p>
    <w:p>
      <w:pPr>
        <w:keepNext/>
        <w:spacing w:line="240" w:lineRule="auto"/>
      </w:pPr>
      <w:r>
        <w:rPr>
          <w:rFonts w:ascii="Calibri" w:hAnsi="Calibri"/>
          <w:sz w:val="28"/>
        </w:rPr>
        <w:t>1. Operatsion tizimning zarurati</w:t>
      </w:r>
    </w:p>
    <w:p>
      <w:pPr>
        <w:keepNext/>
        <w:spacing w:line="240" w:lineRule="auto"/>
      </w:pPr>
      <w:r>
        <w:rPr>
          <w:rFonts w:ascii="Calibri" w:hAnsi="Calibri"/>
          <w:sz w:val="28"/>
        </w:rPr>
        <w:t>2. Asosiy boshqaruv vazifalari</w:t>
      </w:r>
    </w:p>
    <w:p>
      <w:pPr>
        <w:keepNext/>
        <w:spacing w:line="240" w:lineRule="auto"/>
      </w:pPr>
      <w:r>
        <w:rPr>
          <w:rFonts w:ascii="Calibri" w:hAnsi="Calibri"/>
          <w:sz w:val="28"/>
        </w:rPr>
        <w:t>3. OT turlari</w:t>
      </w:r>
    </w:p>
    <w:p>
      <w:pPr>
        <w:keepNext/>
        <w:spacing w:line="240" w:lineRule="auto"/>
      </w:pPr>
      <w:r>
        <w:rPr>
          <w:rFonts w:ascii="Calibri" w:hAnsi="Calibri"/>
          <w:sz w:val="28"/>
        </w:rPr>
        <w:t>4. Ko‘p vazifalilik va foydalanuvchi muhiti</w:t>
      </w:r>
    </w:p>
    <w:p>
      <w:pPr>
        <w:keepNext w:val="0"/>
        <w:spacing w:line="240" w:lineRule="auto"/>
      </w:pPr>
      <w:r>
        <w:rPr>
          <w:rFonts w:ascii="Calibri" w:hAnsi="Calibri"/>
          <w:sz w:val="28"/>
        </w:rPr>
        <w:t>5. OT tanlash mezonlari</w:t>
      </w:r>
    </w:p>
    <w:p>
      <w:pPr>
        <w:pStyle w:val="Heading1"/>
        <w:spacing w:line="240" w:lineRule="auto"/>
      </w:pPr>
      <w:r>
        <w:rPr>
          <w:rFonts w:ascii="Calibri" w:hAnsi="Calibri"/>
          <w:sz w:val="28"/>
        </w:rPr>
        <w:t>Operatsion tizimning zarurati</w:t>
      </w:r>
    </w:p>
    <w:p>
      <w:pPr>
        <w:spacing w:line="240" w:lineRule="auto"/>
      </w:pPr>
      <w:r>
        <w:rPr>
          <w:rFonts w:ascii="Calibri" w:hAnsi="Calibri"/>
          <w:sz w:val="28"/>
        </w:rPr>
        <w:t>Operatsion tizim apparat resurslarini boshqaradi va dasturlar uchun xizmatlar taqdim etadi. Ilova har bir disk yoki klaviatura modeli uchun barcha past darajadagi buyruqlarni o‘zi yozmaydi; OT va drayverlar yordamidan foydalanadi. OT foydalanuvchi, dastur va apparat o‘rtasidagi boshqaruv qatlamidir. Kompyuter firmware bilan ishga tushishni boshlaydi, ammo umumiy dasturlarni muntazam boshqarish OT vazifasidir.</w:t>
      </w:r>
    </w:p>
    <w:p>
      <w:pPr>
        <w:pStyle w:val="Heading1"/>
        <w:spacing w:line="240" w:lineRule="auto"/>
      </w:pPr>
      <w:r>
        <w:rPr>
          <w:rFonts w:ascii="Calibri" w:hAnsi="Calibri"/>
          <w:sz w:val="28"/>
        </w:rPr>
        <w:t>Asosiy boshqaruv vazifalari</w:t>
      </w:r>
    </w:p>
    <w:p>
      <w:pPr>
        <w:spacing w:line="240" w:lineRule="auto"/>
      </w:pPr>
      <w:r>
        <w:rPr>
          <w:rFonts w:ascii="Calibri" w:hAnsi="Calibri"/>
          <w:sz w:val="28"/>
        </w:rPr>
        <w:t>Jarayonlarni rejalashtirish CPU vaqtini taqsimlaydi, xotira boshqaruvi dasturlarga adres maydoni beradi, fayl tizimi fayllarni tartiblaydi. Kiritish-chiqarish boshqaruvi qurilma bilan almashuvni, xavfsizlik esa foydalanuvchi va dastur vakolatlarini nazorat qiladi. OT xatolar haqida axborot to‘playdi va tarmoq xizmatlarini taqdim etadi. Bir xizmatdagi muammo butun tizim nosozligiga teng emas, chunki qatlamlar va himoya chegaralari mavjud.</w:t>
      </w:r>
    </w:p>
    <w:p>
      <w:pPr>
        <w:pStyle w:val="Heading1"/>
        <w:spacing w:line="240" w:lineRule="auto"/>
      </w:pPr>
      <w:r>
        <w:rPr>
          <w:rFonts w:ascii="Calibri" w:hAnsi="Calibri"/>
          <w:sz w:val="28"/>
        </w:rPr>
        <w:t>OT turlari</w:t>
      </w:r>
    </w:p>
    <w:p>
      <w:pPr>
        <w:spacing w:line="240" w:lineRule="auto"/>
      </w:pPr>
      <w:r>
        <w:rPr>
          <w:rFonts w:ascii="Calibri" w:hAnsi="Calibri"/>
          <w:sz w:val="28"/>
        </w:rPr>
        <w:t>Stol tizimi interaktiv ishlashga, server tizimi xizmat ko‘rsatishga, mobil tizim quvvat va sensor interfeysiga moslashtiriladi. Ichki qurilma OTsi maxsus apparat vazifalariga xizmat qiladi. Real vaqt tizimida faqat o‘rtacha tezlik emas, vazifani belgilangan muddatda bajarish kafolati muhim. Bu tasniflar qat’iy ajralgan emas: bir tizim bir nechta vazifani qo‘llashi mumkin.</w:t>
      </w:r>
    </w:p>
    <w:p>
      <w:pPr>
        <w:pStyle w:val="Heading1"/>
        <w:spacing w:line="240" w:lineRule="auto"/>
      </w:pPr>
      <w:r>
        <w:rPr>
          <w:rFonts w:ascii="Calibri" w:hAnsi="Calibri"/>
          <w:sz w:val="28"/>
        </w:rPr>
        <w:t>Ko‘p vazifalilik va foydalanuvchi muhiti</w:t>
      </w:r>
    </w:p>
    <w:p>
      <w:pPr>
        <w:spacing w:line="240" w:lineRule="auto"/>
      </w:pPr>
      <w:r>
        <w:rPr>
          <w:rFonts w:ascii="Calibri" w:hAnsi="Calibri"/>
          <w:sz w:val="28"/>
        </w:rPr>
        <w:t>Ko‘p vazifalilik bir nechta jarayonning resurslardan navbat bilan yoki parallel foydalanishini tashkil qiladi. Ko‘p foydalanuvchilik hisoblar, huquqlar va izolyatsiya bilan bog‘liq. Grafik interfeys qulay boshqaruv beradi; buyruq qatori avtomatlashtirish va aniq amallar uchun foydali. Interfeys OTning butun o‘zi emas: oynalar yopilganda ham yadro va fon xizmatlari ishlashda davom etadi.</w:t>
      </w:r>
    </w:p>
    <w:p>
      <w:pPr>
        <w:pStyle w:val="Heading1"/>
        <w:spacing w:line="240" w:lineRule="auto"/>
      </w:pPr>
      <w:r>
        <w:rPr>
          <w:rFonts w:ascii="Calibri" w:hAnsi="Calibri"/>
          <w:sz w:val="28"/>
        </w:rPr>
        <w:t>OT tanlash mezonlari</w:t>
      </w:r>
    </w:p>
    <w:p>
      <w:pPr>
        <w:spacing w:line="240" w:lineRule="auto"/>
      </w:pPr>
      <w:r>
        <w:rPr>
          <w:rFonts w:ascii="Calibri" w:hAnsi="Calibri"/>
          <w:sz w:val="28"/>
        </w:rPr>
        <w:t>Dasturiy moslik, apparat drayverlari, xavfsizlik yangilanishlari, foydalanish huquqi va boshqarish qulayligi tekshiriladi. Web dasturchi uchun brauzer, muharrir, server vositalari va konteyner yoki virtual muhit talablari muhim. Faqat tashqi ko‘rinish asosida tanlash yetarli emas. Tizim versiyasi qo‘llab-quvvatlanayotganini rasmiy manbadan tekshirish, yangilash va zaxiralashni rejalash ekspluatatsiyaning bir qismidir.</w:t>
      </w:r>
    </w:p>
    <w:p>
      <w:pPr>
        <w:pStyle w:val="Heading1"/>
        <w:spacing w:line="240" w:lineRule="auto"/>
      </w:pPr>
      <w:r>
        <w:rPr>
          <w:rFonts w:ascii="Calibri" w:hAnsi="Calibri"/>
          <w:sz w:val="28"/>
        </w:rPr>
        <w:t>OT va ilova vazifalarini ajratish</w:t>
      </w:r>
    </w:p>
    <w:p>
      <w:pPr>
        <w:spacing w:line="240" w:lineRule="auto"/>
      </w:pPr>
      <w:r>
        <w:rPr>
          <w:rFonts w:ascii="Calibri" w:hAnsi="Calibri"/>
          <w:sz w:val="28"/>
        </w:rPr>
        <w:t>Brauzer sahifadagi HTMLni talqin qiladi, lekin tarmoq adapteriga barcha buyruqlarni bevosita o‘zi bermaydi. OTning tarmoq xizmati va drayveri bilan hamkorlik qiladi. Muharrir faylni qanday tahrirlashni belgilaydi, OT esa saqlash va ruxsat xizmatini beradi. Shu sabab bitta ilovani almashtirish bilan apparat drayveri muammosi har doim hal bo‘lmaydi. Resurs boshqaruvi tushunchasi dastur xatosi, OT xatosi va apparat muammosini bir-biridan ajratishga yordam beradi.</w:t>
      </w:r>
    </w:p>
    <w:p>
      <w:pPr>
        <w:pStyle w:val="Heading1"/>
        <w:spacing w:line="240" w:lineRule="auto"/>
      </w:pPr>
      <w:r>
        <w:rPr>
          <w:rFonts w:ascii="Calibri" w:hAnsi="Calibri"/>
          <w:sz w:val="28"/>
        </w:rPr>
        <w:t>Bajarish va tahlil topshirig‘i</w:t>
      </w:r>
    </w:p>
    <w:p>
      <w:pPr>
        <w:spacing w:line="240" w:lineRule="auto"/>
      </w:pPr>
      <w:r>
        <w:rPr>
          <w:rFonts w:ascii="Calibri" w:hAnsi="Calibri"/>
          <w:sz w:val="28"/>
        </w:rPr>
        <w:t>Brauzerda sahifa ochish jarayonida OTning kamida beshta xizmatini ko‘rsating. Qaysi xizmat bo‘lmasa qanday muammo yuzaga kelishini yozing.</w:t>
      </w:r>
    </w:p>
    <w:p>
      <w:pPr>
        <w:pStyle w:val="Heading1"/>
        <w:spacing w:line="240" w:lineRule="auto"/>
      </w:pPr>
      <w:r>
        <w:rPr>
          <w:rFonts w:ascii="Calibri" w:hAnsi="Calibri"/>
          <w:sz w:val="28"/>
        </w:rPr>
        <w:t>Yechim yo‘nalishi va kutiladigan natija</w:t>
      </w:r>
    </w:p>
    <w:p>
      <w:pPr>
        <w:spacing w:line="240" w:lineRule="auto"/>
      </w:pPr>
      <w:r>
        <w:rPr>
          <w:rFonts w:ascii="Calibri" w:hAnsi="Calibri"/>
          <w:sz w:val="28"/>
        </w:rPr>
        <w:t>Jarayon rejalash, xotira ajratish, tarmoq, fayl keshi, grafik va qurilma xizmatlari qatnashadi. Masalan, DNS yoki tarmoq muammosi brauzer ishlasa ham sayt ochilmasligiga sabab bo‘lishi mumkin.</w:t>
      </w:r>
    </w:p>
    <w:p>
      <w:pPr>
        <w:pStyle w:val="Heading1"/>
        <w:spacing w:line="240" w:lineRule="auto"/>
      </w:pPr>
      <w:r>
        <w:rPr>
          <w:rFonts w:ascii="Calibri" w:hAnsi="Calibri"/>
          <w:sz w:val="28"/>
        </w:rPr>
        <w:t>O‘zini tekshirish savollari</w:t>
      </w:r>
    </w:p>
    <w:p>
      <w:pPr>
        <w:keepNext/>
        <w:spacing w:line="240" w:lineRule="auto"/>
      </w:pPr>
      <w:r>
        <w:rPr>
          <w:rFonts w:ascii="Calibri" w:hAnsi="Calibri"/>
          <w:sz w:val="28"/>
        </w:rPr>
        <w:t>1. OT qanday resurslarni boshqaradi?</w:t>
      </w:r>
    </w:p>
    <w:p>
      <w:pPr>
        <w:keepNext/>
        <w:spacing w:line="240" w:lineRule="auto"/>
      </w:pPr>
      <w:r>
        <w:rPr>
          <w:rFonts w:ascii="Calibri" w:hAnsi="Calibri"/>
          <w:sz w:val="28"/>
        </w:rPr>
        <w:t>2. GUI bilan OT bir xil tushunchami?</w:t>
      </w:r>
    </w:p>
    <w:p>
      <w:pPr>
        <w:keepNext w:val="0"/>
        <w:spacing w:line="240" w:lineRule="auto"/>
      </w:pPr>
      <w:r>
        <w:rPr>
          <w:rFonts w:ascii="Calibri" w:hAnsi="Calibri"/>
          <w:sz w:val="28"/>
        </w:rPr>
        <w:t>3. Real vaqt talabi oddiy tezlikdan qanday farq qiladi?</w:t>
      </w:r>
    </w:p>
    <w:p>
      <w:pPr>
        <w:pStyle w:val="Heading1"/>
        <w:spacing w:line="240" w:lineRule="auto"/>
      </w:pPr>
      <w:r>
        <w:rPr>
          <w:rFonts w:ascii="Calibri" w:hAnsi="Calibri"/>
          <w:sz w:val="28"/>
        </w:rPr>
        <w:t>Mustaqil ish</w:t>
      </w:r>
    </w:p>
    <w:p>
      <w:pPr>
        <w:spacing w:line="240" w:lineRule="auto"/>
      </w:pPr>
      <w:r>
        <w:rPr>
          <w:rFonts w:ascii="Calibri" w:hAnsi="Calibri"/>
          <w:sz w:val="28"/>
        </w:rPr>
        <w:t>Asosiy matndan foydalanib topshiriqning yozma yechimini tayyorlang. Javobda kamida ikkita texnik tushuncha, bir sabab-oqibat bog‘lanishi va tekshirish dalili bo‘lsin. Mavzuni o‘z kompyuteringiz yoki chizilgan sxema misolida izohlang; ma’lumot aniqlanmasa taxminni fakt sifatida yozmang.</w:t>
      </w:r>
    </w:p>
    <w:p>
      <w:pPr>
        <w:pStyle w:val="Heading1"/>
        <w:spacing w:line="240" w:lineRule="auto"/>
      </w:pPr>
      <w:r>
        <w:rPr>
          <w:rFonts w:ascii="Calibri" w:hAnsi="Calibri"/>
          <w:sz w:val="28"/>
        </w:rPr>
        <w:t>Foydalanish va qo‘shimcha o‘qish manbalari</w:t>
      </w:r>
    </w:p>
    <w:p>
      <w:pPr>
        <w:spacing w:line="240" w:lineRule="auto"/>
      </w:pPr>
      <w:r>
        <w:rPr>
          <w:rFonts w:ascii="Calibri" w:hAnsi="Calibri"/>
          <w:sz w:val="28"/>
        </w:rPr>
        <w:t>Microsoft yadro komponentlari arxitekturasi</w:t>
        <w:br/>
        <w:t>https://learn.microsoft.com/en-us/windows-hardware/drivers/kernel/</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48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Atama</w:t>
            </w:r>
          </w:p>
        </w:tc>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OT</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Operatsion tizim</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Resurs</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CPU vaqti xotira yoki qurilma kabi boshqariladigan imkoniyat</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Xizmat</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Fon rejimida vazifa bajaruvchi tizim komponenti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Real vaqt tizimi</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Belgilangan vaqt talabiga javob beruvchi tizim</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Interfeys</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Foydalanuvchi yoki dastur bilan aloqa usuli</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2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2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2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2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2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2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2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2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2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2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2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2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2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20"/>
      <w:contextualSpacing/>
    </w:pPr>
    <w:rPr>
      <w:rFonts w:ascii="Calibri" w:hAnsi="Calibri"/>
      <w:color w:val="000000"/>
      <w:sz w:val="28"/>
    </w:rPr>
  </w:style>
  <w:style w:type="paragraph" w:styleId="ListContinue">
    <w:name w:val="List Continue"/>
    <w:basedOn w:val="Normal"/>
    <w:uiPriority w:val="99"/>
    <w:unhideWhenUsed/>
    <w:rsid w:val="0029639D"/>
    <w:pPr>
      <w:spacing w:after="12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2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2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2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2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2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2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Operatsion tizim tushunchasi. OTning asosiy vazifalari, turlari va kompyuter tizimidagi o‘rni</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