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loop bloklovchi amallar va parallel so‘rovlar</w:t>
      </w:r>
    </w:p>
    <w:p>
      <w:r>
        <w:t>6 modul  |  19 mavzu  |  2 soat  |  Nazariy</w:t>
      </w:r>
    </w:p>
    <w:p>
      <w:r>
        <w:t>Ubaydullayev Abdukarim  |  Namangan shahar 3 sonli texnikum</w:t>
        <w:br/>
        <w:t>3 IT  |  2026/2027</w:t>
      </w:r>
    </w:p>
    <w:p>
      <w:pPr>
        <w:pStyle w:val="Heading1"/>
      </w:pPr>
      <w:r>
        <w:t>Dars maqsadi</w:t>
      </w:r>
    </w:p>
    <w:p>
      <w:r>
        <w:t>Event loop va Bloklovchi kod tushunchalarini izohlaydi; I O qo‘llanishini namunada ajratadi.</w:t>
      </w:r>
    </w:p>
    <w:p>
      <w:pPr>
        <w:pStyle w:val="Heading2"/>
      </w:pPr>
      <w:r>
        <w:t>Tayanch bilimlar</w:t>
      </w:r>
    </w:p>
    <w:p>
      <w:r>
        <w:t>6-modulning 1–18-mavzulari. Oldingi dars natijasini eslang; yangi tushunchalar quyida tushuntiriladi.</w:t>
      </w:r>
    </w:p>
    <w:p>
      <w:pPr>
        <w:pStyle w:val="Heading1"/>
      </w:pPr>
      <w:r>
        <w:t>Mavzuning mazmuni</w:t>
      </w:r>
    </w:p>
    <w:p>
      <w:r>
        <w:t>Node muhitida frontenddan tanish JavaScript sintaksisi saqlanadi, biroq bajarilish muhiti boshqa. Fayl tizimi, jarayon va tarmoq server tomonida ishlaydi. Mashqni alohida katalogda bajarib, kod qaysi fayl va qaysi jarayonga ta’sir qilayotganini kuzatish kerak.</w:t>
      </w:r>
    </w:p>
    <w:p>
      <w:pPr>
        <w:pStyle w:val="Heading2"/>
      </w:pPr>
      <w:r>
        <w:t>Event loop</w:t>
      </w:r>
    </w:p>
    <w:p>
      <w:r>
        <w:t>Tayyor callback va asinxron ishlarning davomlarini bajarish jarayonini boshqaradi. JavaScriptdagi uzoq sinxron hisoblash boshqa so‘rovlarni kutdirishi mumkin.</w:t>
      </w:r>
    </w:p>
    <w:p>
      <w:pPr>
        <w:pStyle w:val="Heading2"/>
      </w:pPr>
      <w:r>
        <w:t>Bloklovchi kod</w:t>
      </w:r>
    </w:p>
    <w:p>
      <w:r>
        <w:t>Katta sikl yoki uzoq sinxron amal bajarilguncha shu jarayon boshqa JavaScript vazifasini bajara olmaydi. await yozish hisoblashni avtomatik boshqa oqimga ko‘chirmaydi.</w:t>
      </w:r>
    </w:p>
    <w:p>
      <w:pPr>
        <w:pStyle w:val="Heading2"/>
      </w:pPr>
      <w:r>
        <w:t>I O</w:t>
      </w:r>
    </w:p>
    <w:p>
      <w:r>
        <w:t>Fayl, tarmoq va boshqa kiritish-chiqarish amallari. Asinxron interfeyslar kutish paytida boshqa ishga xizmat qilish imkonini beradi.</w:t>
      </w:r>
    </w:p>
    <w:p>
      <w:pPr>
        <w:pStyle w:val="Heading2"/>
      </w:pPr>
      <w:r>
        <w:t>Navbat</w:t>
      </w:r>
    </w:p>
    <w:p>
      <w:r>
        <w:t>Timerning vaqti tugashi callback darhol ishlashiga kafolat emas. Oldingi vazifalar bajarilmaguncha u navbatda qolishi mumkin.</w:t>
      </w:r>
    </w:p>
    <w:p>
      <w:pPr>
        <w:pStyle w:val="Heading2"/>
      </w:pPr>
      <w:r>
        <w:t>O‘lchash</w:t>
      </w:r>
    </w:p>
    <w:p>
      <w:r>
        <w:t>Unumdorlik taxmin bilan emas, vaqt va bir nechta so‘rov orqali baholanadi. Kichik sinov natijasini barcha yuklama uchun umumlashtirmang.</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console.log("A");</w:t>
      </w:r>
    </w:p>
    <w:p>
      <w:pPr>
        <w:spacing w:after="0"/>
      </w:pPr>
      <w:r>
        <w:t>setTimeout(()=&gt;console.log("C"),0);</w:t>
      </w:r>
    </w:p>
    <w:p>
      <w:pPr>
        <w:spacing w:after="0"/>
      </w:pPr>
      <w:r>
        <w:t>console.log("B");</w:t>
      </w:r>
    </w:p>
    <w:p>
      <w:pPr>
        <w:pStyle w:val="Heading2"/>
      </w:pPr>
      <w:r>
        <w:t>Namuna natijasi</w:t>
      </w:r>
    </w:p>
    <w:p>
      <w:r>
        <w:t>A, B, C tartibida chiqadi. Nol kechikish timeri ham sinxron koddan keyin bajariladi.</w:t>
      </w:r>
    </w:p>
    <w:p>
      <w:pPr>
        <w:pStyle w:val="Heading2"/>
      </w:pPr>
      <w:r>
        <w:t>Ko‘p uchraydigan xato</w:t>
      </w:r>
    </w:p>
    <w:p>
      <w:r>
        <w:t>setTimeout(0) joriy sinxron buyruqni uzib qo‘ymaydi.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Event loop va Bloklovchi kod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Event loop — Tayyor callback va asinxron ishlarning davomlarini bajarish jarayonini boshqaradi.</w:t>
      </w:r>
    </w:p>
    <w:p>
      <w:r>
        <w:t>Bloklovchi kod — Katta sikl yoki uzoq sinxron amal bajarilguncha shu jarayon boshqa JavaScript vazifasini bajara olmaydi.</w:t>
      </w:r>
    </w:p>
    <w:p>
      <w:r>
        <w:t>I O — Fayl, tarmoq va boshqa kiritish-chiqarish amallari.</w:t>
      </w:r>
    </w:p>
    <w:p>
      <w:r>
        <w:t>Navbat — Timerning vaqti tugashi callback darhol ishlashiga kafolat emas.</w:t>
      </w:r>
    </w:p>
    <w:p>
      <w:r>
        <w:t>O‘lchash — Unumdorlik taxmin bilan emas, vaqt va bir nechta so‘rov orqali baholanadi.</w:t>
      </w:r>
    </w:p>
    <w:p>
      <w:pPr>
        <w:pStyle w:val="Heading1"/>
      </w:pPr>
      <w:r>
        <w:t>Manbalar</w:t>
      </w:r>
    </w:p>
    <w:p>
      <w:hyperlink r:id="rId10">
        <w:r>
          <w:rPr>
            <w:rFonts w:ascii="Calibri" w:hAnsi="Calibri"/>
            <w:sz w:val="28"/>
          </w:rPr>
          <w:t>Node js o‘quv bo‘limi</w:t>
        </w:r>
      </w:hyperlink>
    </w:p>
    <w:p>
      <w:hyperlink r:id="rId11">
        <w:r>
          <w:rPr>
            <w:rFonts w:ascii="Calibri" w:hAnsi="Calibri"/>
            <w:sz w:val="28"/>
          </w:rPr>
          <w:t>Node fayl tizimi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nodejs.org/api/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