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SQL UPDATE DELETE va tranzaksiya</w:t>
      </w:r>
    </w:p>
    <w:p>
      <w:r>
        <w:t>6 modul  |  38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Faqat demo bazada bitta satrni yangilang va tranzaksiyani bekor qiling. WHERE qo‘llanganda va qo‘llanmaganda qamrovni SELECT bilan taqqoslang.</w:t>
      </w:r>
    </w:p>
    <w:p>
      <w:pPr>
        <w:pStyle w:val="Heading2"/>
      </w:pPr>
      <w:r>
        <w:t>Tayanch bilimlar</w:t>
      </w:r>
    </w:p>
    <w:p>
      <w:r>
        <w:t>6-modulning 1–37-mavzulari. Asosiy tayanch: 37-mavzudagi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UPDATE</w:t>
      </w:r>
    </w:p>
    <w:p>
      <w:r>
        <w:t>Mavjud satr qiymatini o‘zgartiradi. WHERE bo‘lmasa ko‘p yoki barcha satrga ta’sir qiladi; avval tanlovni SELECT bilan tekshirish foydali.</w:t>
      </w:r>
    </w:p>
    <w:p>
      <w:pPr>
        <w:pStyle w:val="Heading2"/>
      </w:pPr>
      <w:r>
        <w:t>DELETE</w:t>
      </w:r>
    </w:p>
    <w:p>
      <w:r>
        <w:t>Jadvaldan satrlarni o‘chiradi. DELETE FROM tasks bilan DROP TABLE tasks farq qiladi: biri satrlarni, biri jadval tuzilmasini ham olib tashlaydi.</w:t>
      </w:r>
    </w:p>
    <w:p>
      <w:pPr>
        <w:pStyle w:val="Heading2"/>
      </w:pPr>
      <w:r>
        <w:t>Tranzaksiya</w:t>
      </w:r>
    </w:p>
    <w:p>
      <w:r>
        <w:t>Bir nechta o‘zgarishning barchasi bajarilishi yoki hech biri qolmasligini boshqaradi. COMMIT tasdiqlaydi, ROLLBACK bekor qiladi.</w:t>
      </w:r>
    </w:p>
    <w:p>
      <w:pPr>
        <w:pStyle w:val="Heading2"/>
      </w:pPr>
      <w:r>
        <w:t>Atomiklik</w:t>
      </w:r>
    </w:p>
    <w:p>
      <w:r>
        <w:t>Oraliq xatodan keyin ma’lumotning yarim bajarilgan holatda qolmasligi. Masalan ikkita hisob orasidagi ko‘chirish birgalikda bajarilishi kerak.</w:t>
      </w:r>
    </w:p>
    <w:p>
      <w:pPr>
        <w:pStyle w:val="Heading2"/>
      </w:pPr>
      <w:r>
        <w:t>Ta’sirlangan satr</w:t>
      </w:r>
    </w:p>
    <w:p>
      <w:r>
        <w:t>Yangilash yoki o‘chirish nechta satrga ta’sir qilganini ko‘rsatadi. Nol satr resurs yoki ruxsat sharti mos kelmaganini anglatishi mumkin.</w:t>
      </w:r>
    </w:p>
    <w:p>
      <w:pPr>
        <w:pStyle w:val="Heading1"/>
      </w:pPr>
      <w:r>
        <w:t>Namuna va ishlash muhiti</w:t>
      </w:r>
    </w:p>
    <w:p>
      <w:r>
        <w:t>SQLni alohida demo bazada bajaring. Kerakli jadval va boshlang‘ich yozuvlar oldindan yaratiladi; Nodega ulash keyingi mavzularda ko‘rsatiladi.</w:t>
      </w:r>
    </w:p>
    <w:p>
      <w:pPr>
        <w:spacing w:after="0"/>
      </w:pPr>
      <w:r>
        <w:t>BEGIN;</w:t>
      </w:r>
    </w:p>
    <w:p>
      <w:pPr>
        <w:spacing w:after="0"/>
      </w:pPr>
      <w:r>
        <w:t>UPDATE tasks SET done=1 WHERE id=1;</w:t>
      </w:r>
    </w:p>
    <w:p>
      <w:pPr>
        <w:spacing w:after="0"/>
      </w:pPr>
      <w:r>
        <w:t>SELECT id,done FROM tasks WHERE id=1;</w:t>
      </w:r>
    </w:p>
    <w:p>
      <w:pPr>
        <w:spacing w:after="0"/>
      </w:pPr>
      <w:r>
        <w:t>ROLLBACK;</w:t>
      </w:r>
    </w:p>
    <w:p>
      <w:pPr>
        <w:pStyle w:val="Heading2"/>
      </w:pPr>
      <w:r>
        <w:t>Namuna natijasi</w:t>
      </w:r>
    </w:p>
    <w:p>
      <w:r>
        <w:t>Tranzaksiya ichida done o‘zgaradi, ROLLBACKdan so‘ng avvalgi qiymat saqlanadi.</w:t>
      </w:r>
    </w:p>
    <w:p>
      <w:pPr>
        <w:pStyle w:val="Heading2"/>
      </w:pPr>
      <w:r>
        <w:t>Ko‘p uchraydigan xato</w:t>
      </w:r>
    </w:p>
    <w:p>
      <w:r>
        <w:t>ROLLBACK tranzaksiya boshlanganidan keyingi o‘zgarishlarga tegishli; tasdiqlangan eski amallarni sehrli qaytarmaydi.</w:t>
      </w:r>
    </w:p>
    <w:p>
      <w:pPr>
        <w:pStyle w:val="Heading1"/>
      </w:pPr>
      <w:r>
        <w:t>Amaliy bajarish tartibi</w:t>
      </w:r>
    </w:p>
    <w:p>
      <w:r>
        <w:t>Faqat demo bazada bitta satrni yangilang va tranzaksiyani bekor qiling. WHERE qo‘llanganda va qo‘llanmaganda qamrovni SELECT bilan taqqoslang.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UPDATE va DELETE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UPDATE — Mavjud satr qiymatini o‘zgartiradi.</w:t>
      </w:r>
    </w:p>
    <w:p>
      <w:r>
        <w:t>DELETE — Jadvaldan satrlarni o‘chiradi.</w:t>
      </w:r>
    </w:p>
    <w:p>
      <w:r>
        <w:t>Tranzaksiya — Bir nechta o‘zgarishning barchasi bajarilishi yoki hech biri qolmasligini boshqaradi.</w:t>
      </w:r>
    </w:p>
    <w:p>
      <w:r>
        <w:t>Atomiklik — Oraliq xatodan keyin ma’lumotning yarim bajarilgan holatda qolmasligi.</w:t>
      </w:r>
    </w:p>
    <w:p>
      <w:r>
        <w:t>Ta’sirlangan satr — Yangilash yoki o‘chirish nechta satrga ta’sir qilganini ko‘rsatadi.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SQLite SQL tili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qlite.org/lang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