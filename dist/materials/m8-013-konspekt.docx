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HTTP API integratsion sinovlari</w:t>
      </w:r>
    </w:p>
    <w:p>
      <w:r>
        <w:t>8 modul  |  13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hTTP testlar vaqtinchalik port va alohida baza bilan o‘tadi; jarayon yakunlanadi.</w:t>
      </w:r>
    </w:p>
    <w:p>
      <w:pPr>
        <w:pStyle w:val="Heading1"/>
      </w:pPr>
      <w:r>
        <w:t>Tayanch bilimlar</w:t>
      </w:r>
    </w:p>
    <w:p>
      <w:r>
        <w:t>8-modulning 1–12-mavzulari.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Qo‘lda tekshiruv takrorlanuvchi avtomatik sinovlar bilan to‘ldiriladi. Testlar doimiy o‘quv bazasidan ajratiladi va kutilgan natija aniq yoziladi. Muvaffaqiyatli holat bilan birga noto‘g‘ri kirish ham tekshiriladi.</w:t>
      </w:r>
    </w:p>
    <w:p>
      <w:pPr>
        <w:pStyle w:val="Heading2"/>
      </w:pPr>
      <w:r>
        <w:t>Haqiqiy HTTP</w:t>
      </w:r>
    </w:p>
    <w:p>
      <w:r>
        <w:t>Test vaqtinchalik portda server ochib, fetch bilan haqiqiy so‘rov yuboradi. Route funksiyasini bevosita chaqirish HTTP tanasi, header va marshrutlashdagi hamma xatoni ko‘rsatmaydi.</w:t>
      </w:r>
    </w:p>
    <w:p>
      <w:pPr>
        <w:pStyle w:val="Heading2"/>
      </w:pPr>
      <w:r>
        <w:t>Izolyatsiya</w:t>
      </w:r>
    </w:p>
    <w:p>
      <w:r>
        <w:t>Har test o‘z xotira bazasi yoki alohida vaqtinchalik katalogidan foydalanadi. Ishlab turgan o‘qituvchi bazasi testga berilmaydi.</w:t>
      </w:r>
    </w:p>
    <w:p>
      <w:pPr>
        <w:pStyle w:val="Heading2"/>
      </w:pPr>
      <w:r>
        <w:t>Tekshirish zanjiri</w:t>
      </w:r>
    </w:p>
    <w:p>
      <w:r>
        <w:t>POSTdan keyin GET so‘rovi bilan yaratilgan satr tekshiriladi. Status, javob shakli va saqlangan qiymat birga solishtiriladi.</w:t>
      </w:r>
    </w:p>
    <w:p>
      <w:pPr>
        <w:pStyle w:val="Heading2"/>
      </w:pPr>
      <w:r>
        <w:t>Tozalash</w:t>
      </w:r>
    </w:p>
    <w:p>
      <w:r>
        <w:t>Server va baza finally yoki test cleanup orqali yopiladi. Ochiq port va fayl keyingi testni tasodifan buzishi mumkin.</w:t>
      </w:r>
    </w:p>
    <w:p>
      <w:pPr>
        <w:pStyle w:val="Heading2"/>
      </w:pPr>
      <w:r>
        <w:t>Node test runner</w:t>
      </w:r>
    </w:p>
    <w:p>
      <w:r>
        <w:t>Loyiha Node 24 built in node:test va node:assert/strict modullaridan foydalanadi. npm test bu yerda qo‘shimcha test kutubxonasisiz node --testni ishga tushiradi.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integration-project katalogida</w:t>
      </w:r>
    </w:p>
    <w:p>
      <w:pPr>
        <w:spacing w:after="0"/>
      </w:pPr>
      <w:r>
        <w:t>npm test</w:t>
      </w:r>
    </w:p>
    <w:p>
      <w:pPr>
        <w:spacing w:after="0"/>
      </w:pPr>
      <w:r>
        <w:t># Faqat API testlari</w:t>
      </w:r>
    </w:p>
    <w:p>
      <w:pPr>
        <w:spacing w:after="0"/>
      </w:pPr>
      <w:r>
        <w:t>node --test test/api.test.mjs</w:t>
      </w:r>
    </w:p>
    <w:p>
      <w:pPr>
        <w:pStyle w:val="Heading1"/>
      </w:pPr>
      <w:r>
        <w:t>Kutiladigan natija</w:t>
      </w:r>
    </w:p>
    <w:p>
      <w:r>
        <w:t>HTTP testlar vaqtinchalik port va alohida baza bilan o‘tadi; jarayon yakunlanadi.</w:t>
      </w:r>
    </w:p>
    <w:p>
      <w:pPr>
        <w:pStyle w:val="Heading1"/>
      </w:pPr>
      <w:r>
        <w:t>Xatoni tushunish</w:t>
      </w:r>
    </w:p>
    <w:p>
      <w:r>
        <w:t>Testni doimiy real bazaga qarshi ishlatish natijani va ma’lumotni buzishi mumkin.</w:t>
      </w:r>
    </w:p>
    <w:p>
      <w:pPr>
        <w:pStyle w:val="Heading1"/>
      </w:pPr>
      <w:r>
        <w:t>Amaliy vazifa</w:t>
      </w:r>
    </w:p>
    <w:p>
      <w:r>
        <w:t>POST 201, bo‘sh title 400 va yo‘q id 404 testlarini o‘qing, yangi sarlavha tekshiruvini qo‘shing.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Haqiqiy HTTP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Haqiqiy HTTP — Test vaqtinchalik portda server ochib, fetch bilan haqiqiy so‘rov yuboradi.</w:t>
      </w:r>
    </w:p>
    <w:p>
      <w:r>
        <w:t>Izolyatsiya — Har test o‘z xotira bazasi yoki alohida vaqtinchalik katalogidan foydalanadi.</w:t>
      </w:r>
    </w:p>
    <w:p>
      <w:r>
        <w:t>Tekshirish zanjiri — POSTdan keyin GET so‘rovi bilan yaratilgan satr tekshiriladi.</w:t>
      </w:r>
    </w:p>
    <w:p>
      <w:r>
        <w:t>Tozalash — Server va baza finally yoki test cleanup orqali yopiladi.</w:t>
      </w:r>
    </w:p>
    <w:p>
      <w:r>
        <w:t>Node test runner — Loyiha Node 24 built in node:test va node:assert/strict modullaridan foydalanadi.</w:t>
      </w:r>
    </w:p>
    <w:p>
      <w:pPr>
        <w:pStyle w:val="Heading1"/>
      </w:pPr>
      <w:r>
        <w:t>Manbalar</w:t>
      </w:r>
    </w:p>
    <w:p>
      <w:hyperlink r:id="rId10">
        <w:r>
          <w:t>Node test runner</w:t>
        </w:r>
      </w:hyperlink>
      <w:r>
        <w:t xml:space="preserve"> · </w:t>
      </w:r>
      <w:hyperlink r:id="rId11">
        <w:r>
          <w:t>Node assert</w:t>
        </w:r>
      </w:hyperlink>
      <w:r>
        <w:t xml:space="preserve"> · </w:t>
      </w:r>
      <w:hyperlink r:id="rId12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test.html" TargetMode="External"/><Relationship Id="rId11" Type="http://schemas.openxmlformats.org/officeDocument/2006/relationships/hyperlink" Target="https://nodejs.org/docs/latest-v24.x/api/assert.html" TargetMode="External"/><Relationship Id="rId12" Type="http://schemas.openxmlformats.org/officeDocument/2006/relationships/hyperlink" Target="https://nodejs.org/docs/latest-v24.x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