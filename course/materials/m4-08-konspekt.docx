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Algoritm va dasturlash asoslari</w:t>
      </w:r>
    </w:p>
    <w:p>
      <w:pPr>
        <w:spacing w:line="240" w:lineRule="auto"/>
      </w:pPr>
      <w:r>
        <w:rPr>
          <w:rFonts w:ascii="Calibri" w:hAnsi="Calibri"/>
          <w:sz w:val="28"/>
        </w:rPr>
        <w:t>4 modul  8 mavzu  Nazariy mashg‘ulot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Ma’lumotlar turlari  butun, haqiqiy, belgili va mantiqiy qiymatlar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Darsda «Ma’lumotlar turlari: butun, haqiqiy, belgili va mantiqiy qiymatlar» mavzusi o‘rganiladi. O‘quvchi asosiy tushunchalarni misol bilan izohlaydi, algoritm qadamlarini kuzatadi va yechimni kutilgan natija bilan tekshiradi. Kod misollari JavaScript tilida berilgan; ularni brauzer konsoli yoki Node.jsda bajarish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1. Qiymat turi va amal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2. Butun va haqiqiy son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3. Belgili va mantiqiy qiymat</w:t>
      </w:r>
    </w:p>
    <w:p>
      <w:pPr>
        <w:keepNext w:val="0"/>
        <w:spacing w:line="240" w:lineRule="auto"/>
      </w:pPr>
      <w:r>
        <w:rPr>
          <w:rFonts w:ascii="Calibri" w:hAnsi="Calibri"/>
          <w:sz w:val="28"/>
        </w:rPr>
        <w:t>4. O‘girish va tekshirish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Qiymat turi va amal</w:t>
      </w:r>
    </w:p>
    <w:p>
      <w:pPr>
        <w:spacing w:line="240" w:lineRule="auto"/>
      </w:pPr>
      <w:r>
        <w:rPr>
          <w:rFonts w:ascii="Calibri" w:hAnsi="Calibri"/>
          <w:sz w:val="28"/>
        </w:rPr>
        <w:t>Tur qiymat bilan qanday amallar bajarilishi va natija qanday talqin qilinishini belgilaydi. JavaScript dinamik tiplanadi: bir let nomiga turli vaqtda boshqa tur qiymati berilishi mumkin. Bu tekshirish kerak emas degani emas. Son, satr va mantiqiy qiymatni aralashtirish kutilmagan natija berishi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Butun va haqiqiy son</w:t>
      </w:r>
    </w:p>
    <w:p>
      <w:pPr>
        <w:spacing w:line="240" w:lineRule="auto"/>
      </w:pPr>
      <w:r>
        <w:rPr>
          <w:rFonts w:ascii="Calibri" w:hAnsi="Calibri"/>
          <w:sz w:val="28"/>
        </w:rPr>
        <w:t>Oddiy butun va kasr sonlar JavaScriptda odatda number turiga kiradi. Number.isInteger qiymatning butunligini tekshiradi. IEEE 754 hisoblash sabab ayrim o‘nli kasrlar aniq ifodalanmaydi; 0.1+0.2 natijasi aynan 0.3 bo‘lmasligi mumkin. Pul va aniq o‘lchovlarda talabga mos ifodalash va yaxlitlash usuli tanlanadi.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Belgili va mantiqiy qiymat</w:t>
      </w:r>
    </w:p>
    <w:p>
      <w:pPr>
        <w:spacing w:line="240" w:lineRule="auto"/>
      </w:pPr>
      <w:r>
        <w:rPr>
          <w:rFonts w:ascii="Calibri" w:hAnsi="Calibri"/>
          <w:sz w:val="28"/>
        </w:rPr>
        <w:t>JavaScriptda alohida char turi yo‘q: bitta belgi ham string bilan ifodalanadi. true va false esa boolean qiymatlaridir; ular tirnoqqa olinmaydi. "false" bo‘sh bo‘lmagan satr bo‘lib, mantiqiy kontekstda true sifatida talqin qilinadi. Shuning uchun foydalanuvchi matnini ko‘r-ko‘rona Boolean bilan o‘girish xato bo‘lishi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O‘girish va tekshirish</w:t>
      </w:r>
    </w:p>
    <w:p>
      <w:pPr>
        <w:spacing w:line="240" w:lineRule="auto"/>
      </w:pPr>
      <w:r>
        <w:rPr>
          <w:rFonts w:ascii="Calibri" w:hAnsi="Calibri"/>
          <w:sz w:val="28"/>
        </w:rPr>
        <w:t>Number("12") son 12 beradi, ammo Number("salom") NaN beradi. NaNni Number.isNaN orqali aniqlash mumkin; Number.isFinite faqat chekli sonlarni qabul qiladi. Bo‘sh satr Number bilan 0 ga aylanishi mumkin, shuning uchun majburiy maydon bo‘shligini oldindan tekshirish zarur. Avval xom kirish, keyin turga o‘girish, so‘ng cheklov tekshiriladi.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JavaScript kodi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const son = Number("12.5");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console.log(typeof son);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console.log(Number.isFinite(son));</w:t>
      </w:r>
    </w:p>
    <w:p>
      <w:pPr>
        <w:keepNext w:val="0"/>
        <w:spacing w:after="0" w:line="240" w:lineRule="auto"/>
      </w:pPr>
      <w:r>
        <w:rPr>
          <w:rFonts w:ascii="Calibri" w:hAnsi="Calibri"/>
          <w:sz w:val="28"/>
        </w:rPr>
        <w:t>console.log(Number.isInteger(son));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Kodning kutiladigan natijasi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number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true</w:t>
      </w:r>
    </w:p>
    <w:p>
      <w:pPr>
        <w:keepNext w:val="0"/>
        <w:spacing w:after="0" w:line="240" w:lineRule="auto"/>
      </w:pPr>
      <w:r>
        <w:rPr>
          <w:rFonts w:ascii="Calibri" w:hAnsi="Calibri"/>
          <w:sz w:val="28"/>
        </w:rPr>
        <w:t>false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tahlil topshirig‘i</w:t>
      </w:r>
    </w:p>
    <w:p>
      <w:pPr>
        <w:spacing w:line="240" w:lineRule="auto"/>
      </w:pPr>
      <w:r>
        <w:rPr>
          <w:rFonts w:ascii="Calibri" w:hAnsi="Calibri"/>
          <w:sz w:val="28"/>
        </w:rPr>
        <w:t>"12", "12.5", "abc" va bo‘sh matn uchun son o‘girish natijalarini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Yechim yo‘nalishi va 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12 va 12.5 son bo‘ladi; abc NaN beradi. Bo‘sh matn 0 ga aylanishi mumkin, lekin majburiy qiymat uchun oldindan rad etilishi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O‘zini tekshirish savollari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1. JavaScriptda bitta belgi odatda qaysi tur?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2. true qanday tur?</w:t>
      </w:r>
    </w:p>
    <w:p>
      <w:pPr>
        <w:keepNext w:val="0"/>
        <w:spacing w:line="240" w:lineRule="auto"/>
      </w:pPr>
      <w:r>
        <w:rPr>
          <w:rFonts w:ascii="Calibri" w:hAnsi="Calibri"/>
          <w:sz w:val="28"/>
        </w:rPr>
        <w:t>3. Number("abc") nimani beradi?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ish</w:t>
      </w:r>
    </w:p>
    <w:p>
      <w:pPr>
        <w:spacing w:line="240" w:lineRule="auto"/>
      </w:pPr>
      <w:r>
        <w:rPr>
          <w:rFonts w:ascii="Calibri" w:hAnsi="Calibri"/>
          <w:sz w:val="28"/>
        </w:rPr>
        <w:t>Topshiriqni sxema, jadval yoki qisqa yozma tahlil shaklida bajaring. Javobda kamida ikkita texnik tushuncha, sabab-oqibat bog‘lanishi va tekshirish dalili bo‘lsin. Konspektdagi misolni o‘z vaziyatingizga moslang va xulosani asoslang.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Foydalanish va qo‘shimcha o‘qish manbalari</w:t>
      </w:r>
    </w:p>
    <w:p>
      <w:pPr>
        <w:spacing w:line="240" w:lineRule="auto"/>
      </w:pPr>
      <w:r>
        <w:rPr>
          <w:rFonts w:ascii="Calibri" w:hAnsi="Calibri"/>
          <w:sz w:val="28"/>
        </w:rPr>
        <w:t>MDN Grammar and types</w:t>
        <w:br/>
        <w:t>https://developer.mozilla.org/en-US/docs/Web/JavaScript/Guide/Grammar_and_types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number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JavaScriptdagi odatiy son turi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string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Matn qiymati turi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boolean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true yoki false mantiqiy turi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NaN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Sonli hisob natijasi yaroqsizligini bildiruvchi qiymat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Turga o‘girish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Qiymatni boshqa turda ifodalash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2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2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2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2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2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2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2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Ma’lumotlar turlari: butun, haqiqiy, belgili va mantiqiy qiymatlar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