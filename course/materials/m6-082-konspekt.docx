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Loyihada ro‘yxatdan o‘tish login va chiqish oqimi</w:t>
      </w:r>
    </w:p>
    <w:p>
      <w:r>
        <w:t>6 modul  |  82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Yakuniy loyiha orqali yangi mashq hisobini yarating. Login oldingi va keyingi cookie farqini, logoutdan keyingi 401ni qayd eting.</w:t>
      </w:r>
    </w:p>
    <w:p>
      <w:pPr>
        <w:pStyle w:val="Heading2"/>
      </w:pPr>
      <w:r>
        <w:t>Tayanch bilimlar</w:t>
      </w:r>
    </w:p>
    <w:p>
      <w:r>
        <w:t>6-modulning 1–81-mavzulari. Asosiy tayanch: 81-mavzudagi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Kirish oqimi</w:t>
      </w:r>
    </w:p>
    <w:p>
      <w:r>
        <w:t>Avval CSRF token olinadi, keyin signup yoki login yuboriladi. Login muvaffaqiyatli bo‘lsa sessiya qayta yaratiladi va yangi token qaytariladi.</w:t>
      </w:r>
    </w:p>
    <w:p>
      <w:pPr>
        <w:pStyle w:val="Heading2"/>
      </w:pPr>
      <w:r>
        <w:t>Parol tekshiruvi</w:t>
      </w:r>
    </w:p>
    <w:p>
      <w:r>
        <w:t>Saqlangan salt va scrypt hosilasi asosida qayta hisoblanadi. Mavjud bo‘lmagan hisob uchun ham umumiy noto‘g‘ri kirish xabari ishlatiladi.</w:t>
      </w:r>
    </w:p>
    <w:p>
      <w:pPr>
        <w:pStyle w:val="Heading2"/>
      </w:pPr>
      <w:r>
        <w:t>Sessiya almashishi</w:t>
      </w:r>
    </w:p>
    <w:p>
      <w:r>
        <w:t>Regenerate eski identifikatorni yangilaydi. Yangi userId va CSRF token saqlangach mijozga javob beriladi.</w:t>
      </w:r>
    </w:p>
    <w:p>
      <w:pPr>
        <w:pStyle w:val="Heading2"/>
      </w:pPr>
      <w:r>
        <w:t>Xavfsiz profil</w:t>
      </w:r>
    </w:p>
    <w:p>
      <w:r>
        <w:t>/api/me faqat id va email kabi ochiq qiymatlarni beradi. Parol xeshi, salt va sessiya siri hech qachon javobga kiritilmaydi.</w:t>
      </w:r>
    </w:p>
    <w:p>
      <w:pPr>
        <w:pStyle w:val="Heading2"/>
      </w:pPr>
      <w:r>
        <w:t>Chiqish</w:t>
      </w:r>
    </w:p>
    <w:p>
      <w:r>
        <w:t>Logout token bilan POST orqali yuboriladi, server sessiyasi bekor qilinadi. Keyingi himoyalangan so‘rov 401 olishi kerak.</w:t>
      </w:r>
    </w:p>
    <w:p>
      <w:pPr>
        <w:pStyle w:val="Heading1"/>
      </w:pPr>
      <w:r>
        <w:t>Namuna va ishlash muhiti</w:t>
      </w:r>
    </w:p>
    <w:p>
      <w:r>
        <w:t>Bu sxema yoki tahlil namunasi. Uni kod sifatida bajarish talab etilmaydi; yozma hisobot va kuzatuv tayyorlanadi.</w:t>
      </w:r>
    </w:p>
    <w:p>
      <w:pPr>
        <w:spacing w:after="0"/>
      </w:pPr>
      <w:r>
        <w:t>CSRF olish → signup → login → yangi CSRF token</w:t>
      </w:r>
    </w:p>
    <w:p>
      <w:pPr>
        <w:spacing w:after="0"/>
      </w:pPr>
      <w:r>
        <w:t>→ /api/me → himoyalangan amal → logout → /api/me uchun 401</w:t>
      </w:r>
    </w:p>
    <w:p>
      <w:pPr>
        <w:pStyle w:val="Heading2"/>
      </w:pPr>
      <w:r>
        <w:t>Namuna natijasi</w:t>
      </w:r>
    </w:p>
    <w:p>
      <w:r>
        <w:t>Kirish va chiqish ketma-ketligi HTTP natijalari bilan tekshiriladi.</w:t>
      </w:r>
    </w:p>
    <w:p>
      <w:pPr>
        <w:pStyle w:val="Heading2"/>
      </w:pPr>
      <w:r>
        <w:t>Ko‘p uchraydigan xato</w:t>
      </w:r>
    </w:p>
    <w:p>
      <w:r>
        <w:t>Login id yangilangach eski CSRF tokenni yuborish 403ga olib kelishi tabiiy; yangi tokenni ishlating.</w:t>
      </w:r>
    </w:p>
    <w:p>
      <w:pPr>
        <w:pStyle w:val="Heading1"/>
      </w:pPr>
      <w:r>
        <w:t>Amaliy bajarish tartibi</w:t>
      </w:r>
    </w:p>
    <w:p>
      <w:r>
        <w:t>Yakuniy loyiha orqali yangi mashq hisobini yarating. Login oldingi va keyingi cookie farqini, logoutdan keyingi 401ni qayd eting.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Kirish oqimi va Parol tekshiruvi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Kirish oqimi — Avval CSRF token olinadi, keyin signup yoki login yuboriladi.</w:t>
      </w:r>
    </w:p>
    <w:p>
      <w:r>
        <w:t>Parol tekshiruvi — Saqlangan salt va scrypt hosilasi asosida qayta hisoblanadi.</w:t>
      </w:r>
    </w:p>
    <w:p>
      <w:r>
        <w:t>Sessiya almashishi — Regenerate eski identifikatorni yangilaydi.</w:t>
      </w:r>
    </w:p>
    <w:p>
      <w:r>
        <w:t>Xavfsiz profil — /api/me faqat id va email kabi ochiq qiymatlarni beradi.</w:t>
      </w:r>
    </w:p>
    <w:p>
      <w:r>
        <w:t>Chiqish — Logout token bilan POST orqali yuboriladi, server sessiyasi bekor qilinadi.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