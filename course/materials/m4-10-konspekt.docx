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Algoritm va dasturlash asoslari</w:t>
      </w:r>
    </w:p>
    <w:p>
      <w:pPr>
        <w:spacing w:line="240" w:lineRule="auto"/>
      </w:pPr>
      <w:r>
        <w:rPr>
          <w:rFonts w:ascii="Calibri" w:hAnsi="Calibri"/>
          <w:sz w:val="28"/>
        </w:rPr>
        <w:t>4 modul  10 mavzu  Amaliy mashg‘ulot  2 soat</w:t>
      </w:r>
    </w:p>
    <w:p>
      <w:pPr>
        <w:pStyle w:val="Title"/>
        <w:spacing w:line="240" w:lineRule="auto"/>
      </w:pPr>
      <w:r>
        <w:rPr>
          <w:rFonts w:ascii="Calibri" w:hAnsi="Calibri"/>
          <w:sz w:val="28"/>
        </w:rPr>
        <w:t>Formula asosida oddiy hisoblash dasturini tuzish va sinash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Darsda «Formula asosida oddiy hisoblash dasturini tuzish va sinash» mavzusi o‘rganiladi. O‘quvchi asosiy tushunchalarni misol bilan izohlaydi, algoritm qadamlarini kuzatadi va yechimni kutilgan natija bilan tekshiradi. Kod misollari JavaScript tilida berilgan; ularni brauzer konsoli yoki Node.jsda bajarish mumkin.</w:t>
      </w:r>
    </w:p>
    <w:p>
      <w:pPr>
        <w:pStyle w:val="Heading1"/>
        <w:spacing w:line="240" w:lineRule="auto"/>
      </w:pPr>
      <w:r>
        <w:rPr>
          <w:rFonts w:ascii="Calibri" w:hAnsi="Calibri"/>
          <w:sz w:val="28"/>
        </w:rPr>
        <w:t>Dars rejasi</w:t>
      </w:r>
    </w:p>
    <w:p>
      <w:pPr>
        <w:keepNext/>
        <w:spacing w:line="240" w:lineRule="auto"/>
      </w:pPr>
      <w:r>
        <w:rPr>
          <w:rFonts w:ascii="Calibri" w:hAnsi="Calibri"/>
          <w:sz w:val="28"/>
        </w:rPr>
        <w:t>1. Formula va shart</w:t>
      </w:r>
    </w:p>
    <w:p>
      <w:pPr>
        <w:keepNext/>
        <w:spacing w:line="240" w:lineRule="auto"/>
      </w:pPr>
      <w:r>
        <w:rPr>
          <w:rFonts w:ascii="Calibri" w:hAnsi="Calibri"/>
          <w:sz w:val="28"/>
        </w:rPr>
        <w:t>2. Dastur ketma-ketligi</w:t>
      </w:r>
    </w:p>
    <w:p>
      <w:pPr>
        <w:keepNext/>
        <w:spacing w:line="240" w:lineRule="auto"/>
      </w:pPr>
      <w:r>
        <w:rPr>
          <w:rFonts w:ascii="Calibri" w:hAnsi="Calibri"/>
          <w:sz w:val="28"/>
        </w:rPr>
        <w:t>3. Sinov va dalil</w:t>
      </w:r>
    </w:p>
    <w:p>
      <w:pPr>
        <w:keepNext w:val="0"/>
        <w:spacing w:line="240" w:lineRule="auto"/>
      </w:pPr>
      <w:r>
        <w:rPr>
          <w:rFonts w:ascii="Calibri" w:hAnsi="Calibri"/>
          <w:sz w:val="28"/>
        </w:rPr>
        <w:t>4. Topshirish va yaxshilash</w:t>
      </w:r>
    </w:p>
    <w:p>
      <w:pPr>
        <w:pStyle w:val="Heading1"/>
        <w:spacing w:line="240" w:lineRule="auto"/>
      </w:pPr>
      <w:r>
        <w:rPr>
          <w:rFonts w:ascii="Calibri" w:hAnsi="Calibri"/>
          <w:sz w:val="28"/>
        </w:rPr>
        <w:t>Formula va shart</w:t>
      </w:r>
    </w:p>
    <w:p>
      <w:pPr>
        <w:spacing w:line="240" w:lineRule="auto"/>
      </w:pPr>
      <w:r>
        <w:rPr>
          <w:rFonts w:ascii="Calibri" w:hAnsi="Calibri"/>
          <w:sz w:val="28"/>
        </w:rPr>
        <w:t>Amaliy vazifa: to‘rtburchakning yuzi va perimetrini topish. Kirishlar musbat chekli a va b, chiqishlar S=a×b va P=2×(a+b). Uzunliklar bir xil birlikda olinadi. Yuzaning birligi kvadrat birlik, perimetrniki uzunlik birligidir. Formula kodi masala modelidan keyin yoziladi.</w:t>
      </w:r>
    </w:p>
    <w:p>
      <w:pPr>
        <w:pStyle w:val="Heading1"/>
        <w:spacing w:line="240" w:lineRule="auto"/>
      </w:pPr>
      <w:r>
        <w:rPr>
          <w:rFonts w:ascii="Calibri" w:hAnsi="Calibri"/>
          <w:sz w:val="28"/>
        </w:rPr>
        <w:t>Dastur ketma-ketligi</w:t>
      </w:r>
    </w:p>
    <w:p>
      <w:pPr>
        <w:spacing w:line="240" w:lineRule="auto"/>
      </w:pPr>
      <w:r>
        <w:rPr>
          <w:rFonts w:ascii="Calibri" w:hAnsi="Calibri"/>
          <w:sz w:val="28"/>
        </w:rPr>
        <w:t>Dastlab kirish tayyorlanadi, turlar va cheklov tekshiriladi, so‘ng ikkala formula hisoblanadi. Koddagi oraliq nomlar tushunarli bo‘ladi. + va * ustuvorligiga tasodifan tayanish o‘rniga perimetr qavs bilan yoziladi. Hisoblashdan keyin natija chekli ekanini tekshirish juda katta qiymatlar uchun ham foydali.</w:t>
      </w:r>
    </w:p>
    <w:p>
      <w:pPr>
        <w:pStyle w:val="Heading1"/>
        <w:spacing w:line="240" w:lineRule="auto"/>
      </w:pPr>
      <w:r>
        <w:rPr>
          <w:rFonts w:ascii="Calibri" w:hAnsi="Calibri"/>
          <w:sz w:val="28"/>
        </w:rPr>
        <w:t>Sinov va dalil</w:t>
      </w:r>
    </w:p>
    <w:p>
      <w:pPr>
        <w:spacing w:line="240" w:lineRule="auto"/>
      </w:pPr>
      <w:r>
        <w:rPr>
          <w:rFonts w:ascii="Calibri" w:hAnsi="Calibri"/>
          <w:sz w:val="28"/>
        </w:rPr>
        <w:t>3 va 4 uchun yuza 12, perimetr 14. 1 va 1, 2.5 va 4, nol, manfiy va son bo‘lmagan qiymatlar sinovga olinadi. Noto‘g‘ri kirish uchun formula ishlatilmaydi. Test jadvalida kirish, kutilgan natija, haqiqiy natija va xulosa bo‘ladi.</w:t>
      </w:r>
    </w:p>
    <w:p>
      <w:pPr>
        <w:pStyle w:val="Heading1"/>
        <w:spacing w:line="240" w:lineRule="auto"/>
      </w:pPr>
      <w:r>
        <w:rPr>
          <w:rFonts w:ascii="Calibri" w:hAnsi="Calibri"/>
          <w:sz w:val="28"/>
        </w:rPr>
        <w:t>Topshirish va yaxshilash</w:t>
      </w:r>
    </w:p>
    <w:p>
      <w:pPr>
        <w:spacing w:line="240" w:lineRule="auto"/>
      </w:pPr>
      <w:r>
        <w:rPr>
          <w:rFonts w:ascii="Calibri" w:hAnsi="Calibri"/>
          <w:sz w:val="28"/>
        </w:rPr>
        <w:t>Hisobot algoritm, kod, birliklar va testlarni qamraydi. Xato tuzatilgach barcha tegishli testlar qayta bajariladi. Tasvir yoki chiroyli interfeys hisoblash to‘g‘riligini almashtirmaydi. Dastur avval sodda konsol ko‘rinishida ishonchli ishlaydi, keyingi bosqichda foydalanuvchi formasi bilan bog‘lanishi mumkin.</w:t>
      </w:r>
    </w:p>
    <w:p>
      <w:pPr>
        <w:pStyle w:val="Heading1"/>
        <w:spacing w:line="240" w:lineRule="auto"/>
      </w:pPr>
      <w:r>
        <w:rPr>
          <w:rFonts w:ascii="Calibri" w:hAnsi="Calibri"/>
          <w:sz w:val="28"/>
        </w:rPr>
        <w:t>JavaScript kodi</w:t>
      </w:r>
    </w:p>
    <w:p>
      <w:pPr>
        <w:keepNext/>
        <w:spacing w:after="0" w:line="240" w:lineRule="auto"/>
      </w:pPr>
      <w:r>
        <w:rPr>
          <w:rFonts w:ascii="Calibri" w:hAnsi="Calibri"/>
          <w:sz w:val="28"/>
        </w:rPr>
        <w:t>const a = 3, b = 4;</w:t>
      </w:r>
    </w:p>
    <w:p>
      <w:pPr>
        <w:keepNext/>
        <w:spacing w:after="0" w:line="240" w:lineRule="auto"/>
      </w:pPr>
      <w:r>
        <w:rPr>
          <w:rFonts w:ascii="Calibri" w:hAnsi="Calibri"/>
          <w:sz w:val="28"/>
        </w:rPr>
        <w:t>if (Number.isFinite(a) &amp;&amp; a &gt; 0 &amp;&amp;</w:t>
      </w:r>
    </w:p>
    <w:p>
      <w:pPr>
        <w:keepNext/>
        <w:spacing w:after="0" w:line="240" w:lineRule="auto"/>
      </w:pPr>
      <w:r>
        <w:rPr>
          <w:rFonts w:ascii="Calibri" w:hAnsi="Calibri"/>
          <w:sz w:val="28"/>
        </w:rPr>
        <w:t xml:space="preserve">    Number.isFinite(b) &amp;&amp; b &gt; 0) {</w:t>
      </w:r>
    </w:p>
    <w:p>
      <w:pPr>
        <w:keepNext/>
        <w:spacing w:after="0" w:line="240" w:lineRule="auto"/>
      </w:pPr>
      <w:r>
        <w:rPr>
          <w:rFonts w:ascii="Calibri" w:hAnsi="Calibri"/>
          <w:sz w:val="28"/>
        </w:rPr>
        <w:t xml:space="preserve">  console.log("Yuza:", a * b);</w:t>
      </w:r>
    </w:p>
    <w:p>
      <w:pPr>
        <w:keepNext/>
        <w:spacing w:after="0" w:line="240" w:lineRule="auto"/>
      </w:pPr>
      <w:r>
        <w:rPr>
          <w:rFonts w:ascii="Calibri" w:hAnsi="Calibri"/>
          <w:sz w:val="28"/>
        </w:rPr>
        <w:t xml:space="preserve">  console.log("Perimetr:", 2 * (a + b));</w:t>
      </w:r>
    </w:p>
    <w:p>
      <w:pPr>
        <w:keepNext/>
        <w:spacing w:after="0" w:line="240" w:lineRule="auto"/>
      </w:pPr>
      <w:r>
        <w:rPr>
          <w:rFonts w:ascii="Calibri" w:hAnsi="Calibri"/>
          <w:sz w:val="28"/>
        </w:rPr>
        <w:t>} else {</w:t>
      </w:r>
    </w:p>
    <w:p>
      <w:pPr>
        <w:keepNext/>
        <w:spacing w:after="0" w:line="240" w:lineRule="auto"/>
      </w:pPr>
      <w:r>
        <w:rPr>
          <w:rFonts w:ascii="Calibri" w:hAnsi="Calibri"/>
          <w:sz w:val="28"/>
        </w:rPr>
        <w:t xml:space="preserve">  console.log("Tomonlar musbat chekli son bo‘lsin");</w:t>
      </w:r>
    </w:p>
    <w:p>
      <w:pPr>
        <w:keepNext w:val="0"/>
        <w:spacing w:after="0" w:line="240" w:lineRule="auto"/>
      </w:pPr>
      <w:r>
        <w:rPr>
          <w:rFonts w:ascii="Calibri" w:hAnsi="Calibri"/>
          <w:sz w:val="28"/>
        </w:rPr>
        <w:t>}</w:t>
      </w:r>
    </w:p>
    <w:p>
      <w:pPr>
        <w:pStyle w:val="Heading1"/>
        <w:spacing w:line="240" w:lineRule="auto"/>
      </w:pPr>
      <w:r>
        <w:rPr>
          <w:rFonts w:ascii="Calibri" w:hAnsi="Calibri"/>
          <w:sz w:val="28"/>
        </w:rPr>
        <w:t>Kodning kutiladigan natijasi</w:t>
      </w:r>
    </w:p>
    <w:p>
      <w:pPr>
        <w:keepNext/>
        <w:spacing w:after="0" w:line="240" w:lineRule="auto"/>
      </w:pPr>
      <w:r>
        <w:rPr>
          <w:rFonts w:ascii="Calibri" w:hAnsi="Calibri"/>
          <w:sz w:val="28"/>
        </w:rPr>
        <w:t>Yuza: 12</w:t>
      </w:r>
    </w:p>
    <w:p>
      <w:pPr>
        <w:keepNext w:val="0"/>
        <w:spacing w:after="0" w:line="240" w:lineRule="auto"/>
      </w:pPr>
      <w:r>
        <w:rPr>
          <w:rFonts w:ascii="Calibri" w:hAnsi="Calibri"/>
          <w:sz w:val="28"/>
        </w:rPr>
        <w:t>Perimetr: 14</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Yuza va perimetr dasturini yarating; kamida oltita test bilan tekshiring.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3×4=12 va 2×(3+4)=14. 2.5 va 4 uchun 10 hamda 13. Nol yoki manfiy tomon rad etiladi.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a=3 b=4 uchun perimetr qancha?</w:t>
      </w:r>
    </w:p>
    <w:p>
      <w:pPr>
        <w:keepNext/>
        <w:spacing w:line="240" w:lineRule="auto"/>
      </w:pPr>
      <w:r>
        <w:rPr>
          <w:rFonts w:ascii="Calibri" w:hAnsi="Calibri"/>
          <w:sz w:val="28"/>
        </w:rPr>
        <w:t>2. a=2.5 b=4 uchun yuza qancha?</w:t>
      </w:r>
    </w:p>
    <w:p>
      <w:pPr>
        <w:keepNext w:val="0"/>
        <w:spacing w:line="240" w:lineRule="auto"/>
      </w:pPr>
      <w:r>
        <w:rPr>
          <w:rFonts w:ascii="Calibri" w:hAnsi="Calibri"/>
          <w:sz w:val="28"/>
        </w:rPr>
        <w:t>3. Tomon 0 bo‘lsa ushbu masalada nima qilinadi?</w:t>
      </w:r>
    </w:p>
    <w:p>
      <w:pPr>
        <w:pStyle w:val="Heading1"/>
        <w:spacing w:line="240" w:lineRule="auto"/>
      </w:pPr>
      <w:r>
        <w:rPr>
          <w:rFonts w:ascii="Calibri" w:hAnsi="Calibri"/>
          <w:sz w:val="28"/>
        </w:rPr>
        <w:t>Ishni baholash mezonlari</w:t>
      </w:r>
    </w:p>
    <w:p>
      <w:pPr>
        <w:spacing w:line="240" w:lineRule="auto"/>
      </w:pPr>
      <w:r>
        <w:rPr>
          <w:rFonts w:ascii="Calibri" w:hAnsi="Calibri"/>
          <w:sz w:val="28"/>
        </w:rPr>
        <w:t>Masala modeli va algoritm — 20 ball. Yechimning to‘g‘ri bajarilishi — 30 ball. Oddiy, chegara va noto‘g‘ri kirishlar bilan sinov — 30 ball. Izohli hisobot va xulosa — 20 ball. Jami 100 ball. Platformadagi 10 savolli test alohida baholanadi. 20-mavzuda yakuniy loyiha bo‘limidagi maxsus mezon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MDN Grammar and types</w:t>
        <w:br/>
        <w:t>https://developer.mozilla.org/en-US/docs/Web/JavaScript/Guide/Grammar_and_types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Formula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Qiymatlar orasidagi hisoblash bog‘lanishi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Perimetr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Chegara tomonlari uzunliklari yig‘indisi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Yuza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Tekis shakl egallagan maydon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Valid kirish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Masala cheklovlarini qanoatlantiruvchi ma’lumot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Hisobot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Bajarilgan ish va sinov dalillari bayoni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 asosida oddiy hisoblash dasturini tuzish va sinash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