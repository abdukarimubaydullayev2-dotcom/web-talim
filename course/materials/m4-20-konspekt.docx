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20 mavzu  Amaliy mashg‘ulot  2 soat</w:t>
      </w:r>
    </w:p>
    <w:p>
      <w:pPr>
        <w:pStyle w:val="Title"/>
        <w:spacing w:line="240" w:lineRule="auto"/>
      </w:pPr>
      <w:r>
        <w:rPr>
          <w:rFonts w:ascii="Calibri" w:hAnsi="Calibri"/>
          <w:sz w:val="28"/>
        </w:rPr>
        <w:t>Yakuniy topshiriq  algoritm, shart, sikl, massiv va satr va natijani chiqarishni birlashtirish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«Yakuniy topshiriq: algoritm, shart, sikl, massiv/satr va natijani chiqarishni birlashtirish»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Yakuniy loyiha talabi</w:t>
      </w:r>
    </w:p>
    <w:p>
      <w:pPr>
        <w:keepNext/>
        <w:spacing w:line="240" w:lineRule="auto"/>
      </w:pPr>
      <w:r>
        <w:rPr>
          <w:rFonts w:ascii="Calibri" w:hAnsi="Calibri"/>
          <w:sz w:val="28"/>
        </w:rPr>
        <w:t>2. Yechimni qismlarga ajratish</w:t>
      </w:r>
    </w:p>
    <w:p>
      <w:pPr>
        <w:keepNext/>
        <w:spacing w:line="240" w:lineRule="auto"/>
      </w:pPr>
      <w:r>
        <w:rPr>
          <w:rFonts w:ascii="Calibri" w:hAnsi="Calibri"/>
          <w:sz w:val="28"/>
        </w:rPr>
        <w:t>3. Sikl va shartni birlashtirish</w:t>
      </w:r>
    </w:p>
    <w:p>
      <w:pPr>
        <w:keepNext/>
        <w:spacing w:line="240" w:lineRule="auto"/>
      </w:pPr>
      <w:r>
        <w:rPr>
          <w:rFonts w:ascii="Calibri" w:hAnsi="Calibri"/>
          <w:sz w:val="28"/>
        </w:rPr>
        <w:t>4. Sinov rejalari</w:t>
      </w:r>
    </w:p>
    <w:p>
      <w:pPr>
        <w:keepNext w:val="0"/>
        <w:spacing w:line="240" w:lineRule="auto"/>
      </w:pPr>
      <w:r>
        <w:rPr>
          <w:rFonts w:ascii="Calibri" w:hAnsi="Calibri"/>
          <w:sz w:val="28"/>
        </w:rPr>
        <w:t>5. Baholash va topshirish</w:t>
      </w:r>
    </w:p>
    <w:p>
      <w:pPr>
        <w:pStyle w:val="Heading1"/>
        <w:spacing w:line="240" w:lineRule="auto"/>
      </w:pPr>
      <w:r>
        <w:rPr>
          <w:rFonts w:ascii="Calibri" w:hAnsi="Calibri"/>
          <w:sz w:val="28"/>
        </w:rPr>
        <w:t>Yakuniy loyiha talabi</w:t>
      </w:r>
    </w:p>
    <w:p>
      <w:pPr>
        <w:spacing w:line="240" w:lineRule="auto"/>
      </w:pPr>
      <w:r>
        <w:rPr>
          <w:rFonts w:ascii="Calibri" w:hAnsi="Calibri"/>
          <w:sz w:val="28"/>
        </w:rPr>
        <w:t>Loyiha o‘quv ballarining qisqa hisobotini yaratadi. Kirish — bo‘sh bo‘lmagan zich massivdagi 0–100 oraliq butun ballar. Chiqish — o‘rtacha ball va 60 yoki undan yuqori olganlar soni. Hisobot nomi satr sifatida beriladi. Bu darsdagi 60 chegara namuna mezonidir, platformaning test natijasi esa alohida hisoblanadi.</w:t>
      </w:r>
    </w:p>
    <w:p>
      <w:pPr>
        <w:pStyle w:val="Heading1"/>
        <w:spacing w:line="240" w:lineRule="auto"/>
      </w:pPr>
      <w:r>
        <w:rPr>
          <w:rFonts w:ascii="Calibri" w:hAnsi="Calibri"/>
          <w:sz w:val="28"/>
        </w:rPr>
        <w:t>Yechimni qismlarga ajratish</w:t>
      </w:r>
    </w:p>
    <w:p>
      <w:pPr>
        <w:spacing w:line="240" w:lineRule="auto"/>
      </w:pPr>
      <w:r>
        <w:rPr>
          <w:rFonts w:ascii="Calibri" w:hAnsi="Calibri"/>
          <w:sz w:val="28"/>
        </w:rPr>
        <w:t>Algoritmda kirishni tekshirish, yig‘indi va o‘tganlar sonini boshlash, har elementni ko‘rish, shartga ko‘ra sanash va o‘rtachani hisoblash bosqichlari ajratiladi. Funksiya hisoblash natijasini qaytaradi, tashqi qism uni chiqaradi. Bo‘sh massivda nolga bo‘lishga o‘tilmaydi; noto‘g‘ri kirishda tushunarli xabar beriladi.</w:t>
      </w:r>
    </w:p>
    <w:p>
      <w:pPr>
        <w:pStyle w:val="Heading1"/>
        <w:spacing w:line="240" w:lineRule="auto"/>
      </w:pPr>
      <w:r>
        <w:rPr>
          <w:rFonts w:ascii="Calibri" w:hAnsi="Calibri"/>
          <w:sz w:val="28"/>
        </w:rPr>
        <w:t>Sikl va shartni birlashtirish</w:t>
      </w:r>
    </w:p>
    <w:p>
      <w:pPr>
        <w:spacing w:line="240" w:lineRule="auto"/>
      </w:pPr>
      <w:r>
        <w:rPr>
          <w:rFonts w:ascii="Calibri" w:hAnsi="Calibri"/>
          <w:sz w:val="28"/>
        </w:rPr>
        <w:t>Har bir ball uchun yig‘indiga qo‘shish bajariladi. ball&gt;=60 bo‘lsa o‘tganlar hisoblagichi oshadi. Boshlang‘ich hisoblagich 0, yig‘indi 0 bo‘ladi. Sikl tugagach yig‘indi elementlar soniga bo‘linadi. O‘rtacha bilan o‘tganlar soni bir xil ko‘rsatkich emas: bir nechta yuqori ball past balllarni o‘rtachada yashirishi mumkin.</w:t>
      </w:r>
    </w:p>
    <w:p>
      <w:pPr>
        <w:pStyle w:val="Heading1"/>
        <w:spacing w:line="240" w:lineRule="auto"/>
      </w:pPr>
      <w:r>
        <w:rPr>
          <w:rFonts w:ascii="Calibri" w:hAnsi="Calibri"/>
          <w:sz w:val="28"/>
        </w:rPr>
        <w:t>Sinov rejalari</w:t>
      </w:r>
    </w:p>
    <w:p>
      <w:pPr>
        <w:spacing w:line="240" w:lineRule="auto"/>
      </w:pPr>
      <w:r>
        <w:rPr>
          <w:rFonts w:ascii="Calibri" w:hAnsi="Calibri"/>
          <w:sz w:val="28"/>
        </w:rPr>
        <w:t>[40,60,80] uchun o‘rtacha 60 va o‘tganlar 2. [60] uchun 60 va 1, [0,100] uchun 50 va 1. Bo‘sh massiv, −1, 101, kasr va satr elementi rad etiladi. Har sinovda kutilgan natija oldin yoziladi. Hisobotda faqat o‘quv namunalari ishlatiladi; haqiqiy o‘quvchi shaxsiy ma’lumoti shart emas.</w:t>
      </w:r>
    </w:p>
    <w:p>
      <w:pPr>
        <w:pStyle w:val="Heading1"/>
        <w:spacing w:line="240" w:lineRule="auto"/>
      </w:pPr>
      <w:r>
        <w:rPr>
          <w:rFonts w:ascii="Calibri" w:hAnsi="Calibri"/>
          <w:sz w:val="28"/>
        </w:rPr>
        <w:t>Baholash va topshirish</w:t>
      </w:r>
    </w:p>
    <w:p>
      <w:pPr>
        <w:spacing w:line="240" w:lineRule="auto"/>
      </w:pPr>
      <w:r>
        <w:rPr>
          <w:rFonts w:ascii="Calibri" w:hAnsi="Calibri"/>
          <w:sz w:val="28"/>
        </w:rPr>
        <w:t>Yakuniy to‘plam masala modeli, algoritm yoki sxema, izohli kod va sinov jadvalidan iborat. Amaliy loyiha 100 ball bilan: model 20, shart va sikl 25, funksiya hamda massiv bilan ishlash 20, sinov va tuzatish 25, hisobot 10. Bu mezon platformadagi 10 savolli nazariy testdan alohida. Yechim ishlashi hamda cheklovlarga rioya qilishi bilan baholanadi.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function hisobot(ballar) {</w:t>
      </w:r>
    </w:p>
    <w:p>
      <w:pPr>
        <w:keepNext/>
        <w:spacing w:after="0" w:line="240" w:lineRule="auto"/>
      </w:pPr>
      <w:r>
        <w:rPr>
          <w:rFonts w:ascii="Calibri" w:hAnsi="Calibri"/>
          <w:sz w:val="28"/>
        </w:rPr>
        <w:t xml:space="preserve">  if (!Array.isArray(ballar) || ballar.length === 0) return null;</w:t>
      </w:r>
    </w:p>
    <w:p>
      <w:pPr>
        <w:keepNext/>
        <w:spacing w:after="0" w:line="240" w:lineRule="auto"/>
      </w:pPr>
      <w:r>
        <w:rPr>
          <w:rFonts w:ascii="Calibri" w:hAnsi="Calibri"/>
          <w:sz w:val="28"/>
        </w:rPr>
        <w:t xml:space="preserve">  let summa = 0, otganlar = 0;</w:t>
      </w:r>
    </w:p>
    <w:p>
      <w:pPr>
        <w:keepNext/>
        <w:spacing w:after="0" w:line="240" w:lineRule="auto"/>
      </w:pPr>
      <w:r>
        <w:rPr>
          <w:rFonts w:ascii="Calibri" w:hAnsi="Calibri"/>
          <w:sz w:val="28"/>
        </w:rPr>
        <w:t xml:space="preserve">  for (const ball of ballar) {</w:t>
      </w:r>
    </w:p>
    <w:p>
      <w:pPr>
        <w:keepNext/>
        <w:spacing w:after="0" w:line="240" w:lineRule="auto"/>
      </w:pPr>
      <w:r>
        <w:rPr>
          <w:rFonts w:ascii="Calibri" w:hAnsi="Calibri"/>
          <w:sz w:val="28"/>
        </w:rPr>
        <w:t xml:space="preserve">    if (!Number.isInteger(ball) || ball &lt; 0 || ball &gt; 100) return null;</w:t>
      </w:r>
    </w:p>
    <w:p>
      <w:pPr>
        <w:keepNext/>
        <w:spacing w:after="0" w:line="240" w:lineRule="auto"/>
      </w:pPr>
      <w:r>
        <w:rPr>
          <w:rFonts w:ascii="Calibri" w:hAnsi="Calibri"/>
          <w:sz w:val="28"/>
        </w:rPr>
        <w:t xml:space="preserve">    summa += ball;</w:t>
      </w:r>
    </w:p>
    <w:p>
      <w:pPr>
        <w:keepNext/>
        <w:spacing w:after="0" w:line="240" w:lineRule="auto"/>
      </w:pPr>
      <w:r>
        <w:rPr>
          <w:rFonts w:ascii="Calibri" w:hAnsi="Calibri"/>
          <w:sz w:val="28"/>
        </w:rPr>
        <w:t xml:space="preserve">    if (ball &gt;= 60) otganlar++;</w:t>
      </w:r>
    </w:p>
    <w:p>
      <w:pPr>
        <w:keepNext/>
        <w:spacing w:after="0" w:line="240" w:lineRule="auto"/>
      </w:pPr>
      <w:r>
        <w:rPr>
          <w:rFonts w:ascii="Calibri" w:hAnsi="Calibri"/>
          <w:sz w:val="28"/>
        </w:rPr>
        <w:t xml:space="preserve">  }</w:t>
      </w:r>
    </w:p>
    <w:p>
      <w:pPr>
        <w:keepNext/>
        <w:spacing w:after="0" w:line="240" w:lineRule="auto"/>
      </w:pPr>
      <w:r>
        <w:rPr>
          <w:rFonts w:ascii="Calibri" w:hAnsi="Calibri"/>
          <w:sz w:val="28"/>
        </w:rPr>
        <w:t xml:space="preserve">  return { ortacha: summa / ballar.length, otganlar };</w:t>
      </w:r>
    </w:p>
    <w:p>
      <w:pPr>
        <w:keepNext/>
        <w:spacing w:after="0" w:line="240" w:lineRule="auto"/>
      </w:pPr>
      <w:r>
        <w:rPr>
          <w:rFonts w:ascii="Calibri" w:hAnsi="Calibri"/>
          <w:sz w:val="28"/>
        </w:rPr>
        <w:t>}</w:t>
      </w:r>
    </w:p>
    <w:p>
      <w:pPr>
        <w:keepNext/>
        <w:spacing w:after="0" w:line="240" w:lineRule="auto"/>
      </w:pPr>
      <w:r>
        <w:rPr>
          <w:rFonts w:ascii="Calibri" w:hAnsi="Calibri"/>
          <w:sz w:val="28"/>
        </w:rPr>
        <w:t>const natija = hisobot([40, 60, 80]);</w:t>
      </w:r>
    </w:p>
    <w:p>
      <w:pPr>
        <w:keepNext/>
        <w:spacing w:after="0" w:line="240" w:lineRule="auto"/>
      </w:pPr>
      <w:r>
        <w:rPr>
          <w:rFonts w:ascii="Calibri" w:hAnsi="Calibri"/>
          <w:sz w:val="28"/>
        </w:rPr>
        <w:t>if (natija === null) console.log("Yaroqsiz kirish");</w:t>
      </w:r>
    </w:p>
    <w:p>
      <w:pPr>
        <w:keepNext w:val="0"/>
        <w:spacing w:after="0" w:line="240" w:lineRule="auto"/>
      </w:pPr>
      <w:r>
        <w:rPr>
          <w:rFonts w:ascii="Calibri" w:hAnsi="Calibri"/>
          <w:sz w:val="28"/>
        </w:rPr>
        <w:t>else console.log("Hisobot:", natija.ortacha, natija.otganlar);</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Hisobot: 60 2</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Hisobot funksiyasini yarating, kamida yettita test bajaring va bitta mantiqiy xatoni qanday topganingizni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[40,60,80] yig‘indisi 180, o‘rtachasi 60, o‘tganlar 2. 60 chegarasi aynan qamrab olinadi. Bo‘sh va yaroqsiz qiymatlar hisoblashdan avval rad etiladi.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[40,60,80] o‘rtachasi nechchi?</w:t>
      </w:r>
    </w:p>
    <w:p>
      <w:pPr>
        <w:keepNext/>
        <w:spacing w:line="240" w:lineRule="auto"/>
      </w:pPr>
      <w:r>
        <w:rPr>
          <w:rFonts w:ascii="Calibri" w:hAnsi="Calibri"/>
          <w:sz w:val="28"/>
        </w:rPr>
        <w:t>2. 60 dan boshlab o‘tganlar soni nechta?</w:t>
      </w:r>
    </w:p>
    <w:p>
      <w:pPr>
        <w:keepNext w:val="0"/>
        <w:spacing w:line="240" w:lineRule="auto"/>
      </w:pPr>
      <w:r>
        <w:rPr>
          <w:rFonts w:ascii="Calibri" w:hAnsi="Calibri"/>
          <w:sz w:val="28"/>
        </w:rPr>
        <w:t>3. Bo‘sh massiv qachon ajratiladi?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Indexed collections</w:t>
        <w:br/>
        <w:t>https://developer.mozilla.org/en-US/docs/Web/JavaScript/Guide/Indexed_collections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Loyiha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nechta tushunchani bitta yechimga birlashtirish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Spetsifikatsiya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Kirish chiqish va cheklovlarning aniq tavsifi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Qabul testi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Natijani talabga solishtiradigan tekshiruv</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Dekompozitsiya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Murakkab vazifani kichik qismlarga ajratish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O‘rtacha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Qiymatlar yig‘indisining ularning soniga nisbati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Yakuniy topshiriq: algoritm, shart, sikl, massiv/satr va natijani chiqarishni birlashtirish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