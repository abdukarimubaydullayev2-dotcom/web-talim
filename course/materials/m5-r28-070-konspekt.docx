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70 mavzu  Amaliy  2 soat</w:t>
      </w:r>
    </w:p>
    <w:p>
      <w:pPr>
        <w:pStyle w:val="Title"/>
        <w:spacing w:line="240" w:lineRule="auto"/>
      </w:pPr>
      <w:r>
        <w:rPr>
          <w:rFonts w:ascii="Calibri" w:hAnsi="Calibri"/>
          <w:sz w:val="28"/>
        </w:rPr>
        <w:t>getElementById, querySelector va querySelectorAll metodlari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«getElementById, querySelector va querySelectorAll metodlari»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getElementById</w:t>
      </w:r>
    </w:p>
    <w:p>
      <w:pPr>
        <w:spacing w:line="240" w:lineRule="auto"/>
      </w:pPr>
      <w:r>
        <w:rPr>
          <w:rFonts w:ascii="Calibri" w:hAnsi="Calibri"/>
          <w:sz w:val="28"/>
        </w:rPr>
        <w:t>2. querySelector</w:t>
      </w:r>
    </w:p>
    <w:p>
      <w:pPr>
        <w:spacing w:line="240" w:lineRule="auto"/>
      </w:pPr>
      <w:r>
        <w:rPr>
          <w:rFonts w:ascii="Calibri" w:hAnsi="Calibri"/>
          <w:sz w:val="28"/>
        </w:rPr>
        <w:t>3. querySelectorAll</w:t>
      </w:r>
    </w:p>
    <w:p>
      <w:pPr>
        <w:spacing w:line="240" w:lineRule="auto"/>
      </w:pPr>
      <w:r>
        <w:rPr>
          <w:rFonts w:ascii="Calibri" w:hAnsi="Calibri"/>
          <w:sz w:val="28"/>
        </w:rPr>
        <w:t>4. Null tekshiruvi</w:t>
      </w:r>
    </w:p>
    <w:p>
      <w:pPr>
        <w:spacing w:line="240" w:lineRule="auto"/>
      </w:pPr>
      <w:r>
        <w:rPr>
          <w:rFonts w:ascii="Calibri" w:hAnsi="Calibri"/>
          <w:sz w:val="28"/>
        </w:rPr>
        <w:t>5. Selektor sintaksisi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getElementById IDni #siz, querySelector CSS selektorini, querySelectorAll barcha mos elementlarni qabul qiladi. Bitta element topilmasa null keladi. Hozir natijani konsolda ko‘ring; textContent orqali o‘zgartirish keyingi mavzu.</w:t>
      </w:r>
    </w:p>
    <w:p>
      <w:pPr>
        <w:pStyle w:val="Heading1"/>
        <w:spacing w:line="240" w:lineRule="auto"/>
      </w:pPr>
      <w:r>
        <w:rPr>
          <w:rFonts w:ascii="Calibri" w:hAnsi="Calibri"/>
          <w:sz w:val="28"/>
        </w:rPr>
        <w:t>getElementById</w:t>
      </w:r>
    </w:p>
    <w:p>
      <w:pPr>
        <w:spacing w:line="240" w:lineRule="auto"/>
      </w:pPr>
      <w:r>
        <w:rPr>
          <w:rFonts w:ascii="Calibri" w:hAnsi="Calibri"/>
          <w:sz w:val="28"/>
        </w:rPr>
        <w:t>Bitta id bo‘yicha element yoki null qaytaradi.</w:t>
      </w:r>
    </w:p>
    <w:p>
      <w:pPr>
        <w:pStyle w:val="Heading1"/>
        <w:spacing w:line="240" w:lineRule="auto"/>
      </w:pPr>
      <w:r>
        <w:rPr>
          <w:rFonts w:ascii="Calibri" w:hAnsi="Calibri"/>
          <w:sz w:val="28"/>
        </w:rPr>
        <w:t>querySelector</w:t>
      </w:r>
    </w:p>
    <w:p>
      <w:pPr>
        <w:spacing w:line="240" w:lineRule="auto"/>
      </w:pPr>
      <w:r>
        <w:rPr>
          <w:rFonts w:ascii="Calibri" w:hAnsi="Calibri"/>
          <w:sz w:val="28"/>
        </w:rPr>
        <w:t>CSS selektoriga mos birinchi element yoki null qaytaradi.</w:t>
      </w:r>
    </w:p>
    <w:p>
      <w:pPr>
        <w:pStyle w:val="Heading1"/>
        <w:spacing w:line="240" w:lineRule="auto"/>
      </w:pPr>
      <w:r>
        <w:rPr>
          <w:rFonts w:ascii="Calibri" w:hAnsi="Calibri"/>
          <w:sz w:val="28"/>
        </w:rPr>
        <w:t>querySelectorAll</w:t>
      </w:r>
    </w:p>
    <w:p>
      <w:pPr>
        <w:spacing w:line="240" w:lineRule="auto"/>
      </w:pPr>
      <w:r>
        <w:rPr>
          <w:rFonts w:ascii="Calibri" w:hAnsi="Calibri"/>
          <w:sz w:val="28"/>
        </w:rPr>
        <w:t>Mos elementlarning statik NodeList to‘plamini qaytaradi.</w:t>
      </w:r>
    </w:p>
    <w:p>
      <w:pPr>
        <w:pStyle w:val="Heading1"/>
        <w:spacing w:line="240" w:lineRule="auto"/>
      </w:pPr>
      <w:r>
        <w:rPr>
          <w:rFonts w:ascii="Calibri" w:hAnsi="Calibri"/>
          <w:sz w:val="28"/>
        </w:rPr>
        <w:t>Null tekshiruvi</w:t>
      </w:r>
    </w:p>
    <w:p>
      <w:pPr>
        <w:spacing w:line="240" w:lineRule="auto"/>
      </w:pPr>
      <w:r>
        <w:rPr>
          <w:rFonts w:ascii="Calibri" w:hAnsi="Calibri"/>
          <w:sz w:val="28"/>
        </w:rPr>
        <w:t>Element topilmagan holatni xatoga aylantirmasdan ajratadi.</w:t>
      </w:r>
    </w:p>
    <w:p>
      <w:pPr>
        <w:pStyle w:val="Heading1"/>
        <w:spacing w:line="240" w:lineRule="auto"/>
      </w:pPr>
      <w:r>
        <w:rPr>
          <w:rFonts w:ascii="Calibri" w:hAnsi="Calibri"/>
          <w:sz w:val="28"/>
        </w:rPr>
        <w:t>Selektor sintaksisi</w:t>
      </w:r>
    </w:p>
    <w:p>
      <w:pPr>
        <w:spacing w:line="240" w:lineRule="auto"/>
      </w:pPr>
      <w:r>
        <w:rPr>
          <w:rFonts w:ascii="Calibri" w:hAnsi="Calibri"/>
          <w:sz w:val="28"/>
        </w:rPr>
        <w:t>Class uchun nuqta, ID uchun panjara belgisi ishlatiladi.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 class="kurs"&gt;HTML&lt;/p&gt;&lt;p class="kurs"&gt;CSS&lt;/p&gt;</w:t>
        <w:br/>
        <w:t>&lt;p id="xabar"&gt;Kurslar ro‘yxati&lt;/p&gt;</w:t>
        <w:br/>
        <w:t>&lt;script&gt;</w:t>
        <w:br/>
        <w:t>console.log(document.getElementById("xabar"));</w:t>
        <w:br/>
        <w:t>console.log(document.querySelector(".kurs"));</w:t>
        <w:br/>
        <w:t>console.log(document.querySelectorAll(".kurs").length);</w:t>
        <w:br/>
        <w:t>&lt;/script&gt;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ID, class va teg orqali elementni topib konsolga chiqaring. Mavjud bo‘lmagan IDni ham sinang va nullni kuzating. Topilgan elementning matni yoki uslubini hozircha o‘zgartirmang.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querySelectorAll natijasini bitta element deb olib textContent yozmang; kerak bo‘lsa aylantiring.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getElementById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Bitta id bo‘yicha element yoki null qaytaradi.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querySelector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CSS selektoriga mos birinchi element yoki null qaytaradi.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querySelectorAll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Mos elementlarning statik NodeList to‘plamini qaytaradi.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Null tekshiruvi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topilmagan holatni xatoga aylantirmasdan ajratadi.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Selektor sintaksisi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Class uchun nuqta, ID uchun panjara belgisi ishlatiladi.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getElementById, querySelector va querySelectorAll metodlari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