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667" w:rsidRDefault="000A313D">
      <w:pPr>
        <w:keepNext w:val="0"/>
        <w:pageBreakBefore w:val="0"/>
        <w:spacing w:before="120" w:after="100" w:line="240" w:lineRule="auto"/>
        <w:jc w:val="center"/>
      </w:pPr>
      <w:r>
        <w:rPr>
          <w:rFonts w:ascii="Calibri" w:hAnsi="Calibri" w:eastAsia="Calibri" w:cs="Calibri"/>
          <w:sz w:val="28"/>
        </w:rPr>
        <w:t>NAMANGAN SHAHAR 3-SONLI TEXNIKUM</w:t>
      </w:r>
    </w:p>
    <w:p w:rsidR="00D30667" w:rsidRDefault="000A313D">
      <w:pPr>
        <w:keepNext w:val="0"/>
        <w:pageBreakBefore w:val="0"/>
        <w:spacing w:before="120" w:after="100" w:line="240" w:lineRule="auto"/>
        <w:jc w:val="center"/>
      </w:pPr>
      <w:r>
        <w:rPr>
          <w:rFonts w:ascii="Calibri" w:hAnsi="Calibri" w:eastAsia="Calibri" w:cs="Calibri"/>
          <w:sz w:val="28"/>
        </w:rPr>
        <w:t>30610203 IT DASTURCHI</w:t>
      </w:r>
    </w:p>
    <w:p w:rsidR="00D30667" w:rsidRDefault="000A313D">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D30667" w:rsidRDefault="000A313D">
      <w:pPr>
        <w:pStyle w:val="21"/>
        <w:keepNext/>
        <w:pageBreakBefore w:val="0"/>
        <w:spacing w:before="120" w:after="100" w:line="240" w:lineRule="auto"/>
        <w:jc w:val="center"/>
      </w:pPr>
      <w:r>
        <w:rPr>
          <w:rFonts w:ascii="Calibri" w:hAnsi="Calibri" w:eastAsia="Calibri" w:cs="Calibri"/>
          <w:sz w:val="28"/>
        </w:rPr>
        <w:t>A1 amaliy mashg‘ulot</w:t>
      </w:r>
    </w:p>
    <w:p w:rsidR="00D30667" w:rsidRDefault="000A313D">
      <w:pPr>
        <w:pStyle w:val="aa"/>
        <w:keepNext w:val="0"/>
        <w:pageBreakBefore w:val="0"/>
        <w:spacing w:before="120" w:after="100" w:line="240" w:lineRule="auto"/>
        <w:jc w:val="center"/>
      </w:pPr>
      <w:r>
        <w:rPr>
          <w:rFonts w:ascii="Calibri" w:hAnsi="Calibri" w:eastAsia="Calibri" w:cs="Calibri"/>
          <w:sz w:val="28"/>
        </w:rPr>
        <w:t>IT kasblarini taqqoslash va kasbiy rivojlanish rejasini tuzish</w:t>
      </w:r>
    </w:p>
    <w:p w:rsidR="00D30667" w:rsidRDefault="000A313D">
      <w:pPr>
        <w:keepNext w:val="0"/>
        <w:pageBreakBefore w:val="0"/>
        <w:spacing w:before="120" w:after="100" w:line="240" w:lineRule="auto"/>
        <w:jc w:val="center"/>
      </w:pPr>
      <w:r>
        <w:rPr>
          <w:rFonts w:ascii="Calibri" w:hAnsi="Calibri" w:eastAsia="Calibri" w:cs="Calibri"/>
          <w:sz w:val="28"/>
        </w:rPr>
        <w:t>Amaliy yo‘riqnoma va o‘quvchi ish varaqlari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D30667">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Tavsifi</w:t>
            </w:r>
          </w:p>
        </w:tc>
      </w:tr>
      <w:tr w:rsidR="00D306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Vaqt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2 akademik soat</w:t>
            </w:r>
          </w:p>
        </w:tc>
      </w:tr>
      <w:tr w:rsidR="00D306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O‘qitish natijasi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ON1 - IT dasturchining kasbiy faoliyati, asosiy vazifalari, vakolatlari hamda mehnat bozoridagi o‘rnini tavsiflaydi.</w:t>
            </w:r>
          </w:p>
        </w:tc>
      </w:tr>
      <w:tr w:rsidR="00D306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Indikatorlar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1.1 - kasbiy faoliyat va vazifalarni tavsiflash; 1.2 - mehnat </w:t>
            </w:r>
            <w:r>
              <w:rPr>
                <w:rFonts w:ascii="Calibri" w:hAnsi="Calibri" w:eastAsia="Calibri" w:cs="Calibri"/>
                <w:sz w:val="28"/>
              </w:rPr>
              <w:t>bozori talablari va kasbiy rivojlanish istiqbollarini izohlash.</w:t>
            </w:r>
          </w:p>
        </w:tc>
      </w:tr>
      <w:tr w:rsidR="00D306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Tayanch mavzular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N1 - kasb va yo‘nalishlar; N2 - talab, portfolio va rivojlanish; N3 - ish jarayoni va hamkorlik.</w:t>
            </w:r>
          </w:p>
        </w:tc>
      </w:tr>
      <w:tr w:rsidR="00D3066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Topshiriladigan 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Kamida uchta yo‘nalishni taqqoslash jadvali; tanlovni</w:t>
            </w:r>
            <w:r>
              <w:rPr>
                <w:rFonts w:ascii="Calibri" w:hAnsi="Calibri" w:eastAsia="Calibri" w:cs="Calibri"/>
                <w:sz w:val="28"/>
              </w:rPr>
              <w:t>ng asoslangan izohi; ko‘nikma–dalil tahlili; shaxsiy rivojlanish rejasi.</w:t>
            </w:r>
          </w:p>
        </w:tc>
      </w:tr>
    </w:tbl>
    <w:p w:rsidR="00D30667" w:rsidRDefault="000A313D">
      <w:pPr>
        <w:keepNext w:val="0"/>
        <w:pageBreakBefore w:val="0"/>
        <w:spacing w:before="120" w:after="100" w:line="240" w:lineRule="auto"/>
        <w:jc w:val="center"/>
      </w:pPr>
      <w:r>
        <w:rPr>
          <w:rFonts w:ascii="Calibri" w:hAnsi="Calibri" w:eastAsia="Calibri" w:cs="Calibri"/>
          <w:sz w:val="28"/>
        </w:rPr>
        <w:t>Muallif: Ubaydullayev Abdukarim</w:t>
      </w:r>
    </w:p>
    <w:p w:rsidR="00D30667" w:rsidRDefault="000A313D">
      <w:pPr>
        <w:keepNext w:val="0"/>
        <w:pageBreakBefore w:val="0"/>
        <w:spacing w:before="120" w:after="100" w:line="240" w:lineRule="auto"/>
        <w:jc w:val="center"/>
      </w:pPr>
      <w:r>
        <w:rPr>
          <w:rFonts w:ascii="Calibri" w:hAnsi="Calibri" w:eastAsia="Calibri" w:cs="Calibri"/>
          <w:sz w:val="28"/>
        </w:rPr>
        <w:t xml:space="preserve">2026/2027 </w:t>
      </w:r>
      <w:proofErr w:type="spellStart"/>
      <w:r>
        <w:rPr>
          <w:rFonts w:ascii="Calibri" w:hAnsi="Calibri" w:eastAsia="Calibri" w:cs="Calibri"/>
          <w:sz w:val="28"/>
        </w:rPr>
        <w:t>o‘quv</w:t>
      </w:r>
      <w:proofErr w:type="spellEnd"/>
      <w:r>
        <w:rPr>
          <w:rFonts w:ascii="Calibri" w:hAnsi="Calibri" w:eastAsia="Calibri" w:cs="Calibri"/>
          <w:sz w:val="28"/>
        </w:rPr>
        <w:t xml:space="preserve"> </w:t>
      </w:r>
      <w:proofErr w:type="spellStart"/>
      <w:r>
        <w:rPr>
          <w:rFonts w:ascii="Calibri" w:hAnsi="Calibri" w:eastAsia="Calibri" w:cs="Calibri"/>
          <w:sz w:val="28"/>
        </w:rPr>
        <w:t>yili</w:t>
      </w:r>
      <w:proofErr w:type="spellEnd"/>
    </w:p>
    <w:p w:rsidR="00D30667" w:rsidRDefault="000A313D">
      <w:pPr>
        <w:keepNext w:val="0"/>
        <w:pageBreakBefore w:val="0"/>
        <w:spacing w:before="120" w:after="100" w:line="240" w:lineRule="auto"/>
        <w:jc w:val="center"/>
      </w:pPr>
      <w:r>
        <w:rPr>
          <w:rFonts w:ascii="Calibri" w:hAnsi="Calibri" w:eastAsia="Calibri" w:cs="Calibri"/>
          <w:sz w:val="28"/>
        </w:rPr>
        <w:t>Namangan 2026</w:t>
      </w:r>
    </w:p>
    <w:p w:rsidR="00D30667" w:rsidRDefault="000A313D" w:rsidP="00BC4CFC">
      <w:pPr>
        <w:pStyle w:val="1"/>
        <w:keepNext/>
        <w:pageBreakBefore/>
        <w:spacing w:before="120" w:after="100" w:line="240" w:lineRule="auto"/>
        <w:jc w:val="center"/>
      </w:pPr>
      <w:r>
        <w:rPr>
          <w:rFonts w:ascii="Calibri" w:hAnsi="Calibri" w:eastAsia="Calibri" w:cs="Calibri"/>
          <w:sz w:val="28"/>
        </w:rPr>
        <w:lastRenderedPageBreak/>
        <w:t>1 Maqsad va amaliy topshiriq</w:t>
      </w:r>
    </w:p>
    <w:p w:rsidR="00D30667" w:rsidRDefault="000A313D">
      <w:pPr>
        <w:keepNext w:val="0"/>
        <w:pageBreakBefore w:val="0"/>
        <w:spacing w:before="120" w:after="100" w:line="240" w:lineRule="auto"/>
      </w:pPr>
      <w:r>
        <w:rPr>
          <w:rFonts w:ascii="Calibri" w:hAnsi="Calibri" w:eastAsia="Calibri" w:cs="Calibri"/>
          <w:sz w:val="28"/>
        </w:rPr>
        <w:t xml:space="preserve">Maqsad: kasbiy yo‘nalishlarni bajariladigan vazifa va natijalariga ko‘ra taqqoslash, </w:t>
      </w:r>
      <w:r>
        <w:rPr>
          <w:rFonts w:ascii="Calibri" w:hAnsi="Calibri" w:eastAsia="Calibri" w:cs="Calibri"/>
          <w:sz w:val="28"/>
        </w:rPr>
        <w:t>o‘z tayyorgarligini dalil bilan baholash va keyingi o‘rganish qadamlarini rejalashtirish.</w:t>
      </w:r>
    </w:p>
    <w:p w:rsidR="00D30667" w:rsidRDefault="000A313D">
      <w:pPr>
        <w:pStyle w:val="21"/>
        <w:keepNext/>
        <w:pageBreakBefore w:val="0"/>
        <w:spacing w:before="120" w:after="100" w:line="240" w:lineRule="auto"/>
      </w:pPr>
      <w:r>
        <w:rPr>
          <w:rFonts w:ascii="Calibri" w:hAnsi="Calibri" w:eastAsia="Calibri" w:cs="Calibri"/>
          <w:sz w:val="28"/>
        </w:rPr>
        <w:t>O‘quvchi bajaradi</w:t>
      </w:r>
    </w:p>
    <w:p w:rsidR="00D30667" w:rsidRDefault="000A313D">
      <w:pPr>
        <w:keepNext w:val="0"/>
        <w:pageBreakBefore w:val="0"/>
        <w:spacing w:before="120" w:after="100" w:line="240" w:lineRule="auto"/>
      </w:pPr>
      <w:r>
        <w:rPr>
          <w:rFonts w:ascii="Calibri" w:hAnsi="Calibri" w:eastAsia="Calibri" w:cs="Calibri"/>
          <w:sz w:val="28"/>
        </w:rPr>
        <w:t>• Kamida uchta yo‘nalishni bir xil mezonlar bo‘yicha taqqoslaydi.</w:t>
      </w:r>
    </w:p>
    <w:p w:rsidR="00D30667" w:rsidRDefault="000A313D">
      <w:pPr>
        <w:keepNext w:val="0"/>
        <w:pageBreakBefore w:val="0"/>
        <w:spacing w:before="120" w:after="100" w:line="240" w:lineRule="auto"/>
      </w:pPr>
      <w:r>
        <w:rPr>
          <w:rFonts w:ascii="Calibri" w:hAnsi="Calibri" w:eastAsia="Calibri" w:cs="Calibri"/>
          <w:sz w:val="28"/>
        </w:rPr>
        <w:t xml:space="preserve">• Har bir yo‘nalishning vazifasi, mahsuloti va jamoada hamkorlik qiladigan rolini </w:t>
      </w:r>
      <w:r>
        <w:rPr>
          <w:rFonts w:ascii="Calibri" w:hAnsi="Calibri" w:eastAsia="Calibri" w:cs="Calibri"/>
          <w:sz w:val="28"/>
        </w:rPr>
        <w:t>ko‘rsatadi.</w:t>
      </w:r>
    </w:p>
    <w:p w:rsidR="00D30667" w:rsidRDefault="000A313D">
      <w:pPr>
        <w:keepNext w:val="0"/>
        <w:pageBreakBefore w:val="0"/>
        <w:spacing w:before="120" w:after="100" w:line="240" w:lineRule="auto"/>
      </w:pPr>
      <w:r>
        <w:rPr>
          <w:rFonts w:ascii="Calibri" w:hAnsi="Calibri" w:eastAsia="Calibri" w:cs="Calibri"/>
          <w:sz w:val="28"/>
        </w:rPr>
        <w:t>• Bitta yo‘nalishni o‘quv maqsadi sifatida tanlaydi va tanlovini asoslaydi.</w:t>
      </w:r>
    </w:p>
    <w:p w:rsidR="00D30667" w:rsidRDefault="000A313D">
      <w:pPr>
        <w:keepNext w:val="0"/>
        <w:pageBreakBefore w:val="0"/>
        <w:spacing w:before="120" w:after="100" w:line="240" w:lineRule="auto"/>
      </w:pPr>
      <w:r>
        <w:rPr>
          <w:rFonts w:ascii="Calibri" w:hAnsi="Calibri" w:eastAsia="Calibri" w:cs="Calibri"/>
          <w:sz w:val="28"/>
        </w:rPr>
        <w:t>• Kamida ikkita ko‘nikma bo‘yicha mavjud dalil va bo‘shliqni aniqlaydi.</w:t>
      </w:r>
    </w:p>
    <w:p w:rsidR="00D30667" w:rsidRDefault="000A313D">
      <w:pPr>
        <w:keepNext w:val="0"/>
        <w:pageBreakBefore w:val="0"/>
        <w:spacing w:before="120" w:after="100" w:line="240" w:lineRule="auto"/>
      </w:pPr>
      <w:r>
        <w:rPr>
          <w:rFonts w:ascii="Calibri" w:hAnsi="Calibri" w:eastAsia="Calibri" w:cs="Calibri"/>
          <w:sz w:val="28"/>
        </w:rPr>
        <w:t>• Natija, harakat, resurs, shaxsiy muddat va tekshirish mezonini bog‘lab reja tuzadi.</w:t>
      </w:r>
    </w:p>
    <w:p w:rsidR="00D30667" w:rsidRDefault="000A313D">
      <w:pPr>
        <w:keepNext w:val="0"/>
        <w:pageBreakBefore w:val="0"/>
        <w:spacing w:before="120" w:after="100" w:line="240" w:lineRule="auto"/>
      </w:pPr>
      <w:r>
        <w:rPr>
          <w:rFonts w:ascii="Calibri" w:hAnsi="Calibri" w:eastAsia="Calibri" w:cs="Calibri"/>
          <w:sz w:val="28"/>
        </w:rPr>
        <w:t>• Bajargan</w:t>
      </w:r>
      <w:r>
        <w:rPr>
          <w:rFonts w:ascii="Calibri" w:hAnsi="Calibri" w:eastAsia="Calibri" w:cs="Calibri"/>
          <w:sz w:val="28"/>
        </w:rPr>
        <w:t xml:space="preserve"> ishini qisqa himoya qiladi va qayta aloqa asosida tuzatadi.</w:t>
      </w:r>
    </w:p>
    <w:p w:rsidR="00D30667" w:rsidRDefault="000A313D">
      <w:pPr>
        <w:pStyle w:val="21"/>
        <w:keepNext/>
        <w:pageBreakBefore w:val="0"/>
        <w:spacing w:before="120" w:after="100" w:line="240" w:lineRule="auto"/>
      </w:pPr>
      <w:r>
        <w:rPr>
          <w:rFonts w:ascii="Calibri" w:hAnsi="Calibri" w:eastAsia="Calibri" w:cs="Calibri"/>
          <w:sz w:val="28"/>
        </w:rPr>
        <w:t>Jihoz va materiallar</w:t>
      </w:r>
    </w:p>
    <w:p w:rsidR="00D30667" w:rsidRDefault="000A313D">
      <w:pPr>
        <w:keepNext w:val="0"/>
        <w:pageBreakBefore w:val="0"/>
        <w:spacing w:before="120" w:after="100" w:line="240" w:lineRule="auto"/>
      </w:pPr>
      <w:r>
        <w:rPr>
          <w:rFonts w:ascii="Calibri" w:hAnsi="Calibri" w:eastAsia="Calibri" w:cs="Calibri"/>
          <w:sz w:val="28"/>
        </w:rPr>
        <w:t>Kompyuter yoki bosma ish varag‘i, N1–N3 materiallari, o‘quv loyiha vaziyati, qalam, baholash varag‘i. Internet talab qilinmaydi. Muhim fayllar faqat o‘quv papkasida saqlanadi</w:t>
      </w:r>
      <w:r>
        <w:rPr>
          <w:rFonts w:ascii="Calibri" w:hAnsi="Calibri" w:eastAsia="Calibri" w:cs="Calibri"/>
          <w:sz w:val="28"/>
        </w:rPr>
        <w:t>, haqiqiy parol va maxfiy ma’lumot ishlatilmaydi.</w:t>
      </w:r>
    </w:p>
    <w:p w:rsidR="00D30667" w:rsidRDefault="000A313D">
      <w:pPr>
        <w:pStyle w:val="21"/>
        <w:keepNext/>
        <w:pageBreakBefore w:val="0"/>
        <w:spacing w:before="120" w:after="100" w:line="240" w:lineRule="auto"/>
      </w:pPr>
      <w:r>
        <w:rPr>
          <w:rFonts w:ascii="Calibri" w:hAnsi="Calibri" w:eastAsia="Calibri" w:cs="Calibri"/>
          <w:sz w:val="28"/>
        </w:rPr>
        <w:t>Vaziyat</w:t>
      </w:r>
    </w:p>
    <w:p w:rsidR="00D30667" w:rsidRDefault="000A313D">
      <w:pPr>
        <w:keepNext w:val="0"/>
        <w:pageBreakBefore w:val="0"/>
        <w:spacing w:before="120" w:after="100" w:line="240" w:lineRule="auto"/>
      </w:pPr>
      <w:r>
        <w:rPr>
          <w:rFonts w:ascii="Calibri" w:hAnsi="Calibri" w:eastAsia="Calibri" w:cs="Calibri"/>
          <w:sz w:val="28"/>
        </w:rPr>
        <w:t>Texnikum kutubxonasi uchun o‘quv prototipi rejalashtirilmoqda. Unda kitobni kod yoki nom orqali izlash, mavjudlikni ko‘rish va foydalanuvchiga tushunarli xabar berish ko‘zda tutilgan. Siz loyihadagi</w:t>
      </w:r>
      <w:r>
        <w:rPr>
          <w:rFonts w:ascii="Calibri" w:hAnsi="Calibri" w:eastAsia="Calibri" w:cs="Calibri"/>
          <w:sz w:val="28"/>
        </w:rPr>
        <w:t xml:space="preserve"> kasbiy rollarni tahlil qilib, qaysi yo‘nalishda rivojlanish uchun qanday dalil yaratishingizni rejalashtirasiz.</w:t>
      </w:r>
    </w:p>
    <w:p w:rsidR="00D30667" w:rsidRPr="00BC4CFC" w:rsidRDefault="000A313D">
      <w:pPr>
        <w:keepNext w:val="0"/>
        <w:pageBreakBefore w:val="0"/>
        <w:spacing w:before="120" w:after="100" w:line="240" w:lineRule="auto"/>
        <w:rPr>
          <w:sz w:val="36"/>
        </w:rPr>
      </w:pPr>
      <w:r w:rsidRPr="00BC4CFC">
        <w:rPr>
          <w:rFonts w:ascii="Calibri" w:hAnsi="Calibri" w:eastAsia="Calibri" w:cs="Calibri"/>
          <w:sz w:val="28"/>
        </w:rPr>
        <w:t xml:space="preserve">Bu mashg‘ulotda to‘liq ilova yaratish talab etilmaydi. Baholash kasblarni tahlil qilish va rejaning asoslanganligiga qaratiladi. Loyiha, talab </w:t>
      </w:r>
      <w:r w:rsidRPr="00BC4CFC">
        <w:rPr>
          <w:rFonts w:ascii="Calibri" w:hAnsi="Calibri" w:eastAsia="Calibri" w:cs="Calibri"/>
          <w:sz w:val="28"/>
        </w:rPr>
        <w:t>va muddatlar o‘quv misoli bo‘lib, real vakansiya yoki ishga qabul va’dasi emas.</w:t>
      </w:r>
    </w:p>
    <w:p w:rsidR="00D30667" w:rsidRDefault="000A313D" w:rsidP="00BC4CFC">
      <w:pPr>
        <w:pStyle w:val="1"/>
        <w:keepNext/>
        <w:pageBreakBefore w:val="0"/>
        <w:spacing w:before="120" w:after="100" w:line="240" w:lineRule="auto"/>
        <w:jc w:val="center"/>
      </w:pPr>
      <w:r>
        <w:rPr>
          <w:rFonts w:ascii="Calibri" w:hAnsi="Calibri" w:eastAsia="Calibri" w:cs="Calibri"/>
          <w:sz w:val="28"/>
        </w:rPr>
        <w:lastRenderedPageBreak/>
        <w:t>2 Ishni bajarish algoritmi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5046"/>
        <w:gridCol w:w="3572"/>
      </w:tblGrid>
      <w:tr w:rsidR="00D30667">
        <w:trPr>
          <w:cantSplit/>
          <w:tblHeader/>
          <w:jc w:val="center"/>
          <w:tblHeader/>
        </w:trPr>
        <w:tc>
          <w:tcPr>
            <w:tcW w:w="73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Qadam</w:t>
            </w:r>
          </w:p>
        </w:tc>
        <w:tc>
          <w:tcPr>
            <w:tcW w:w="504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Bajariladigan ish</w:t>
            </w:r>
          </w:p>
        </w:tc>
        <w:tc>
          <w:tcPr>
            <w:tcW w:w="357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Hosil bo‘ladigan dalil</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1</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Topshiriq va baholash mezonini o‘qing. O‘zingizga tushunarsiz bir savolni yozing.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Aniqlashtiruvchi </w:t>
            </w:r>
            <w:r>
              <w:rPr>
                <w:rFonts w:ascii="Calibri" w:hAnsi="Calibri" w:eastAsia="Calibri" w:cs="Calibri"/>
                <w:sz w:val="28"/>
              </w:rPr>
              <w:t>savol.</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2</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Frontend, backend, mobil, desktop va testlashdan kamida uchta yo‘nalishni tanlang.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Tanlangan yo‘nalishlar.</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3</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Har birining vazifasi, natijasi va hamkorini taqqoslash jadvaliga kiriting.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Taqqoslash jadvali.</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4</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Kutubxona misolida vazifa qaysi rolga</w:t>
            </w:r>
            <w:r>
              <w:rPr>
                <w:rFonts w:ascii="Calibri" w:hAnsi="Calibri" w:eastAsia="Calibri" w:cs="Calibri"/>
                <w:sz w:val="28"/>
              </w:rPr>
              <w:t xml:space="preserve"> tegishli ekanini asoslang.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Rol–vazifa–natija izohi.</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5</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Bitta o‘quv yo‘nalishini tanlang. Sabab va hozirgi cheklovingizni yozing.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Asoslangan tanlov.</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6</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Ikki ko‘nikma uchun “hozir nima qilaman, dalilim nima, nima yetishmaydi” savollariga javob bering.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Ko‘nikma–dalil jadvali.</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7</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Uch bosqichli rivojlanish rejasini tuzing. Har bosqichga tekshiriladigan natija belgilang.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Shaxsiy reja.</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8</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Juftingizga qisqa tushuntiring; tekshiruv va o‘qituvchi savoliga individual javob bering.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Qayta aloqa va individual izoh.</w:t>
            </w:r>
          </w:p>
        </w:tc>
      </w:tr>
      <w:tr w:rsidR="00D30667">
        <w:trPr>
          <w:cantSplit/>
          <w:jc w:val="center"/>
        </w:trPr>
        <w:tc>
          <w:tcPr>
            <w:tcW w:w="7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9</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Bitta kamchilikni tuzating, ishni nomlab topshiring.</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Yakuniy ish varag‘i.</w:t>
            </w:r>
          </w:p>
        </w:tc>
      </w:tr>
    </w:tbl>
    <w:p w:rsidR="00D30667" w:rsidRDefault="000A313D">
      <w:pPr>
        <w:keepNext w:val="0"/>
        <w:pageBreakBefore w:val="0"/>
        <w:spacing w:before="120" w:after="100" w:line="240" w:lineRule="auto"/>
      </w:pPr>
      <w:r>
        <w:rPr>
          <w:rFonts w:ascii="Calibri" w:hAnsi="Calibri" w:eastAsia="Calibri" w:cs="Calibri"/>
          <w:sz w:val="28"/>
        </w:rPr>
        <w:t>Fayl nomlash namunasi: A1_Familiya_Ism.docx. Bosma topshirilganda varaqqa ism-familiya va guruh yoziladi. Tayyor ishlanmani ko‘chirib topshirish o‘rniga o‘z ko‘nikma holatingiz</w:t>
      </w:r>
      <w:r>
        <w:rPr>
          <w:rFonts w:ascii="Calibri" w:hAnsi="Calibri" w:eastAsia="Calibri" w:cs="Calibri"/>
          <w:sz w:val="28"/>
        </w:rPr>
        <w:t>ni halol ko‘rsating.</w:t>
      </w:r>
    </w:p>
    <w:p w:rsidR="00D30667" w:rsidRDefault="000A313D">
      <w:pPr>
        <w:pStyle w:val="21"/>
        <w:keepNext/>
        <w:pageBreakBefore w:val="0"/>
        <w:spacing w:before="120" w:after="100" w:line="240" w:lineRule="auto"/>
      </w:pPr>
      <w:r>
        <w:rPr>
          <w:rFonts w:ascii="Calibri" w:hAnsi="Calibri" w:eastAsia="Calibri" w:cs="Calibri"/>
          <w:sz w:val="28"/>
        </w:rPr>
        <w:t>Taqdim etish uchun uch savol</w:t>
      </w:r>
    </w:p>
    <w:p w:rsidR="00D30667" w:rsidRDefault="000A313D">
      <w:pPr>
        <w:keepNext w:val="0"/>
        <w:pageBreakBefore w:val="0"/>
        <w:spacing w:before="120" w:after="100" w:line="240" w:lineRule="auto"/>
      </w:pPr>
      <w:r>
        <w:rPr>
          <w:rFonts w:ascii="Calibri" w:hAnsi="Calibri" w:eastAsia="Calibri" w:cs="Calibri"/>
          <w:sz w:val="28"/>
        </w:rPr>
        <w:t>Tanlagan rolingiz qaysi vazifani bajaradi? Siz hozir buni qaysi dalil bilan ko‘rsata olasiz? Keyingi bosqichda aynan qaysi natijani tekshirasiz?</w:t>
      </w:r>
    </w:p>
    <w:p w:rsidR="00D30667" w:rsidRDefault="000A313D">
      <w:pPr>
        <w:pStyle w:val="1"/>
        <w:keepNext/>
        <w:pageBreakBefore w:val="0"/>
        <w:spacing w:before="120" w:after="100" w:line="240" w:lineRule="auto"/>
      </w:pPr>
      <w:r>
        <w:rPr>
          <w:rFonts w:ascii="Calibri" w:hAnsi="Calibri" w:eastAsia="Calibri" w:cs="Calibri"/>
          <w:sz w:val="28"/>
        </w:rPr>
        <w:lastRenderedPageBreak/>
        <w:t>3 Kasblarni taq</w:t>
      </w:r>
      <w:bookmarkStart w:id="0" w:name="_GoBack"/>
      <w:bookmarkEnd w:id="0"/>
      <w:r>
        <w:rPr>
          <w:rFonts w:ascii="Calibri" w:hAnsi="Calibri" w:eastAsia="Calibri" w:cs="Calibri"/>
          <w:sz w:val="28"/>
        </w:rPr>
        <w:t>qoslash ish varag‘i</w:t>
      </w:r>
    </w:p>
    <w:p w:rsidR="00D30667" w:rsidRDefault="000A313D">
      <w:pPr>
        <w:keepNext w:val="0"/>
        <w:pageBreakBefore w:val="0"/>
        <w:spacing w:before="120" w:after="100" w:line="240" w:lineRule="auto"/>
      </w:pPr>
      <w:r>
        <w:rPr>
          <w:rFonts w:ascii="Calibri" w:hAnsi="Calibri" w:eastAsia="Calibri" w:cs="Calibri"/>
          <w:sz w:val="28"/>
        </w:rPr>
        <w:t xml:space="preserve">O‘quvchi F I Sh: </w:t>
      </w:r>
      <w:r>
        <w:rPr>
          <w:rFonts w:ascii="Calibri" w:hAnsi="Calibri" w:eastAsia="Calibri" w:cs="Calibri"/>
          <w:sz w:val="28"/>
        </w:rPr>
        <w:t>__________________________</w:t>
      </w:r>
      <w:r>
        <w:rPr>
          <w:rFonts w:ascii="Calibri" w:hAnsi="Calibri" w:eastAsia="Calibri" w:cs="Calibri"/>
          <w:sz w:val="28"/>
        </w:rPr>
        <w:br/>
        <w:t>Guruh: __________________  Sana: __________________</w:t>
      </w:r>
    </w:p>
    <w:p w:rsidR="00D30667" w:rsidRDefault="000A313D">
      <w:pPr>
        <w:keepNext w:val="0"/>
        <w:pageBreakBefore w:val="0"/>
        <w:spacing w:before="120" w:after="100" w:line="240" w:lineRule="auto"/>
      </w:pPr>
      <w:r>
        <w:rPr>
          <w:rFonts w:ascii="Calibri" w:hAnsi="Calibri" w:eastAsia="Calibri" w:cs="Calibri"/>
          <w:sz w:val="28"/>
        </w:rPr>
        <w:t>Quyidagi to‘rtta mezon asosida kamida uch yo‘nalishni to‘ldiring. Bitta yo‘nalishda bir nechta vazifa bo‘lishi mumkin. “Hamma ishni qiladi” kabi umumiy javob o‘rniga aniq faoliy</w:t>
      </w:r>
      <w:r>
        <w:rPr>
          <w:rFonts w:ascii="Calibri" w:hAnsi="Calibri" w:eastAsia="Calibri" w:cs="Calibri"/>
          <w:sz w:val="28"/>
        </w:rPr>
        <w:t>at yozing.</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608"/>
        <w:gridCol w:w="2608"/>
        <w:gridCol w:w="2381"/>
      </w:tblGrid>
      <w:tr w:rsidR="00D30667">
        <w:trPr>
          <w:cantSplit/>
          <w:tblHeader/>
          <w:jc w:val="center"/>
          <w:tblHeader/>
        </w:trPr>
        <w:tc>
          <w:tcPr>
            <w:tcW w:w="175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Yo‘nalish</w:t>
            </w:r>
          </w:p>
        </w:tc>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Asosiy vazifa</w:t>
            </w:r>
          </w:p>
        </w:tc>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Yaratiladigan natija</w:t>
            </w:r>
          </w:p>
        </w:tc>
        <w:tc>
          <w:tcPr>
            <w:tcW w:w="238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Kim bilan hamkorlik qiladi</w:t>
            </w:r>
          </w:p>
        </w:tc>
      </w:tr>
      <w:tr w:rsidR="00D3066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1. __________</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r>
      <w:tr w:rsidR="00D3066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2. </w:t>
            </w:r>
            <w:r>
              <w:rPr>
                <w:rFonts w:ascii="Calibri" w:hAnsi="Calibri" w:eastAsia="Calibri" w:cs="Calibri"/>
                <w:sz w:val="28"/>
              </w:rPr>
              <w:t>__________</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r>
      <w:tr w:rsidR="00D3066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3. __________</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w:t>
            </w:r>
            <w:r>
              <w:rPr>
                <w:rFonts w:ascii="Calibri" w:hAnsi="Calibri" w:eastAsia="Calibri" w:cs="Calibri"/>
                <w:sz w:val="28"/>
              </w:rPr>
              <w:t>_______</w:t>
            </w:r>
            <w:r>
              <w:rPr>
                <w:rFonts w:ascii="Calibri" w:hAnsi="Calibri" w:eastAsia="Calibri" w:cs="Calibri"/>
                <w:sz w:val="28"/>
              </w:rPr>
              <w:br/>
              <w:t>________________</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w:t>
            </w:r>
            <w:r>
              <w:rPr>
                <w:rFonts w:ascii="Calibri" w:hAnsi="Calibri" w:eastAsia="Calibri" w:cs="Calibri"/>
                <w:sz w:val="28"/>
              </w:rPr>
              <w:br/>
              <w:t>________________</w:t>
            </w:r>
            <w:r>
              <w:rPr>
                <w:rFonts w:ascii="Calibri" w:hAnsi="Calibri" w:eastAsia="Calibri" w:cs="Calibri"/>
                <w:sz w:val="28"/>
              </w:rPr>
              <w:br/>
              <w:t>________________</w:t>
            </w:r>
          </w:p>
        </w:tc>
      </w:tr>
    </w:tbl>
    <w:p w:rsidR="00D30667" w:rsidRDefault="000A313D">
      <w:pPr>
        <w:pStyle w:val="21"/>
        <w:keepNext/>
        <w:pageBreakBefore w:val="0"/>
        <w:spacing w:before="120" w:after="100" w:line="240" w:lineRule="auto"/>
      </w:pPr>
      <w:r>
        <w:rPr>
          <w:rFonts w:ascii="Calibri" w:hAnsi="Calibri" w:eastAsia="Calibri" w:cs="Calibri"/>
          <w:sz w:val="28"/>
        </w:rPr>
        <w:t>Vazifalarni loyiha bilan bog‘lash</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4365"/>
      </w:tblGrid>
      <w:tr w:rsidR="00D30667">
        <w:trPr>
          <w:cantSplit/>
          <w:tblHeader/>
          <w:jc w:val="center"/>
          <w:tblHeader/>
        </w:trPr>
        <w:tc>
          <w:tcPr>
            <w:tcW w:w="498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Loyiha vazifasi</w:t>
            </w:r>
          </w:p>
        </w:tc>
        <w:tc>
          <w:tcPr>
            <w:tcW w:w="436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Asosiy rol va izoh</w:t>
            </w:r>
          </w:p>
        </w:tc>
      </w:tr>
      <w:tr w:rsidR="00D30667">
        <w:trPr>
          <w:cantSplit/>
          <w:jc w:val="center"/>
        </w:trPr>
        <w:tc>
          <w:tcPr>
            <w:tcW w:w="498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Telefon ekranida natija kartalari qulay ko‘rinsin.</w:t>
            </w:r>
          </w:p>
        </w:tc>
        <w:tc>
          <w:tcPr>
            <w:tcW w:w="43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w:t>
            </w:r>
          </w:p>
        </w:tc>
      </w:tr>
      <w:tr w:rsidR="00D30667">
        <w:trPr>
          <w:cantSplit/>
          <w:jc w:val="center"/>
        </w:trPr>
        <w:tc>
          <w:tcPr>
            <w:tcW w:w="498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So‘rovga mos </w:t>
            </w:r>
            <w:r>
              <w:rPr>
                <w:rFonts w:ascii="Calibri" w:hAnsi="Calibri" w:eastAsia="Calibri" w:cs="Calibri"/>
                <w:sz w:val="28"/>
              </w:rPr>
              <w:t>kitob yozuvi qaytarilsin.</w:t>
            </w:r>
          </w:p>
        </w:tc>
        <w:tc>
          <w:tcPr>
            <w:tcW w:w="43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w:t>
            </w:r>
          </w:p>
        </w:tc>
      </w:tr>
      <w:tr w:rsidR="00D30667">
        <w:trPr>
          <w:cantSplit/>
          <w:jc w:val="center"/>
        </w:trPr>
        <w:tc>
          <w:tcPr>
            <w:tcW w:w="498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Bo‘sh va noma’lum qidiruv holati sinovdan o‘tkazilsin.</w:t>
            </w:r>
          </w:p>
        </w:tc>
        <w:tc>
          <w:tcPr>
            <w:tcW w:w="43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w:t>
            </w:r>
          </w:p>
        </w:tc>
      </w:tr>
    </w:tbl>
    <w:p w:rsidR="00D30667" w:rsidRDefault="000A313D">
      <w:pPr>
        <w:pStyle w:val="21"/>
        <w:keepNext/>
        <w:pageBreakBefore w:val="0"/>
        <w:spacing w:before="120" w:after="100" w:line="240" w:lineRule="auto"/>
      </w:pPr>
      <w:r>
        <w:rPr>
          <w:rFonts w:ascii="Calibri" w:hAnsi="Calibri" w:eastAsia="Calibri" w:cs="Calibri"/>
          <w:sz w:val="28"/>
        </w:rPr>
        <w:t>Mening tanlovim va asosim</w:t>
      </w:r>
    </w:p>
    <w:p w:rsidR="00D30667" w:rsidRDefault="000A313D">
      <w:pPr>
        <w:keepNext w:val="0"/>
        <w:pageBreakBefore w:val="0"/>
        <w:spacing w:before="120" w:after="100" w:line="240" w:lineRule="auto"/>
      </w:pPr>
      <w:r>
        <w:rPr>
          <w:rFonts w:ascii="Calibri" w:hAnsi="Calibri" w:eastAsia="Calibri" w:cs="Calibri"/>
          <w:sz w:val="28"/>
        </w:rPr>
        <w:t>Tanlagan yo‘nalishim: __________________________________</w:t>
      </w:r>
      <w:r>
        <w:rPr>
          <w:rFonts w:ascii="Calibri" w:hAnsi="Calibri" w:eastAsia="Calibri" w:cs="Calibri"/>
          <w:sz w:val="28"/>
        </w:rPr>
        <w:br/>
      </w:r>
      <w:r>
        <w:rPr>
          <w:rFonts w:ascii="Calibri" w:hAnsi="Calibri" w:eastAsia="Calibri" w:cs="Calibri"/>
          <w:sz w:val="28"/>
        </w:rPr>
        <w:t>Qiziqishimga mosligi: __________________________________</w:t>
      </w:r>
      <w:r>
        <w:rPr>
          <w:rFonts w:ascii="Calibri" w:hAnsi="Calibri" w:eastAsia="Calibri" w:cs="Calibri"/>
          <w:sz w:val="28"/>
        </w:rPr>
        <w:br/>
        <w:t>Loyihadagi vazifasi: __________________________________</w:t>
      </w:r>
      <w:r>
        <w:rPr>
          <w:rFonts w:ascii="Calibri" w:hAnsi="Calibri" w:eastAsia="Calibri" w:cs="Calibri"/>
          <w:sz w:val="28"/>
        </w:rPr>
        <w:br/>
        <w:t>Hozirgi imkoniyatim va cheklovim: _______________________</w:t>
      </w:r>
    </w:p>
    <w:p w:rsidR="00D30667" w:rsidRDefault="000A313D">
      <w:pPr>
        <w:pStyle w:val="1"/>
        <w:keepNext/>
        <w:pageBreakBefore w:val="0"/>
        <w:spacing w:before="120" w:after="100" w:line="240" w:lineRule="auto"/>
      </w:pPr>
      <w:r>
        <w:rPr>
          <w:rFonts w:ascii="Calibri" w:hAnsi="Calibri" w:eastAsia="Calibri" w:cs="Calibri"/>
          <w:sz w:val="28"/>
        </w:rPr>
        <w:lastRenderedPageBreak/>
        <w:t>4 Ko‘nikma va dalil tahlili</w:t>
      </w:r>
    </w:p>
    <w:p w:rsidR="00D30667" w:rsidRDefault="000A313D">
      <w:pPr>
        <w:keepNext w:val="0"/>
        <w:pageBreakBefore w:val="0"/>
        <w:spacing w:before="120" w:after="100" w:line="240" w:lineRule="auto"/>
      </w:pPr>
      <w:r>
        <w:rPr>
          <w:rFonts w:ascii="Calibri" w:hAnsi="Calibri" w:eastAsia="Calibri" w:cs="Calibri"/>
          <w:sz w:val="28"/>
        </w:rPr>
        <w:t>“Bilaman” degan da’voni bajarilgan ish yoki mustaqil izoh</w:t>
      </w:r>
      <w:r>
        <w:rPr>
          <w:rFonts w:ascii="Calibri" w:hAnsi="Calibri" w:eastAsia="Calibri" w:cs="Calibri"/>
          <w:sz w:val="28"/>
        </w:rPr>
        <w:t xml:space="preserve"> bilan qo‘llab-quvvatlang. Hali ish bajarmagan bo‘lsangiz, dalil yo‘qligini yozing va birinchi kichik mashqni belgilang. Reja tuzish uchun avval tayyor portfolio bo‘lishi shart emas.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381"/>
        <w:gridCol w:w="2494"/>
        <w:gridCol w:w="2381"/>
      </w:tblGrid>
      <w:tr w:rsidR="00D30667">
        <w:trPr>
          <w:cantSplit/>
          <w:tblHeader/>
          <w:jc w:val="center"/>
          <w:tblHeader/>
        </w:trPr>
        <w:tc>
          <w:tcPr>
            <w:tcW w:w="209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Zarur ko‘nikma</w:t>
            </w:r>
          </w:p>
        </w:tc>
        <w:tc>
          <w:tcPr>
            <w:tcW w:w="238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Hozirgi holatim</w:t>
            </w:r>
          </w:p>
        </w:tc>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Mavjud dalil yoki dalil yo‘q</w:t>
            </w:r>
          </w:p>
        </w:tc>
        <w:tc>
          <w:tcPr>
            <w:tcW w:w="238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Rivojlantiril</w:t>
            </w:r>
            <w:r>
              <w:rPr>
                <w:rFonts w:ascii="Calibri" w:hAnsi="Calibri" w:eastAsia="Calibri" w:cs="Calibri"/>
                <w:b/>
                <w:sz w:val="28"/>
              </w:rPr>
              <w:t>adigan qism</w:t>
            </w:r>
          </w:p>
        </w:tc>
      </w:tr>
      <w:tr w:rsidR="00D30667">
        <w:trPr>
          <w:cantSplit/>
          <w:jc w:val="center"/>
        </w:trPr>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1. __________</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t>______________</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t>______________</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t>______________</w:t>
            </w:r>
          </w:p>
        </w:tc>
      </w:tr>
      <w:tr w:rsidR="00D30667">
        <w:trPr>
          <w:cantSplit/>
          <w:jc w:val="center"/>
        </w:trPr>
        <w:tc>
          <w:tcPr>
            <w:tcW w:w="20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2. __________</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t>______________</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r>
            <w:r>
              <w:rPr>
                <w:rFonts w:ascii="Calibri" w:hAnsi="Calibri" w:eastAsia="Calibri" w:cs="Calibri"/>
                <w:sz w:val="28"/>
              </w:rPr>
              <w:t>______________</w:t>
            </w:r>
          </w:p>
        </w:tc>
        <w:tc>
          <w:tcPr>
            <w:tcW w:w="23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t>______________</w:t>
            </w:r>
          </w:p>
        </w:tc>
      </w:tr>
    </w:tbl>
    <w:p w:rsidR="00D30667" w:rsidRDefault="000A313D">
      <w:pPr>
        <w:pStyle w:val="21"/>
        <w:keepNext/>
        <w:pageBreakBefore w:val="0"/>
        <w:spacing w:before="120" w:after="100" w:line="240" w:lineRule="auto"/>
      </w:pPr>
      <w:r>
        <w:rPr>
          <w:rFonts w:ascii="Calibri" w:hAnsi="Calibri" w:eastAsia="Calibri" w:cs="Calibri"/>
          <w:sz w:val="28"/>
        </w:rPr>
        <w:t>O‘quv namunasi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7143"/>
      </w:tblGrid>
      <w:tr w:rsidR="00D30667">
        <w:trPr>
          <w:cantSplit/>
          <w:tblHeader/>
          <w:jc w:val="center"/>
          <w:tblHeader/>
        </w:trPr>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Band</w:t>
            </w:r>
          </w:p>
        </w:tc>
        <w:tc>
          <w:tcPr>
            <w:tcW w:w="714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Namuna</w:t>
            </w:r>
          </w:p>
        </w:tc>
      </w:tr>
      <w:tr w:rsidR="00D3066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Yo‘nalish va ko‘nikma</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Frontend; sahifani turli ekran o‘lchamiga moslashtirish.</w:t>
            </w:r>
          </w:p>
        </w:tc>
      </w:tr>
      <w:tr w:rsidR="00D3066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Hozirgi holat</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Tayyor sahifada rang va matnni o‘zgartiraman; joylashuvni ko‘rsatma </w:t>
            </w:r>
            <w:r>
              <w:rPr>
                <w:rFonts w:ascii="Calibri" w:hAnsi="Calibri" w:eastAsia="Calibri" w:cs="Calibri"/>
                <w:sz w:val="28"/>
              </w:rPr>
              <w:t>bilan bajaraman.</w:t>
            </w:r>
          </w:p>
        </w:tc>
      </w:tr>
      <w:tr w:rsidR="00D3066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Dalil</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Avvalgi darsda o‘zgartirilgan sahifa. Bu to‘liq mustaqil moslashuvchan dizayn dalili emas.</w:t>
            </w:r>
          </w:p>
        </w:tc>
      </w:tr>
      <w:tr w:rsidR="00D3066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Bo‘shliq</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Telefon ekranida kartalar joylashuvini mustaqil tashkil etish va tekshirish.</w:t>
            </w:r>
          </w:p>
        </w:tc>
      </w:tr>
      <w:tr w:rsidR="00D3066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Keyingi qadam</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Ikki ekran o‘lchamida karta </w:t>
            </w:r>
            <w:r>
              <w:rPr>
                <w:rFonts w:ascii="Calibri" w:hAnsi="Calibri" w:eastAsia="Calibri" w:cs="Calibri"/>
                <w:sz w:val="28"/>
              </w:rPr>
              <w:t>joylashuvini yaratish, natijani qayd etish.</w:t>
            </w:r>
          </w:p>
        </w:tc>
      </w:tr>
    </w:tbl>
    <w:p w:rsidR="00D30667" w:rsidRDefault="000A313D">
      <w:pPr>
        <w:pStyle w:val="21"/>
        <w:keepNext/>
        <w:pageBreakBefore w:val="0"/>
        <w:spacing w:before="120" w:after="100" w:line="240" w:lineRule="auto"/>
      </w:pPr>
      <w:r>
        <w:rPr>
          <w:rFonts w:ascii="Calibri" w:hAnsi="Calibri" w:eastAsia="Calibri" w:cs="Calibri"/>
          <w:sz w:val="28"/>
        </w:rPr>
        <w:t>O‘zingizga savol</w:t>
      </w:r>
    </w:p>
    <w:p w:rsidR="00D30667" w:rsidRDefault="000A313D">
      <w:pPr>
        <w:keepNext w:val="0"/>
        <w:pageBreakBefore w:val="0"/>
        <w:spacing w:before="120" w:after="100" w:line="240" w:lineRule="auto"/>
      </w:pPr>
      <w:r>
        <w:rPr>
          <w:rFonts w:ascii="Calibri" w:hAnsi="Calibri" w:eastAsia="Calibri" w:cs="Calibri"/>
          <w:sz w:val="28"/>
        </w:rPr>
        <w:t xml:space="preserve">Tanlagan dalilim aynan qaysi ko‘nikmani isbotlaydi? Qaysi qismi hali sinovdan o‘tmagan? Boshqa inson yordamini qayerda oldim? Ushbu savollar o‘z tayyorgarligingizni aniqroq ko‘rsatishga yordam </w:t>
      </w:r>
      <w:r>
        <w:rPr>
          <w:rFonts w:ascii="Calibri" w:hAnsi="Calibri" w:eastAsia="Calibri" w:cs="Calibri"/>
          <w:sz w:val="28"/>
        </w:rPr>
        <w:t>beradi.</w:t>
      </w:r>
    </w:p>
    <w:p w:rsidR="00D30667" w:rsidRDefault="000A313D">
      <w:pPr>
        <w:pStyle w:val="1"/>
        <w:keepNext/>
        <w:pageBreakBefore w:val="0"/>
        <w:spacing w:before="120" w:after="100" w:line="240" w:lineRule="auto"/>
      </w:pPr>
      <w:r>
        <w:rPr>
          <w:rFonts w:ascii="Calibri" w:hAnsi="Calibri" w:eastAsia="Calibri" w:cs="Calibri"/>
          <w:sz w:val="28"/>
        </w:rPr>
        <w:lastRenderedPageBreak/>
        <w:t>5 Shaxsiy rivojlanish rejasi</w:t>
      </w:r>
    </w:p>
    <w:p w:rsidR="00D30667" w:rsidRDefault="000A313D">
      <w:pPr>
        <w:keepNext w:val="0"/>
        <w:pageBreakBefore w:val="0"/>
        <w:spacing w:before="120" w:after="100" w:line="240" w:lineRule="auto"/>
      </w:pPr>
      <w:r>
        <w:rPr>
          <w:rFonts w:ascii="Calibri" w:hAnsi="Calibri" w:eastAsia="Calibri" w:cs="Calibri"/>
          <w:sz w:val="28"/>
        </w:rPr>
        <w:t>Maqsad bitta kichik, tekshiriladigan natija bilan yoziladi. “Yaxshi dasturchi bo‘laman” o‘rniga yaratadigan ishni ayting. Muddatni o‘z vaqt imkoniyatingizga mos belgilang; bu yerda hamma uchun bir xil kasbiy darajaga ch</w:t>
      </w:r>
      <w:r>
        <w:rPr>
          <w:rFonts w:ascii="Calibri" w:hAnsi="Calibri" w:eastAsia="Calibri" w:cs="Calibri"/>
          <w:sz w:val="28"/>
        </w:rPr>
        <w:t>iqish muddati belgilanmaydi.</w:t>
      </w:r>
    </w:p>
    <w:p w:rsidR="00D30667" w:rsidRDefault="000A313D">
      <w:pPr>
        <w:keepNext w:val="0"/>
        <w:pageBreakBefore w:val="0"/>
        <w:spacing w:before="120" w:after="100" w:line="240" w:lineRule="auto"/>
      </w:pPr>
      <w:r>
        <w:rPr>
          <w:rFonts w:ascii="Calibri" w:hAnsi="Calibri" w:eastAsia="Calibri" w:cs="Calibri"/>
          <w:sz w:val="28"/>
        </w:rPr>
        <w:t>Mening yaqin maqsadim: __________________________________</w:t>
      </w:r>
      <w:r>
        <w:rPr>
          <w:rFonts w:ascii="Calibri" w:hAnsi="Calibri" w:eastAsia="Calibri" w:cs="Calibri"/>
          <w:sz w:val="28"/>
        </w:rPr>
        <w:br/>
        <w:t>_______________________________________________________</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608"/>
        <w:gridCol w:w="2211"/>
        <w:gridCol w:w="1417"/>
        <w:gridCol w:w="2268"/>
      </w:tblGrid>
      <w:tr w:rsidR="00D30667">
        <w:trPr>
          <w:cantSplit/>
          <w:tblHeader/>
          <w:jc w:val="center"/>
          <w:tblHeader/>
        </w:trPr>
        <w:tc>
          <w:tcPr>
            <w:tcW w:w="85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Bosqich</w:t>
            </w:r>
          </w:p>
        </w:tc>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Bajaradigan ish va resurs</w:t>
            </w:r>
          </w:p>
        </w:tc>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Topshiriladigan natija</w:t>
            </w:r>
          </w:p>
        </w:tc>
        <w:tc>
          <w:tcPr>
            <w:tcW w:w="14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Shaxsiy muddat</w:t>
            </w:r>
          </w:p>
        </w:tc>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Tekshirish mezoni</w:t>
            </w:r>
          </w:p>
        </w:tc>
      </w:tr>
      <w:tr w:rsidR="00D306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1</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r>
            <w:r>
              <w:rPr>
                <w:rFonts w:ascii="Calibri" w:hAnsi="Calibri" w:eastAsia="Calibri" w:cs="Calibri"/>
                <w:sz w:val="28"/>
              </w:rPr>
              <w:t>______________</w:t>
            </w:r>
            <w:r>
              <w:rPr>
                <w:rFonts w:ascii="Calibri" w:hAnsi="Calibri" w:eastAsia="Calibri" w:cs="Calibri"/>
                <w:sz w:val="28"/>
              </w:rPr>
              <w:br/>
              <w:t>______________</w:t>
            </w:r>
          </w:p>
        </w:tc>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w:t>
            </w:r>
            <w:r>
              <w:rPr>
                <w:rFonts w:ascii="Calibri" w:hAnsi="Calibri" w:eastAsia="Calibri" w:cs="Calibri"/>
                <w:sz w:val="28"/>
              </w:rPr>
              <w:br/>
              <w:t>____________</w:t>
            </w:r>
            <w:r>
              <w:rPr>
                <w:rFonts w:ascii="Calibri" w:hAnsi="Calibri" w:eastAsia="Calibri" w:cs="Calibri"/>
                <w:sz w:val="28"/>
              </w:rPr>
              <w:br/>
              <w:t>____________</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w:t>
            </w:r>
            <w:r>
              <w:rPr>
                <w:rFonts w:ascii="Calibri" w:hAnsi="Calibri" w:eastAsia="Calibri" w:cs="Calibri"/>
                <w:sz w:val="28"/>
              </w:rPr>
              <w:br/>
              <w:t>________</w:t>
            </w:r>
            <w:r>
              <w:rPr>
                <w:rFonts w:ascii="Calibri" w:hAnsi="Calibri" w:eastAsia="Calibri" w:cs="Calibri"/>
                <w:sz w:val="28"/>
              </w:rPr>
              <w:br/>
              <w:t>________</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w:t>
            </w:r>
            <w:r>
              <w:rPr>
                <w:rFonts w:ascii="Calibri" w:hAnsi="Calibri" w:eastAsia="Calibri" w:cs="Calibri"/>
                <w:sz w:val="28"/>
              </w:rPr>
              <w:br/>
              <w:t>____________</w:t>
            </w:r>
            <w:r>
              <w:rPr>
                <w:rFonts w:ascii="Calibri" w:hAnsi="Calibri" w:eastAsia="Calibri" w:cs="Calibri"/>
                <w:sz w:val="28"/>
              </w:rPr>
              <w:br/>
              <w:t>____________</w:t>
            </w:r>
          </w:p>
        </w:tc>
      </w:tr>
      <w:tr w:rsidR="00D306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2</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t>______________</w:t>
            </w:r>
          </w:p>
        </w:tc>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w:t>
            </w:r>
            <w:r>
              <w:rPr>
                <w:rFonts w:ascii="Calibri" w:hAnsi="Calibri" w:eastAsia="Calibri" w:cs="Calibri"/>
                <w:sz w:val="28"/>
              </w:rPr>
              <w:br/>
              <w:t>____________</w:t>
            </w:r>
            <w:r>
              <w:rPr>
                <w:rFonts w:ascii="Calibri" w:hAnsi="Calibri" w:eastAsia="Calibri" w:cs="Calibri"/>
                <w:sz w:val="28"/>
              </w:rPr>
              <w:br/>
              <w:t>____________</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w:t>
            </w:r>
            <w:r>
              <w:rPr>
                <w:rFonts w:ascii="Calibri" w:hAnsi="Calibri" w:eastAsia="Calibri" w:cs="Calibri"/>
                <w:sz w:val="28"/>
              </w:rPr>
              <w:br/>
              <w:t>________</w:t>
            </w:r>
            <w:r>
              <w:rPr>
                <w:rFonts w:ascii="Calibri" w:hAnsi="Calibri" w:eastAsia="Calibri" w:cs="Calibri"/>
                <w:sz w:val="28"/>
              </w:rPr>
              <w:br/>
              <w:t>________</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w:t>
            </w:r>
            <w:r>
              <w:rPr>
                <w:rFonts w:ascii="Calibri" w:hAnsi="Calibri" w:eastAsia="Calibri" w:cs="Calibri"/>
                <w:sz w:val="28"/>
              </w:rPr>
              <w:br/>
              <w:t>____________</w:t>
            </w:r>
            <w:r>
              <w:rPr>
                <w:rFonts w:ascii="Calibri" w:hAnsi="Calibri" w:eastAsia="Calibri" w:cs="Calibri"/>
                <w:sz w:val="28"/>
              </w:rPr>
              <w:br/>
              <w:t>____________</w:t>
            </w:r>
          </w:p>
        </w:tc>
      </w:tr>
      <w:tr w:rsidR="00D3066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3</w:t>
            </w:r>
          </w:p>
        </w:tc>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w:t>
            </w:r>
            <w:r>
              <w:rPr>
                <w:rFonts w:ascii="Calibri" w:hAnsi="Calibri" w:eastAsia="Calibri" w:cs="Calibri"/>
                <w:sz w:val="28"/>
              </w:rPr>
              <w:br/>
              <w:t>______________</w:t>
            </w:r>
            <w:r>
              <w:rPr>
                <w:rFonts w:ascii="Calibri" w:hAnsi="Calibri" w:eastAsia="Calibri" w:cs="Calibri"/>
                <w:sz w:val="28"/>
              </w:rPr>
              <w:br/>
              <w:t>______________</w:t>
            </w:r>
          </w:p>
        </w:tc>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w:t>
            </w:r>
            <w:r>
              <w:rPr>
                <w:rFonts w:ascii="Calibri" w:hAnsi="Calibri" w:eastAsia="Calibri" w:cs="Calibri"/>
                <w:sz w:val="28"/>
              </w:rPr>
              <w:br/>
              <w:t>____________</w:t>
            </w:r>
            <w:r>
              <w:rPr>
                <w:rFonts w:ascii="Calibri" w:hAnsi="Calibri" w:eastAsia="Calibri" w:cs="Calibri"/>
                <w:sz w:val="28"/>
              </w:rPr>
              <w:br/>
              <w:t>____________</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w:t>
            </w:r>
            <w:r>
              <w:rPr>
                <w:rFonts w:ascii="Calibri" w:hAnsi="Calibri" w:eastAsia="Calibri" w:cs="Calibri"/>
                <w:sz w:val="28"/>
              </w:rPr>
              <w:br/>
              <w:t>________</w:t>
            </w:r>
            <w:r>
              <w:rPr>
                <w:rFonts w:ascii="Calibri" w:hAnsi="Calibri" w:eastAsia="Calibri" w:cs="Calibri"/>
                <w:sz w:val="28"/>
              </w:rPr>
              <w:br/>
              <w:t>________</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w:t>
            </w:r>
            <w:r>
              <w:rPr>
                <w:rFonts w:ascii="Calibri" w:hAnsi="Calibri" w:eastAsia="Calibri" w:cs="Calibri"/>
                <w:sz w:val="28"/>
              </w:rPr>
              <w:br/>
              <w:t>____________</w:t>
            </w:r>
            <w:r>
              <w:rPr>
                <w:rFonts w:ascii="Calibri" w:hAnsi="Calibri" w:eastAsia="Calibri" w:cs="Calibri"/>
                <w:sz w:val="28"/>
              </w:rPr>
              <w:br/>
              <w:t>____________</w:t>
            </w:r>
          </w:p>
        </w:tc>
      </w:tr>
    </w:tbl>
    <w:p w:rsidR="00D30667" w:rsidRDefault="000A313D">
      <w:pPr>
        <w:pStyle w:val="21"/>
        <w:keepNext/>
        <w:pageBreakBefore w:val="0"/>
        <w:spacing w:before="120" w:after="100" w:line="240" w:lineRule="auto"/>
      </w:pPr>
      <w:r>
        <w:rPr>
          <w:rFonts w:ascii="Calibri" w:hAnsi="Calibri" w:eastAsia="Calibri" w:cs="Calibri"/>
          <w:sz w:val="28"/>
        </w:rPr>
        <w:t>Qisqa reja namunasi</w:t>
      </w:r>
    </w:p>
    <w:p w:rsidR="00D30667" w:rsidRDefault="000A313D">
      <w:pPr>
        <w:keepNext w:val="0"/>
        <w:pageBreakBefore w:val="0"/>
        <w:spacing w:before="120" w:after="100" w:line="240" w:lineRule="auto"/>
      </w:pPr>
      <w:r>
        <w:rPr>
          <w:rFonts w:ascii="Calibri" w:hAnsi="Calibri" w:eastAsia="Calibri" w:cs="Calibri"/>
          <w:sz w:val="28"/>
        </w:rPr>
        <w:t>1. Kutubxona kartasi tuzilmasini o‘rganama</w:t>
      </w:r>
      <w:r>
        <w:rPr>
          <w:rFonts w:ascii="Calibri" w:hAnsi="Calibri" w:eastAsia="Calibri" w:cs="Calibri"/>
          <w:sz w:val="28"/>
        </w:rPr>
        <w:t>n; natija - kitob nomi va kodi ko‘rinadigan sahifa.</w:t>
      </w:r>
      <w:r>
        <w:rPr>
          <w:rFonts w:ascii="Calibri" w:hAnsi="Calibri" w:eastAsia="Calibri" w:cs="Calibri"/>
          <w:sz w:val="28"/>
        </w:rPr>
        <w:br/>
        <w:t>2. Joylashuvni mashq qilaman; natija - ikki ekran o‘lchamida elementlar ustma-ust tushmaydi.</w:t>
      </w:r>
      <w:r>
        <w:rPr>
          <w:rFonts w:ascii="Calibri" w:hAnsi="Calibri" w:eastAsia="Calibri" w:cs="Calibri"/>
          <w:sz w:val="28"/>
        </w:rPr>
        <w:br/>
        <w:t>3. Namunaviy qidiruvni o‘rganaman; natija - mavjud, noma’lum va bo‘sh qidiruv holatlari tekshiriladi.</w:t>
      </w:r>
    </w:p>
    <w:p w:rsidR="00D30667" w:rsidRDefault="000A313D">
      <w:pPr>
        <w:keepNext w:val="0"/>
        <w:pageBreakBefore w:val="0"/>
        <w:spacing w:before="120" w:after="100" w:line="240" w:lineRule="auto"/>
      </w:pPr>
      <w:r>
        <w:rPr>
          <w:rFonts w:ascii="Calibri" w:hAnsi="Calibri" w:eastAsia="Calibri" w:cs="Calibri"/>
          <w:sz w:val="28"/>
        </w:rPr>
        <w:t>Resurs si</w:t>
      </w:r>
      <w:r>
        <w:rPr>
          <w:rFonts w:ascii="Calibri" w:hAnsi="Calibri" w:eastAsia="Calibri" w:cs="Calibri"/>
          <w:sz w:val="28"/>
        </w:rPr>
        <w:t>fatida avvalo o‘qituvchi ko‘rsatmasi, modul materiallari va mos rasmiy hujjatlar tanlanadi. “Video ko‘rdim” faoliyat, “vazifani mustaqil bajardim va tekshirdim” esa natija dalilidir. Qiyinchilik bo‘lsa, vazifa kichraytiriladi yoki yordam va muddat qayta re</w:t>
      </w:r>
      <w:r>
        <w:rPr>
          <w:rFonts w:ascii="Calibri" w:hAnsi="Calibri" w:eastAsia="Calibri" w:cs="Calibri"/>
          <w:sz w:val="28"/>
        </w:rPr>
        <w:t>jalashtiriladi.</w:t>
      </w:r>
    </w:p>
    <w:p w:rsidR="00D30667" w:rsidRDefault="000A313D">
      <w:pPr>
        <w:pStyle w:val="1"/>
        <w:keepNext/>
        <w:pageBreakBefore w:val="0"/>
        <w:spacing w:before="120" w:after="100" w:line="240" w:lineRule="auto"/>
      </w:pPr>
      <w:r>
        <w:rPr>
          <w:rFonts w:ascii="Calibri" w:hAnsi="Calibri" w:eastAsia="Calibri" w:cs="Calibri"/>
          <w:sz w:val="28"/>
        </w:rPr>
        <w:lastRenderedPageBreak/>
        <w:t>6 Hamkorlik va darajalashtirilgan yordam</w:t>
      </w:r>
    </w:p>
    <w:p w:rsidR="00D30667" w:rsidRDefault="000A313D">
      <w:pPr>
        <w:pStyle w:val="21"/>
        <w:keepNext/>
        <w:pageBreakBefore w:val="0"/>
        <w:spacing w:before="120" w:after="100" w:line="240" w:lineRule="auto"/>
      </w:pPr>
      <w:r>
        <w:rPr>
          <w:rFonts w:ascii="Calibri" w:hAnsi="Calibri" w:eastAsia="Calibri" w:cs="Calibri"/>
          <w:sz w:val="28"/>
        </w:rPr>
        <w:t>Mashg‘ulot metodi</w:t>
      </w:r>
    </w:p>
    <w:p w:rsidR="00D30667" w:rsidRDefault="000A313D">
      <w:pPr>
        <w:keepNext w:val="0"/>
        <w:pageBreakBefore w:val="0"/>
        <w:spacing w:before="120" w:after="100" w:line="240" w:lineRule="auto"/>
      </w:pPr>
      <w:r>
        <w:rPr>
          <w:rFonts w:ascii="Calibri" w:hAnsi="Calibri" w:eastAsia="Calibri" w:cs="Calibri"/>
          <w:sz w:val="28"/>
        </w:rPr>
        <w:t xml:space="preserve">“Taqqosla, asosla, rejalashtir” usuli qo‘llanadi. O‘quvchi yo‘nalishlarni bir xil mezonlar asosida solishtiradi, tanlovini loyiha vazifasi bilan asoslaydi va o‘z bo‘shlig‘iga mos </w:t>
      </w:r>
      <w:r>
        <w:rPr>
          <w:rFonts w:ascii="Calibri" w:hAnsi="Calibri" w:eastAsia="Calibri" w:cs="Calibri"/>
          <w:sz w:val="28"/>
        </w:rPr>
        <w:t>qadam tuzadi. Juftlik tekshiruvi yakuniy individual ish o‘rnini bosmaydi.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572"/>
        <w:gridCol w:w="4252"/>
      </w:tblGrid>
      <w:tr w:rsidR="00D30667">
        <w:trPr>
          <w:cantSplit/>
          <w:tblHeader/>
          <w:jc w:val="center"/>
          <w:tblHeader/>
        </w:trPr>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Yordam darajasi</w:t>
            </w:r>
          </w:p>
        </w:tc>
        <w:tc>
          <w:tcPr>
            <w:tcW w:w="357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Beriladigan ko‘mak</w:t>
            </w:r>
          </w:p>
        </w:tc>
        <w:tc>
          <w:tcPr>
            <w:tcW w:w="425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O‘quvchi mustaqil ko‘rsatadigan natija</w:t>
            </w:r>
          </w:p>
        </w:tc>
      </w:tr>
      <w:tr w:rsidR="00D30667">
        <w:trPr>
          <w:cantSplit/>
          <w:jc w:val="center"/>
        </w:trPr>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C boshlang‘ich</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Rol ta’riflari, bitta tayyor namuna va bosqichli savollar.</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Kamida uch rol farqini misolda tu</w:t>
            </w:r>
            <w:r>
              <w:rPr>
                <w:rFonts w:ascii="Calibri" w:hAnsi="Calibri" w:eastAsia="Calibri" w:cs="Calibri"/>
                <w:sz w:val="28"/>
              </w:rPr>
              <w:t>shuntiradi; bitta kichik o‘rganish qadamini izohlaydi.</w:t>
            </w:r>
          </w:p>
        </w:tc>
      </w:tr>
      <w:tr w:rsidR="00D30667">
        <w:trPr>
          <w:cantSplit/>
          <w:jc w:val="center"/>
        </w:trPr>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B o‘rta</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Bo‘sh jadvallar va tekshirish savollari.</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Taqqoslash, ikki ko‘nikma tahlili va uch bosqichli reja tuzadi.</w:t>
            </w:r>
          </w:p>
        </w:tc>
      </w:tr>
      <w:tr w:rsidR="00D30667">
        <w:trPr>
          <w:cantSplit/>
          <w:jc w:val="center"/>
        </w:trPr>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A yuqori</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Qo‘shimcha shart: loyiha talabi o‘zgardi.</w:t>
            </w:r>
          </w:p>
        </w:tc>
        <w:tc>
          <w:tcPr>
            <w:tcW w:w="42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Ikki yo‘nalishni solishtirib </w:t>
            </w:r>
            <w:r>
              <w:rPr>
                <w:rFonts w:ascii="Calibri" w:hAnsi="Calibri" w:eastAsia="Calibri" w:cs="Calibri"/>
                <w:sz w:val="28"/>
              </w:rPr>
              <w:t>tanlaydi; talab o‘zgarishi rejasiga qanday ta’sir qilishini asoslaydi.</w:t>
            </w:r>
          </w:p>
        </w:tc>
      </w:tr>
    </w:tbl>
    <w:p w:rsidR="00D30667" w:rsidRDefault="000A313D">
      <w:pPr>
        <w:pStyle w:val="21"/>
        <w:keepNext/>
        <w:pageBreakBefore w:val="0"/>
        <w:spacing w:before="120" w:after="100" w:line="240" w:lineRule="auto"/>
      </w:pPr>
      <w:r>
        <w:rPr>
          <w:rFonts w:ascii="Calibri" w:hAnsi="Calibri" w:eastAsia="Calibri" w:cs="Calibri"/>
          <w:sz w:val="28"/>
        </w:rPr>
        <w:t>Juftlikda tekshirish savollari</w:t>
      </w:r>
    </w:p>
    <w:p w:rsidR="00D30667" w:rsidRDefault="000A313D">
      <w:pPr>
        <w:keepNext w:val="0"/>
        <w:pageBreakBefore w:val="0"/>
        <w:spacing w:before="120" w:after="100" w:line="240" w:lineRule="auto"/>
      </w:pPr>
      <w:r>
        <w:rPr>
          <w:rFonts w:ascii="Calibri" w:hAnsi="Calibri" w:eastAsia="Calibri" w:cs="Calibri"/>
          <w:sz w:val="28"/>
        </w:rPr>
        <w:t>• Har bir yo‘nalishning vazifasi mahsulot natijasi bilan bog‘langanmi?</w:t>
      </w:r>
    </w:p>
    <w:p w:rsidR="00D30667" w:rsidRDefault="000A313D">
      <w:pPr>
        <w:keepNext w:val="0"/>
        <w:pageBreakBefore w:val="0"/>
        <w:spacing w:before="120" w:after="100" w:line="240" w:lineRule="auto"/>
      </w:pPr>
      <w:r>
        <w:rPr>
          <w:rFonts w:ascii="Calibri" w:hAnsi="Calibri" w:eastAsia="Calibri" w:cs="Calibri"/>
          <w:sz w:val="28"/>
        </w:rPr>
        <w:t>• Tanlov shunchaki qiziqish emas, kamida bitta kasbiy asos bilan izohlanganmi?</w:t>
      </w:r>
    </w:p>
    <w:p w:rsidR="00D30667" w:rsidRDefault="000A313D">
      <w:pPr>
        <w:keepNext w:val="0"/>
        <w:pageBreakBefore w:val="0"/>
        <w:spacing w:before="120" w:after="100" w:line="240" w:lineRule="auto"/>
      </w:pPr>
      <w:r>
        <w:rPr>
          <w:rFonts w:ascii="Calibri" w:hAnsi="Calibri" w:eastAsia="Calibri" w:cs="Calibri"/>
          <w:sz w:val="28"/>
        </w:rPr>
        <w:t xml:space="preserve">• </w:t>
      </w:r>
      <w:r>
        <w:rPr>
          <w:rFonts w:ascii="Calibri" w:hAnsi="Calibri" w:eastAsia="Calibri" w:cs="Calibri"/>
          <w:sz w:val="28"/>
        </w:rPr>
        <w:t>Ko‘nikma da’vosini dalil qo‘llab-quvvatlaydimi?</w:t>
      </w:r>
    </w:p>
    <w:p w:rsidR="00D30667" w:rsidRDefault="000A313D">
      <w:pPr>
        <w:keepNext w:val="0"/>
        <w:pageBreakBefore w:val="0"/>
        <w:spacing w:before="120" w:after="100" w:line="240" w:lineRule="auto"/>
      </w:pPr>
      <w:r>
        <w:rPr>
          <w:rFonts w:ascii="Calibri" w:hAnsi="Calibri" w:eastAsia="Calibri" w:cs="Calibri"/>
          <w:sz w:val="28"/>
        </w:rPr>
        <w:t>• Reja bo‘shliqni kamaytiradimi va natijani tekshirish usuli bormi?</w:t>
      </w:r>
    </w:p>
    <w:p w:rsidR="00D30667" w:rsidRDefault="000A313D">
      <w:pPr>
        <w:pStyle w:val="21"/>
        <w:keepNext/>
        <w:pageBreakBefore w:val="0"/>
        <w:spacing w:before="120" w:after="100" w:line="240" w:lineRule="auto"/>
      </w:pPr>
      <w:r>
        <w:rPr>
          <w:rFonts w:ascii="Calibri" w:hAnsi="Calibri" w:eastAsia="Calibri" w:cs="Calibri"/>
          <w:sz w:val="28"/>
        </w:rPr>
        <w:t>Qayta aloqa namunasi</w:t>
      </w:r>
    </w:p>
    <w:p w:rsidR="00D30667" w:rsidRDefault="000A313D">
      <w:pPr>
        <w:keepNext w:val="0"/>
        <w:pageBreakBefore w:val="0"/>
        <w:spacing w:before="120" w:after="100" w:line="240" w:lineRule="auto"/>
      </w:pPr>
      <w:r>
        <w:rPr>
          <w:rFonts w:ascii="Calibri" w:hAnsi="Calibri" w:eastAsia="Calibri" w:cs="Calibri"/>
          <w:sz w:val="28"/>
        </w:rPr>
        <w:t>“Frontendni tanlash sababingiz tushunarli. Endi qaysi vazifani mustaqil bajarishingizni ko‘rsating. Rejadagi har bosqic</w:t>
      </w:r>
      <w:r>
        <w:rPr>
          <w:rFonts w:ascii="Calibri" w:hAnsi="Calibri" w:eastAsia="Calibri" w:cs="Calibri"/>
          <w:sz w:val="28"/>
        </w:rPr>
        <w:t>hni qaysi natija bilan tekshirishingizni yozing.” O‘quvchi tavsiya asosida bitta bandni tuzatadi va o‘zgarishini izohlaydi.</w:t>
      </w:r>
    </w:p>
    <w:p w:rsidR="00D30667" w:rsidRDefault="000A313D">
      <w:pPr>
        <w:pStyle w:val="1"/>
        <w:keepNext/>
        <w:pageBreakBefore w:val="0"/>
        <w:spacing w:before="120" w:after="100" w:line="240" w:lineRule="auto"/>
      </w:pPr>
      <w:r>
        <w:rPr>
          <w:rFonts w:ascii="Calibri" w:hAnsi="Calibri" w:eastAsia="Calibri" w:cs="Calibri"/>
          <w:sz w:val="28"/>
        </w:rPr>
        <w:lastRenderedPageBreak/>
        <w:t>7 Baholash mezonlari</w:t>
      </w:r>
    </w:p>
    <w:p w:rsidR="00D30667" w:rsidRDefault="000A313D">
      <w:pPr>
        <w:pStyle w:val="21"/>
        <w:keepNext/>
        <w:pageBreakBefore w:val="0"/>
        <w:spacing w:before="120" w:after="100" w:line="240" w:lineRule="auto"/>
      </w:pPr>
      <w:r>
        <w:rPr>
          <w:rFonts w:ascii="Calibri" w:hAnsi="Calibri" w:eastAsia="Calibri" w:cs="Calibri"/>
          <w:sz w:val="28"/>
        </w:rPr>
        <w:t>1.1 indikator - kasbiy faoliyat va vazifalar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D30667">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O‘quv dasturiga mos mezon</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Kasbiy yo‘nalish va asosiy </w:t>
            </w:r>
            <w:r>
              <w:rPr>
                <w:rFonts w:ascii="Calibri" w:hAnsi="Calibri" w:eastAsia="Calibri" w:cs="Calibri"/>
                <w:sz w:val="28"/>
              </w:rPr>
              <w:t>vazifalar mazmunini hamda amaliy ahamiyatini tushuntira olmaydi.</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Yo‘nalish va vazifalarni sanab beradi, mazmuni va bajarilishini to‘liq tushuntira olmaydi.</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Yo‘nalish va vazifalarni to‘g‘ri tavsiflaydi, amaliy ahamiyatini izohlaydi.</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Vazifalarni IT </w:t>
            </w:r>
            <w:r>
              <w:rPr>
                <w:rFonts w:ascii="Calibri" w:hAnsi="Calibri" w:eastAsia="Calibri" w:cs="Calibri"/>
                <w:sz w:val="28"/>
              </w:rPr>
              <w:t>loyiha bilan bog‘lab tahlil qiladi va kasbiy ahamiyatini asoslaydi.</w:t>
            </w:r>
          </w:p>
        </w:tc>
      </w:tr>
    </w:tbl>
    <w:p w:rsidR="00D30667" w:rsidRDefault="000A313D">
      <w:pPr>
        <w:pStyle w:val="21"/>
        <w:keepNext/>
        <w:pageBreakBefore w:val="0"/>
        <w:spacing w:before="120" w:after="100" w:line="240" w:lineRule="auto"/>
      </w:pPr>
      <w:r>
        <w:rPr>
          <w:rFonts w:ascii="Calibri" w:hAnsi="Calibri" w:eastAsia="Calibri" w:cs="Calibri"/>
          <w:sz w:val="28"/>
        </w:rPr>
        <w:t>1.2 indikator - talab va kasbiy rivojlanish</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D30667">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O‘quv dasturiga mos mezon</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Mehnat bozori talablari va rivojlanish istiqbollarini tushuntira olmaydi.</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 xml:space="preserve">Mehnat bozori talablari haqida </w:t>
            </w:r>
            <w:r>
              <w:rPr>
                <w:rFonts w:ascii="Calibri" w:hAnsi="Calibri" w:eastAsia="Calibri" w:cs="Calibri"/>
                <w:sz w:val="28"/>
              </w:rPr>
              <w:t>umumiy ma’lumot beradi.</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Talablar va rivojlanish istiqbollarini to‘g‘ri izohlaydi.</w:t>
            </w:r>
          </w:p>
        </w:tc>
      </w:tr>
      <w:tr w:rsidR="00D3066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Talablarni tahlil qiladi va rivojlanish yo‘nalishlarini asoslaydi.</w:t>
            </w:r>
          </w:p>
        </w:tc>
      </w:tr>
    </w:tbl>
    <w:p w:rsidR="00D30667" w:rsidRDefault="000A313D">
      <w:pPr>
        <w:keepNext w:val="0"/>
        <w:pageBreakBefore w:val="0"/>
        <w:spacing w:before="120" w:after="100" w:line="240" w:lineRule="auto"/>
      </w:pPr>
      <w:r>
        <w:rPr>
          <w:rFonts w:ascii="Calibri" w:hAnsi="Calibri" w:eastAsia="Calibri" w:cs="Calibri"/>
          <w:sz w:val="28"/>
        </w:rPr>
        <w:t>Dalillar: 1.1 uchun taqqoslash va loyiha rollarining individual izohi; 1.2 uchun tanlangan vazifaga</w:t>
      </w:r>
      <w:r>
        <w:rPr>
          <w:rFonts w:ascii="Calibri" w:hAnsi="Calibri" w:eastAsia="Calibri" w:cs="Calibri"/>
          <w:sz w:val="28"/>
        </w:rPr>
        <w:t xml:space="preserve"> mos ko‘nikma tahlili va asoslangan reja. A/B/C ko‘mak darajasi baho emas. Rasmiy indikator mezonlari o‘zgartirilmaydi; rejaning o‘zi murakkab dastur yaratish talabi sifatida baholanmaydi.</w:t>
      </w:r>
    </w:p>
    <w:p w:rsidR="00D30667" w:rsidRDefault="000A313D">
      <w:pPr>
        <w:keepNext w:val="0"/>
        <w:pageBreakBefore w:val="0"/>
        <w:spacing w:before="120" w:after="100" w:line="240" w:lineRule="auto"/>
      </w:pPr>
      <w:r>
        <w:rPr>
          <w:rFonts w:ascii="Calibri" w:hAnsi="Calibri" w:eastAsia="Calibri" w:cs="Calibri"/>
          <w:sz w:val="28"/>
        </w:rPr>
        <w:t>ON1ning hisoblangan bahosi = (1.1 bahosi + 1.2 bahosi) / 2. N1–N3 v</w:t>
      </w:r>
      <w:r>
        <w:rPr>
          <w:rFonts w:ascii="Calibri" w:hAnsi="Calibri" w:eastAsia="Calibri" w:cs="Calibri"/>
          <w:sz w:val="28"/>
        </w:rPr>
        <w:t>a A1 dalillari birgalikda ko‘rib chiqiladi; barcha dars baholari mexanik o‘rtachalanmaydi. Yakuniy qayd va yaxlitlash muassasada amaldagi tartibga muvofiq bajariladi.</w:t>
      </w:r>
    </w:p>
    <w:p w:rsidR="00D30667" w:rsidRDefault="000A313D">
      <w:pPr>
        <w:pStyle w:val="1"/>
        <w:keepNext/>
        <w:pageBreakBefore w:val="0"/>
        <w:spacing w:before="120" w:after="100" w:line="240" w:lineRule="auto"/>
      </w:pPr>
      <w:r>
        <w:rPr>
          <w:rFonts w:ascii="Calibri" w:hAnsi="Calibri" w:eastAsia="Calibri" w:cs="Calibri"/>
          <w:sz w:val="28"/>
        </w:rPr>
        <w:lastRenderedPageBreak/>
        <w:t>8 Himoya va yakuniy natija varag‘i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5726"/>
      </w:tblGrid>
      <w:tr w:rsidR="00D30667">
        <w:trPr>
          <w:cantSplit/>
          <w:tblHeader/>
          <w:jc w:val="center"/>
          <w:tblHeader/>
        </w:trPr>
        <w:tc>
          <w:tcPr>
            <w:tcW w:w="362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Tekshiriladigan band</w:t>
            </w:r>
          </w:p>
        </w:tc>
        <w:tc>
          <w:tcPr>
            <w:tcW w:w="572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b/>
                <w:sz w:val="28"/>
              </w:rPr>
              <w:t>O‘quvchi javobi yoki o‘zini teksh</w:t>
            </w:r>
            <w:r>
              <w:rPr>
                <w:rFonts w:ascii="Calibri" w:hAnsi="Calibri" w:eastAsia="Calibri" w:cs="Calibri"/>
                <w:b/>
                <w:sz w:val="28"/>
              </w:rPr>
              <w:t>irish</w:t>
            </w:r>
          </w:p>
        </w:tc>
      </w:tr>
      <w:tr w:rsidR="00D3066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Tanlangan kasbiy yo‘nalish</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________________________________________________</w:t>
            </w:r>
          </w:p>
        </w:tc>
      </w:tr>
      <w:tr w:rsidR="00D3066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Tanlovimning ikki asosi</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1. _____________________________________________</w:t>
            </w:r>
            <w:r>
              <w:rPr>
                <w:rFonts w:ascii="Calibri" w:hAnsi="Calibri" w:eastAsia="Calibri" w:cs="Calibri"/>
                <w:sz w:val="28"/>
              </w:rPr>
              <w:br/>
              <w:t>2. _____________________________________________</w:t>
            </w:r>
          </w:p>
        </w:tc>
      </w:tr>
      <w:tr w:rsidR="00D3066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Eng muhim ko‘nikma bo‘shlig‘i</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________________________________________________</w:t>
            </w:r>
          </w:p>
        </w:tc>
      </w:tr>
      <w:tr w:rsidR="00D3066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Birinchi keyingi qadam</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________________________________________________</w:t>
            </w:r>
          </w:p>
        </w:tc>
      </w:tr>
      <w:tr w:rsidR="00D3066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Natijani tekshirish usuli</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________________________________________________</w:t>
            </w:r>
          </w:p>
        </w:tc>
      </w:tr>
      <w:tr w:rsidR="00D30667">
        <w:trPr>
          <w:cantSplit/>
          <w:jc w:val="center"/>
        </w:trPr>
        <w:tc>
          <w:tcPr>
            <w:tcW w:w="36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Qayta aloqa asosida tuzatgan bandim</w:t>
            </w:r>
          </w:p>
        </w:tc>
        <w:tc>
          <w:tcPr>
            <w:tcW w:w="572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D30667" w:rsidRDefault="000A313D">
            <w:pPr>
              <w:keepNext w:val="0"/>
              <w:spacing w:before="0" w:after="100" w:line="240" w:lineRule="auto"/>
            </w:pPr>
            <w:r>
              <w:rPr>
                <w:rFonts w:ascii="Calibri" w:hAnsi="Calibri" w:eastAsia="Calibri" w:cs="Calibri"/>
                <w:sz w:val="28"/>
              </w:rPr>
              <w:t>________________________________________________</w:t>
            </w:r>
          </w:p>
        </w:tc>
      </w:tr>
    </w:tbl>
    <w:p w:rsidR="00D30667" w:rsidRDefault="000A313D">
      <w:pPr>
        <w:pStyle w:val="21"/>
        <w:keepNext/>
        <w:pageBreakBefore w:val="0"/>
        <w:spacing w:before="120" w:after="100" w:line="240" w:lineRule="auto"/>
      </w:pPr>
      <w:r>
        <w:rPr>
          <w:rFonts w:ascii="Calibri" w:hAnsi="Calibri" w:eastAsia="Calibri" w:cs="Calibri"/>
          <w:sz w:val="28"/>
        </w:rPr>
        <w:t>Himoya savollari</w:t>
      </w:r>
    </w:p>
    <w:p w:rsidR="00D30667" w:rsidRDefault="000A313D">
      <w:pPr>
        <w:keepNext w:val="0"/>
        <w:pageBreakBefore w:val="0"/>
        <w:spacing w:before="120" w:after="100" w:line="240" w:lineRule="auto"/>
      </w:pPr>
      <w:r>
        <w:rPr>
          <w:rFonts w:ascii="Calibri" w:hAnsi="Calibri" w:eastAsia="Calibri" w:cs="Calibri"/>
          <w:sz w:val="28"/>
        </w:rPr>
        <w:t>1. Taqqoslagan ikki yo‘nalish vazifasi nimasi bilan farqlanadi?</w:t>
      </w:r>
      <w:r>
        <w:rPr>
          <w:rFonts w:ascii="Calibri" w:hAnsi="Calibri" w:eastAsia="Calibri" w:cs="Calibri"/>
          <w:sz w:val="28"/>
        </w:rPr>
        <w:br/>
        <w:t>2. Kutubxona loyihasida tanlagan rolingiz nima qiladi?</w:t>
      </w:r>
      <w:r>
        <w:rPr>
          <w:rFonts w:ascii="Calibri" w:hAnsi="Calibri" w:eastAsia="Calibri" w:cs="Calibri"/>
          <w:sz w:val="28"/>
        </w:rPr>
        <w:br/>
        <w:t>3. Mavjud dalilingiz nima va uning cheklovi qayerda?</w:t>
      </w:r>
      <w:r>
        <w:rPr>
          <w:rFonts w:ascii="Calibri" w:hAnsi="Calibri" w:eastAsia="Calibri" w:cs="Calibri"/>
          <w:sz w:val="28"/>
        </w:rPr>
        <w:br/>
        <w:t xml:space="preserve">4. Rejangizdagi </w:t>
      </w:r>
      <w:r>
        <w:rPr>
          <w:rFonts w:ascii="Calibri" w:hAnsi="Calibri" w:eastAsia="Calibri" w:cs="Calibri"/>
          <w:sz w:val="28"/>
        </w:rPr>
        <w:t>qaysi qadam aynan bo‘shliqni kamaytiradi?</w:t>
      </w:r>
      <w:r>
        <w:rPr>
          <w:rFonts w:ascii="Calibri" w:hAnsi="Calibri" w:eastAsia="Calibri" w:cs="Calibri"/>
          <w:sz w:val="28"/>
        </w:rPr>
        <w:br/>
        <w:t>5. Natijaga erishilmasa, qanday o‘zgartirish kiritasiz?</w:t>
      </w:r>
    </w:p>
    <w:p w:rsidR="00D30667" w:rsidRDefault="000A313D">
      <w:pPr>
        <w:pStyle w:val="21"/>
        <w:keepNext/>
        <w:pageBreakBefore w:val="0"/>
        <w:spacing w:before="120" w:after="100" w:line="240" w:lineRule="auto"/>
      </w:pPr>
      <w:r>
        <w:rPr>
          <w:rFonts w:ascii="Calibri" w:hAnsi="Calibri" w:eastAsia="Calibri" w:cs="Calibri"/>
          <w:sz w:val="28"/>
        </w:rPr>
        <w:t>O‘qituvchi uchun javob yo‘nalishi</w:t>
      </w:r>
    </w:p>
    <w:p w:rsidR="00D30667" w:rsidRDefault="000A313D">
      <w:pPr>
        <w:keepNext w:val="0"/>
        <w:pageBreakBefore w:val="0"/>
        <w:spacing w:before="120" w:after="100" w:line="240" w:lineRule="auto"/>
      </w:pPr>
      <w:r>
        <w:rPr>
          <w:rFonts w:ascii="Calibri" w:hAnsi="Calibri" w:eastAsia="Calibri" w:cs="Calibri"/>
          <w:sz w:val="28"/>
        </w:rPr>
        <w:t xml:space="preserve">Frontend foydalanuvchi ko‘radigan interfeysni, backend esa serverdagi qoidalar va ma’lumot almashinuvini bajaradi. Testlash </w:t>
      </w:r>
      <w:r>
        <w:rPr>
          <w:rFonts w:ascii="Calibri" w:hAnsi="Calibri" w:eastAsia="Calibri" w:cs="Calibri"/>
          <w:sz w:val="28"/>
        </w:rPr>
        <w:t>talabga muvofiqlikni tekshiradi. Boshqa asoslangan yo‘nalishlar ham qabul qilinadi. Tanlovda bir xil “eng yaxshi kasb” javobi kutilmaydi; vazifa, hozirgi imkoniyat va rivojlanish qadami mantiqiy bog‘langanligi tekshiriladi.</w:t>
      </w:r>
    </w:p>
    <w:p w:rsidR="00D30667" w:rsidRDefault="000A313D">
      <w:pPr>
        <w:pStyle w:val="21"/>
        <w:keepNext/>
        <w:pageBreakBefore w:val="0"/>
        <w:spacing w:before="120" w:after="100" w:line="240" w:lineRule="auto"/>
      </w:pPr>
      <w:r>
        <w:rPr>
          <w:rFonts w:ascii="Calibri" w:hAnsi="Calibri" w:eastAsia="Calibri" w:cs="Calibri"/>
          <w:sz w:val="28"/>
        </w:rPr>
        <w:t>Manbalar va material maqomi</w:t>
      </w:r>
    </w:p>
    <w:p w:rsidR="00D30667" w:rsidRDefault="000A313D">
      <w:pPr>
        <w:keepNext w:val="0"/>
        <w:pageBreakBefore w:val="0"/>
        <w:spacing w:before="120" w:after="100" w:line="240" w:lineRule="auto"/>
      </w:pPr>
      <w:r>
        <w:rPr>
          <w:rFonts w:ascii="Calibri" w:hAnsi="Calibri" w:eastAsia="Calibri" w:cs="Calibri"/>
          <w:sz w:val="28"/>
        </w:rPr>
        <w:t>3061</w:t>
      </w:r>
      <w:r>
        <w:rPr>
          <w:rFonts w:ascii="Calibri" w:hAnsi="Calibri" w:eastAsia="Calibri" w:cs="Calibri"/>
          <w:sz w:val="28"/>
        </w:rPr>
        <w:t xml:space="preserve">0203 - IT dasturchi ta’lim dasturi, 2026, 12–14-betlar; UKM.1 o‘quv dasturidagi A1; N1–N3 ma’ruzalari. Metod va ish varaqlari ushbu RTR uchun mualliflik moslashtirishidir. A1ning 2 soati yangi soat qo‘shmasdan reja ichida bajariladi; M1–M2 mustaqil ta’lim </w:t>
      </w:r>
      <w:r>
        <w:rPr>
          <w:rFonts w:ascii="Calibri" w:hAnsi="Calibri" w:eastAsia="Calibri" w:cs="Calibri"/>
          <w:sz w:val="28"/>
        </w:rPr>
        <w:t>natijalari bilan bog‘lanadi, soatlar takror hisoblanmaydi.</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13"/>
        <w:gridCol w:w="6642"/>
      </w:tblGrid>
      <w:tr w:rsidR="00A756DC" w:rsidRPr="000E6BB1">
        <w:trPr>
          <w:cantSplit/>
          <w:tblHeader/>
          <w:jc w:val="center"/>
          <w:tblHeader/>
        </w:trPr>
        <w:tc>
          <w:tcPr>
            <w:tcW w:w="2713" w:type="dxa"/>
            <w:tcBorders>
              <w:top w:val="single" w:sz="4" w:space="0" w:color="D9D9D9"/>
              <w:left w:val="single" w:sz="4" w:space="0" w:color="D9D9D9"/>
              <w:bottom w:val="single" w:sz="4" w:space="0" w:color="D9D9D9"/>
              <w:right w:val="single" w:sz="4" w:space="0" w:color="D9D9D9"/>
            </w:tcBorders>
            <w:shd w:val="clear" w:color="auto" w:fill="E9EDF1"/>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b/>
                <w:sz w:val="28"/>
                <w:szCs w:val="28"/>
              </w:rPr>
              <w:t>Atama</w:t>
            </w:r>
          </w:p>
        </w:tc>
        <w:tc>
          <w:tcPr>
            <w:tcW w:w="6642" w:type="dxa"/>
            <w:tcBorders>
              <w:top w:val="single" w:sz="4" w:space="0" w:color="D9D9D9"/>
              <w:left w:val="single" w:sz="4" w:space="0" w:color="D9D9D9"/>
              <w:bottom w:val="single" w:sz="4" w:space="0" w:color="D9D9D9"/>
              <w:right w:val="single" w:sz="4" w:space="0" w:color="D9D9D9"/>
            </w:tcBorders>
            <w:shd w:val="clear" w:color="auto" w:fill="E9EDF1"/>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b/>
                <w:sz w:val="28"/>
                <w:szCs w:val="28"/>
              </w:rPr>
              <w:t>Izohi</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Algoritm</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Vazifani bajarish uchun aniq qadamlar ketma-ketligi.</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Backend</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Web ilovaning server tomonidagi mantiq va xizmatlar.</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Dastur</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Kompyuter bajarishi uchun tuzilgan ko‘rsatmalar majmuasi.</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Dasturchi</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Dasturiy yechim yaratish, tekshirish va takomillashtirish bilan shug‘ullanuvchi mutaxassis.</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Dasturiy mahsulot</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Foydalanishga tayyorlangan dastur va zarur qo‘shimcha materiallar majmuasi.</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Foydalanuvchi</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Dastur orqali ma’lum vazifani bajaradigan sh</w:t>
            </w:r>
            <w:r w:rsidRPr="000E6BB1">
              <w:rPr>
                <w:rFonts w:asciiTheme="majorHAnsi" w:hAnsiTheme="majorHAnsi" w:cstheme="majorHAnsi" w:ascii="Calibri" w:hAnsi="Calibri" w:eastAsia="Calibri" w:cs="Calibri"/>
                <w:sz w:val="28"/>
                <w:szCs w:val="28"/>
              </w:rPr>
              <w:t>axs.</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Frontend</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Foydalanuvchiga ko‘rinadigan va u bilan o‘zaro ishlaydigan web qism.</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Full-stack</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Muayyan loyihada frontend va backend bilan ishlashni qamrab oluvchi faoliyat.</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Ma’lumotlar bazasi</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 xml:space="preserve">Tartiblangan ma’lumotlarni saqlash va ulardan foydalanish </w:t>
            </w:r>
            <w:r w:rsidRPr="000E6BB1">
              <w:rPr>
                <w:rFonts w:asciiTheme="majorHAnsi" w:hAnsiTheme="majorHAnsi" w:cstheme="majorHAnsi" w:ascii="Calibri" w:hAnsi="Calibri" w:eastAsia="Calibri" w:cs="Calibri"/>
                <w:sz w:val="28"/>
                <w:szCs w:val="28"/>
              </w:rPr>
              <w:t>tizimidagi ma’lumotlar majmui.</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Mas’uliyat</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Ishni bajarish tartibi va natijasi uchun javobgarlik.</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Talab</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Mahsulot bajarishi kerak bo‘lgan vazifa yoki shart.</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Testlash</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Kutiladigan natijani haqiqiy natija bilan taqqoslab tekshirish.</w:t>
            </w:r>
          </w:p>
        </w:tc>
      </w:tr>
      <w:tr w:rsidR="00A756DC" w:rsidRPr="000E6BB1">
        <w:trPr>
          <w:cantSplit/>
          <w:jc w:val="center"/>
        </w:trPr>
        <w:tc>
          <w:tcPr>
            <w:tcW w:w="271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Vakolat</w:t>
            </w:r>
          </w:p>
        </w:tc>
        <w:tc>
          <w:tcPr>
            <w:tcW w:w="66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756DC" w:rsidRPr="000E6BB1" w:rsidRDefault="0028211F" w:rsidP="000E6BB1">
            <w:pPr>
              <w:keepNext w:val="0"/>
              <w:spacing w:after="100" w:line="240" w:lineRule="auto" w:before="0"/>
              <w:ind w:left="-360" w:firstLine="360"/>
              <w:rPr>
                <w:rFonts w:asciiTheme="majorHAnsi" w:hAnsiTheme="majorHAnsi" w:cstheme="majorHAnsi"/>
                <w:szCs w:val="28"/>
              </w:rPr>
            </w:pPr>
            <w:r w:rsidRPr="000E6BB1">
              <w:rPr>
                <w:rFonts w:asciiTheme="majorHAnsi" w:hAnsiTheme="majorHAnsi" w:cstheme="majorHAnsi" w:ascii="Calibri" w:hAnsi="Calibri" w:eastAsia="Calibri" w:cs="Calibri"/>
                <w:sz w:val="28"/>
                <w:szCs w:val="28"/>
              </w:rPr>
              <w:t>Berilgan ish va r</w:t>
            </w:r>
            <w:r w:rsidRPr="000E6BB1">
              <w:rPr>
                <w:rFonts w:asciiTheme="majorHAnsi" w:hAnsiTheme="majorHAnsi" w:cstheme="majorHAnsi" w:ascii="Calibri" w:hAnsi="Calibri" w:eastAsia="Calibri" w:cs="Calibri"/>
                <w:sz w:val="28"/>
                <w:szCs w:val="28"/>
              </w:rPr>
              <w:t>uxsat etilgan harakat chegarasi.</w:t>
            </w:r>
          </w:p>
        </w:tc>
      </w:tr>
    </w:tbl>
    <w:sectPr w:rsidR="00D30667"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313D" w:rsidRDefault="000A313D">
      <w:pPr>
        <w:spacing w:after="0"/>
      </w:pPr>
      <w:r>
        <w:separator/>
      </w:r>
    </w:p>
  </w:endnote>
  <w:endnote w:type="continuationSeparator" w:id="0">
    <w:p w:rsidR="000A313D" w:rsidRDefault="000A31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667" w:rsidRDefault="000A313D">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BC4CFC">
      <w:rPr>
        <w:rFonts w:ascii="Calibri" w:hAnsi="Calibri" w:eastAsia="Calibri" w:cs="Calibri"/>
        <w:noProof/>
        <w:sz w:val="28"/>
      </w:rPr>
      <w:t>9</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313D" w:rsidRDefault="000A313D">
      <w:pPr>
        <w:spacing w:after="0"/>
      </w:pPr>
      <w:r>
        <w:separator/>
      </w:r>
    </w:p>
  </w:footnote>
  <w:footnote w:type="continuationSeparator" w:id="0">
    <w:p w:rsidR="000A313D" w:rsidRDefault="000A313D">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313D"/>
    <w:rsid w:val="0015074B"/>
    <w:rsid w:val="0029639D"/>
    <w:rsid w:val="00326F90"/>
    <w:rsid w:val="00AA1D8D"/>
    <w:rsid w:val="00B47730"/>
    <w:rsid w:val="00BC4CFC"/>
    <w:rsid w:val="00CB0664"/>
    <w:rsid w:val="00D306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83E383-1D8C-4E52-8751-904556EA8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1865</Words>
  <Characters>10637</Characters>
  <Application>Microsoft Office Word</Application>
  <DocSecurity>0</DocSecurity>
  <Lines>88</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A1 IT kasblarini taqqoslash va kasbiy rivojlanish rejasini tuzish</vt:lpstr>
      <vt:lpstr/>
    </vt:vector>
  </TitlesOfParts>
  <Company/>
  <LinksUpToDate>false</LinksUpToDate>
  <CharactersWithSpaces>12478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IT kasblarini taqqoslash va kasbiy rivojlanish rejasini tuzish</dc:title>
  <dc:creator>Ubaydullayev Abdukarim</dc:creator>
  <dc:description>generated by python-docx</dc:description>
  <cp:lastModifiedBy>ORGtech</cp:lastModifiedBy>
  <cp:revision>2</cp:revision>
  <dcterms:created xsi:type="dcterms:W3CDTF">2026-10-18T10:02:00Z</dcterms:created>
  <dcterms:modified xsi:type="dcterms:W3CDTF">2026-10-18T10:02:00Z</dcterms:modified>
</cp:coreProperties>
</file>