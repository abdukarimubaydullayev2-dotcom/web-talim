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SHAHAR 3-SONLI TEXNIKUM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30610203 IT DASTURCHI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UKM.1 Kasbiy faoliyatga kirish, mehnat muhofazasi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professional etika</w:t>
      </w:r>
    </w:p>
    <w:p w:rsidR="00906FA6" w:rsidRPr="00D35475" w:rsidRDefault="006F3C51" w:rsidP="00D35475">
      <w:pPr>
        <w:pStyle w:val="2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2-mavzu</w:t>
      </w:r>
    </w:p>
    <w:p w:rsidR="00906FA6" w:rsidRPr="00D35475" w:rsidRDefault="006F3C51" w:rsidP="00D35475">
      <w:pPr>
        <w:pStyle w:val="aa"/>
        <w:keepNext w:val="0"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 xml:space="preserve">Mehnat bozori </w:t>
      </w:r>
      <w:proofErr w:type="gramStart"/>
      <w:r w:rsidRPr="00D35475">
        <w:rPr>
          <w:rFonts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  <w:szCs w:val="28"/>
        </w:rPr>
        <w:t xml:space="preserve"> kasbiy rivojlanish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Ma’ruza matni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metodik materiallar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803"/>
      </w:tblGrid>
      <w:tr w:rsidR="00906FA6" w:rsidRPr="00D35475">
        <w:trPr>
          <w:cantSplit/>
          <w:tblHeader/>
          <w:jc w:val="center"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Ko‘rsatkich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Tavsifi</w:t>
            </w:r>
          </w:p>
        </w:tc>
      </w:tr>
      <w:tr w:rsidR="00906FA6" w:rsidRPr="00D35475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Mashg‘ulot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N2, nazariy, 2 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akademik soat</w:t>
            </w:r>
          </w:p>
        </w:tc>
      </w:tr>
      <w:tr w:rsidR="00906FA6" w:rsidRPr="00D35475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O‘qitish natijasi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ON1 - IT dasturchining kasbiy faoliyati, asosiy vazifalari, vakolatlari hamda mehnat bozoridagi o‘rnini tavsiflaydi.</w:t>
            </w:r>
          </w:p>
        </w:tc>
      </w:tr>
      <w:tr w:rsidR="00906FA6" w:rsidRPr="00D35475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Asosiy indikator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1.2 - IT dasturchi kasbining mehnat bozori talablari va kasbiy rivojlanish 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istiqbollarini izohlaydi.</w:t>
            </w:r>
          </w:p>
        </w:tc>
      </w:tr>
      <w:tr w:rsidR="00906FA6" w:rsidRPr="00D35475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Oldingi va keyingi bog‘lanish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N1dagi kasbiy rollarga tayanadi. Ko‘nikmalarni amalda rivojlantirish N3da, shaxsiy reja esa A1 hamda M1–M2da kengaytiriladi.</w:t>
            </w:r>
          </w:p>
        </w:tc>
      </w:tr>
    </w:tbl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Muallif: Ubaydullayev Abdukarim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2026/2027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o‘quv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yili</w:t>
      </w:r>
      <w:proofErr w:type="spell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2026</w:t>
      </w:r>
    </w:p>
    <w:p w:rsidR="00906FA6" w:rsidRPr="00D35475" w:rsidRDefault="006F3C51" w:rsidP="00D35475">
      <w:pPr>
        <w:pStyle w:val="1"/>
        <w:keepNext/>
        <w:pageBreakBefore/>
        <w:spacing w:line="240" w:lineRule="auto" w:before="120" w:after="100"/>
        <w:ind w:firstLine="360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Dars </w:t>
      </w:r>
      <w:r w:rsidRPr="00D35475">
        <w:rPr>
          <w:rFonts w:cstheme="majorHAnsi" w:ascii="Calibri" w:hAnsi="Calibri" w:eastAsia="Calibri" w:cs="Calibri"/>
          <w:sz w:val="28"/>
        </w:rPr>
        <w:t xml:space="preserve">maqsadi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reja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Maqsad: o‘quvchiga ish talablari, o‘z ko‘nikmalari va ularni ko‘rsatadigan dalillar o‘rtasidagi bog‘liqlikni tushuntirish; o‘lchanadigan rivojlanish rejasini tuzishga tayyorlash.</w:t>
      </w:r>
    </w:p>
    <w:p w:rsidR="00906FA6" w:rsidRPr="00D35475" w:rsidRDefault="006F3C51" w:rsidP="00D35475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Kutiladigan natijalar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Ish e’lonidan vazifa,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tajri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 va topshiriladigan natijani ajratadi.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Texnik hamda shaxsiy-ijtimoiy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ko‘nikmalarni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kasbiy vazifalar bilan bog‘laydi.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Portfolio loyihasini tanlashda muammo, bajarilgan 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tekshirish dalilini izohlaydi.</w:t>
      </w:r>
    </w:p>
    <w:p w:rsidR="00D35475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O‘zidagi ko‘nikma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bo‘shlig‘ini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aniqlab,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muddatli va tekshiriladigan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o‘rganish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qadamini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taklif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qiladi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906FA6" w:rsidRPr="00D35475" w:rsidRDefault="00D35475" w:rsidP="00D35475">
      <w:pPr>
        <w:pStyle w:val="2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Cs w:val="28"/>
        </w:rPr>
      </w:pPr>
      <w:proofErr w:type="spellStart"/>
      <w:r w:rsidRPr="00D35475">
        <w:rPr>
          <w:rFonts w:cstheme="majorHAnsi" w:ascii="Calibri" w:hAnsi="Calibri" w:eastAsia="Calibri" w:cs="Calibri"/>
          <w:sz w:val="28"/>
          <w:szCs w:val="28"/>
        </w:rPr>
        <w:lastRenderedPageBreak/>
        <w:t>Rejas</w:t>
      </w:r>
      <w:proofErr w:type="spell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1. IT mehnat bozori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 talablarini tushunish.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2. Kasbiy kompetensiyalar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tayyorgarlik darajasi.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Portfolio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kasbiy imkoniyatlarni namoyish etish.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4. Uzluksiz o‘rganish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shaxsiy rivojlanish rejasi.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Tayanch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atamalar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: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mehnat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bozori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talab, vakansiya, kompetensiya, texnik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muloqot, portfolio, rezyume, qayta aloqa, ko‘nikma bo‘shlig‘i, rivojlanish rejasi.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Ma’ruza batafsil o‘quv manbasi sifatida berilgan.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Darsda barc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ha jumlalarni o‘qib berish o‘rniga asosiy tushunchalar misol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topshiriqlar bilan o‘rganiladi. Ish e’lonlari, loyihalar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muddatlar ushbu materialdagi o‘quv misollaridir; ular real vakansiya, joriy statistika yoki ishga qabul kafolati emas.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>1 IT mehnat b</w:t>
      </w:r>
      <w:r w:rsidRPr="00D35475">
        <w:rPr>
          <w:rFonts w:cstheme="majorHAnsi" w:ascii="Calibri" w:hAnsi="Calibri" w:eastAsia="Calibri" w:cs="Calibri"/>
          <w:sz w:val="28"/>
        </w:rPr>
        <w:t xml:space="preserve">ozori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ish talablari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Mehnat bozori ish beruvchining muayyan ishni bajara oladigan mutaxassisga ehtiyoji bilan insonning mehnat qilish imkoniyatlari uchrashadigan munosabatlar majmuasidir.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IT yo‘nalishida bu ehtiyoj sayt yaratish, ma’lumotlarni qayta ishl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ash, mavjud tizimni tuzatish yoki dasturiy xizmatni qo‘llab-quvvatlash kabi vazifalarda namoyon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O‘quvchi kasbni faqat texnologiya nomi bilan emas, bajariladigan 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orqali tushunishi kerak.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Ish beruvchi uchun dasturlash tilining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nomini bilishning o‘zi yetarli dalil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Nomzod shu vosita yordamida vazifani bajara olishi, natijani tekshirishi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boshqa inson tushunadigan shaklda ko‘rsatishi kerak. Kutubxona misolida “web dasturlashni o‘rgandim” degan umumiy gapdan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“kitob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larni izlash sahifasini yaratdim va uchta qidiruv holatini sinadim” degan izoh aniqroqdir.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Vakansiya muayyan lavozimga nomzod izlanayotganini bildiruvchi e’londir.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Unda lavozim nomi, bajariladigan ishlar, zarur bilim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ko‘nikmalar, ish tartibi hamda ariza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yuborish usuli bo‘lishi mumkin. E’lonlar turlicha tuziladi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hamma talab bir xil aniqlikda yozilmaydi.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 sababli ularni o‘qishda tushunarsiz bandlarni ajratish va qo‘shimcha savol shakllantirish foydalidir.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Lavozim nomi vazifaning barcha tafsilotini be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rmaydi.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Ikki tashkilot “boshlang‘ich frontend dasturchi” deb atagan rolga turlicha talab qo‘yishi mumkin.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 joyda tayyor maketni sahifaga aylantirish asosiy 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boshqa joyda ma’lumotni serverdan olish va xatolarni tahlil qilish ham talab etiladi.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Baholashda rol nomidan oldin vazifa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kutiladigan natijani o‘qish kerak.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Mehnat bozori haqida xulosa qilishda dalilning chegarasini bilish zarur.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Bitta e’lon barcha ish beruvchilar fikrini ifodalamaydi.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Texnologiya mashhurligi, ish haqi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vakansiyalar s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oni vaqt, joy va tajriba bo‘yicha o‘zgaradi. Ushbu darsda bunday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ko‘rsatkichlar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taxmin qilib keltirilmaydi. Asosiy maqsad - o‘quvchini talab matnini o‘qishga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o‘z ko‘nikmasi bilan solishtirishga o‘rgatishdir.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>Ish e’lonini mazmunan tahlil qilish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Ish e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’lonini tahlil qilishda avval “nima bajariladi” savoli beriladi.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o‘quv e’lonida “tayyor maketdan moslashuvchan sahifa yarating” deyilgan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faoliyat natijasi ishlaydigan sahifadir. Keyin “qanday sharoitda va vositalar bilan bajariladi” savoli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ko‘rib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chiqiladi.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Jamoada ishlash, o‘zgarishlarni qayd etish yoki topshirilgan ishni tushuntirish talablari shu yerda aniqlashadi.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Talablarni majburiy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qo‘shimcha imkoniyatlarga ajratish kerak, biroq buni e’lon matniga tayangan holda qilish lozim. “Zaru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r”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“afzallik beradi” iboralari turlicha ma’no bildiradi. Agar farq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ko‘rsatilmagan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bo‘lsa, o‘quvchi o‘zicha qat’iy hukm chiqarmasdan savol yozadi.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“kutubxona bilan tajriba majburiymi yoki ish davomida o‘rganish mumkinmi” deb aniqlashtirish mumki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talabi amaliy dalil bilan solishtiriladi. “Moslashuvchan sahifa” talabi uchun turli ekran kengligida ishlaydigan loyiha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ko‘rsatiladi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“Xatoni aniqlash” talabi uchun esa muammo, uni qayta kuzatish qadamlari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tuzatish natijasi izohlanadi.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ta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qqoslash o‘quvchining tayyorgarligini oshirib ko‘rsatishdan ham, o‘z imkoniyatini asossiz past baholashdan ham saqlaydi.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Boshlang‘ich, o‘rta va katta tajribali kabi daraja nomlari odatda mustaqillik, vazifa murakkabligi va javobgarlik bilan bog‘liq. Ularni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faqat o‘qigan oylar soniga tenglashtirish to‘g‘ri emas.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Bir o‘quvchi ko‘rsatma bilan vazifani bajaradi, boshqasi esa vazifani o‘zi aniqlashtirib, muqobil yechim tanlay oladi.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Darsdagi baholash ham aynan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ko‘rinadigan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faoliyatga tayanishi kerak.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 imko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niyatni tanlashda ishning ta’limga mosligi, o‘rganish imkoniyati, vazifa aniqligi va mehnat sharoiti ko‘rib chiqiladi. Masofaviy ish oson yoki nazoratsiz ish degani emas: unda yozma muloqot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ko‘rsatish muhim bo‘lishi mumkin. Amaliyot, jamoaviy 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oyiha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 buyurtmasi ham kasbiy ko‘nikmani rivojlantirishga xizmat qiladi. Tanlov aniq maqsad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imkoniyatga tayangan bo‘lishi lozim.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2 Kompetensiyalar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tayyorgarlik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Kompetensiya bilim,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 mas’uliyatni muayyan vaziyatda birlashtirib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qo‘llash qobiliyatidir. O‘quvchi bir tushunchani aytib bera olishi bilimga dalil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lekin vazifani amalda bajarishi uchun qo‘shimcha faoliyat kerak. Masalan, “forma nima” savoliga javob berish bilan foydalanuvchi xatolarini tushunarli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ko‘rsatadigan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ormani yaratish bir xil darajadagi ish emas.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Texnik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ko‘nikmalar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kasbiy vosita va jarayonlar bilan ishlashni qamrab oladi. Web yo‘nalishida sahifa tuzilishi, dizayn, dastur mantiqi, ma’lumotlar bilan ishlash, testlash va o‘zgarishlarni boshqarish shular jum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lasidandir. Barcha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ko‘nikmalarni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birdan egallash maqsad qilinmaydi. Dastlab tanlangan vazifani bajarishga zarur asoslar aniqlanadi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bilimlar shu poydevorga qo‘shiladi.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Shaxsiy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ijtimoiy ko‘nikmalar ishning boshqa insonlar bilan bog‘liq tomonini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ta’minlaydi. Savol berish, fikrni tushunarli yozish, kelishilgan ishni bajarish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yordam so‘rash texnik faoliyatga bevosita ta’sir qiladi. Buyurtmani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noto‘g‘ri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tushungan dasturchi texnik jihatdan to‘g‘ri kod bilan ham keraksiz natija yaratishi mumkin.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uning uchun muloqot kasbiy ishning tarkibiy qismidir.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Muammoni yechish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ko‘nikmasi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vaziyatni dalillar asosida tahlil qilishni talab etadi. Dastur ishlamasa, taxminlarni tartibsiz almashtirish o‘rniga muammo qayta kuzatiladi, kutilgan natija yoziladi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saba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blar birma-bir tekshiriladi.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Bunday yondashuvni boshlang‘ich o‘quvchi ham mashq qilishi mumkin.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Murakkab texnologiyani bilishdan oldin izchil tekshirish odati foydali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Kasbiy ishonchlilik halollik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javobgarlik bilan bog‘liq. O‘quvchi bajarilmagan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ishni bajarilgan deb ko‘rsatmasligi, tushunmagan kodini o‘ziniki deb taqdim etmasligi va guruh hissasini yashirmasligi kerak.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Ko‘nikmaning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yetishmasligini tan olish rivojlanishning boshlanish nuqtasidir. Muammo borligini vaqtida aytish jamoaga yordam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eyingi qarorni rejalashtirish imkonini beradi.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proofErr w:type="gramStart"/>
      <w:r w:rsidRPr="00D35475">
        <w:rPr>
          <w:rFonts w:cstheme="majorHAnsi" w:ascii="Calibri" w:hAnsi="Calibri" w:eastAsia="Calibri" w:cs="Calibri"/>
          <w:sz w:val="28"/>
        </w:rPr>
        <w:lastRenderedPageBreak/>
        <w:t>Ko‘nikmani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dalil bilan baholash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O‘zini baholash “bilaman” yoki “bilmayman” degan ikki javob bilan cheklanmasligi kerak. Foydali shakl - faoliyatni qanchalik mustaqil bajarish mumkinligini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ko‘rsatishdir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O‘quvchi namunani ko‘chiradimi,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bilan o‘zgartiradimi yoki yangi vaziyatga moslashtira oladimi? Har bir holat uchun bajarilgan ish yoki izoh dalil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bo‘lib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xizmat qiladi.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o‘quvchi tayyor sahifadagi rangni o‘zgartira oladi.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uning uslublar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bilan dastlabki tanishuviga dalil, lekin to‘liq moslashuvchan interfeysni mustaqil yarata olishini isbotlamaydi.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xulosa “rang va matn uslublarini o‘zgartiraman, elementlar joylashuvini esa hali ko‘rsatma bilan bajaraman” bo‘lishi mumkin.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Shunday 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niq tavsif keyingi o‘rganish vazifasini belgilaydi.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bo‘shlig‘i maqsad uchun kerakli daraja bilan hozir namoyon qilinayotgan daraja o‘rtasidagi farqdir.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insonning umumiy qobiliyatiga qo‘yilgan hukm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Agar vazifa telefon ekraniga mos sahifa y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aratish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bo‘shliq joylashuvni turli o‘lchamda tekshirish ko‘nikmasida bo‘lishi mumkin. Uni qisqa mashq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 sinov bilan kamaytirish mumkin.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Qayta aloqa nimani o‘zgartirish kerakligini ko‘rsatganda foydali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“Yaxshiroq qiling” o‘rniga “kich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ik ekran kengligida tugma chetga chiqmoqda; joylashuvni tuzatib, shu holatni qayta tekshiring” deyish aniqroq.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tavsiyani bajaradi, natijani qayta ko‘rsatadi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oldingi holat bilan solishtiradi.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Qayta aloqa bahodan tashqari o‘rganish vositasidir.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hujjat o‘qish ko‘nikmasi ham texnik o‘rganishga yordam beradi. O‘quvchi atamani yodlash bilan cheklanmay, uning qaysi vazifaga xizmat qilishini tushuntirishga harakat qiladi. Notanish matnda asosiy amal, shart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ogohlantirishni ajratish mashq qilina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di. Talablar tahlili, kodni tushunish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izohlash bir-birini qo‘llab-quvvatlaydigan faoliyatlardir.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3 Portfolio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kasbiy dalillar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Portfolio insonning bajargan ishlarini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ularning mazmunini ko‘rsatadigan tanlangan materiallar to‘plamidir. Dastur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chi portfoliosida loyiha tavsifi, ishlaydigan natija, kodning zarur qismi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tekshirish ma’lumoti bo‘lishi mumkin. Maqsad barcha fayllarni bir joyga yig‘ish emas, muayyan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ishonchli ko‘rsatishdir. Kam sonli, lekin tushuntirilgan ishlar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sonli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izohsiz nusxalardan mazmunliroq dalil beradi.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Portfolio loyihasi aniq muammodan boshlanadi.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Kutubxona tizimi uchun foydalanuvchi kitobni tez izlashni xohlaydi.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izlash sahifasini yaratib, ma’lumotni namuna to‘plamidan ko‘rsatishi mumkin. Agar serv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er qismi hali yo‘q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buni ochiq aytish kerak.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Namoyish uchun yaratilgan interfeysni to‘liq ishlaydigan hisob tizimi deb atash noto‘g‘ri tasavvur tug‘diradi.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Har bir loyiha tavsifida muammo, foydalanuvchi, bajarilgan vazifa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ishlash sharoiti yoritil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Keyin o‘quvchining aynan qaysi qismini bajargani ko‘rsatiladi.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Guruh loyihasida boshqa ishtirokchilar hissasi ham qayd etiladi.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“sahifa maketini guruhdoshim yaratdi, men qidiruv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natijalar ko‘rinishini ishlab chiqdim” degan izoh halol va te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kshiriladigan ma’lumotdir.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Ishning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ko‘rinishi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bilan birga uni tekshirish dalili ham muhim. Sahifa tasviri interfeysni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lekin tugma ishlashini isbotlamaydi. Qisqa namoyish, sinov holatlari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yozuvi funksiyani yaxshiroq tushuntiradi. Agar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xato tuzatilgan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oldingi belgi, sabab va tuzatishdan keyingi holat qisqacha qayd etiladi.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o‘quvchining muammoni tahlil qilishini ko‘rsatadi.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Portfolio uchun haqiqiy shaxslarning ma’lumotlarini ishlatish shart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Kutubxona misolida to‘qima kito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yozuvlari yetarli. Boshqalarning kod, rasm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matnidan foydalanilganda shartlar hamda manba ko‘rsatiladi.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Maxfiy kalit, parol yoki ruxsatsiz olingan ma’lumotni namoyish materialiga qo‘shish mumkin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Dalil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mas’uliyatli ishl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ash bilan birga olib boriladi.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Loyihani tushuntirish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rezyume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Portfolio loyihasini taqdim etishda “nima yaratdim” savolidan tashqari “nima uchun shunday qildim” savoliga ham javob beriladi.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kitoblarni nom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muallif bo‘yicha izlash foydalanuvchi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ga nima uchun zarurligi aytiladi. Qiyinchilik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cheklovlar yashirilmaydi. O‘quvchi kelgusida qo‘shmoqchi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imkoniyatni mavjud funksiyadan aniq ajratishi kerak.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Rezyume nomzodning tayyorgarligi, tajribasi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kasbiy dalillarini qisqa ko‘rsatadigan huj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jatdir. Unda aloqa ma’lumoti, ta’lim, tegishli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ko‘nikmalar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 loyihalar bo‘lishi mumkin. Boshlang‘ich nomzodda rasmiy ish tajribasi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o‘quv loyihalari va amaliy faoliyat halol ko‘rsatiladi. Bajarilmagan ishni yoki mavjud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lavozimni qo‘shis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h to‘g‘ri emas.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tavsifi umumiy sifatdan ko‘ra faoliyat bilan yozilganda tushunarli bo‘ladi. “Mas’uliyatliman” degan jumlani muddatida topshirilgan loyiha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qayd etilgan o‘zgarishlar qo‘llab-quvvatlashi mumkin. “Web dasturlashni bilaman” o‘rniga y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aratilgan sahifa va qo‘llangan imkoniyatlar yoziladi.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Rezyumedagi da’vo portfolio yoki suhbatdagi izoh bilan tekshirilishi mumkinligini yodda tutish lozim.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Suhbatda ham o‘z ishini izohlash ko‘nikmasi talab etiladi.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Nomzod muammo, o‘z hissasi, tanlagan yech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imi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tushuntiradi. Savolga javobni bilmasa, bilmagan qismini aytadi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qanday tekshirishini tushuntirishi mumkin. Maqsad har bir atamani biladigandek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ko‘rinish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emas, fikrlash va o‘rganish jarayonini ochiq ko‘rsatishdir.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O‘quv portfolio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rezyum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e tayyorlash rivojlanish jarayonining bir qismidir. Ular bir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marta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tuzilib tugaydigan hujjatlar emas. Yangi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paydo bo‘lsa, loyiha yaxshilanadi va tavsif yangilanadi. Eski ishni qayta ko‘rib chiqish o‘quvchiga o‘z o‘sishini ham ko‘rsatadi. Shu tarzd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 portfolio o‘rganish natijalarini jamlaydigan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kelgusi maqsadni aniqlashtiradigan vositaga aylanadi.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4 Uzluksiz o‘rganish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rivojlanish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Uzluksiz o‘rganish yangi vazifa yoki aniqlangan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bo‘shliqqa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qarab bilim va ko‘nikmani muntazam takomillashtirishdir.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har kuni boshqa kursni boshlash degani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Dastlab maqsad tanlanadi, zarur asos o‘rganiladi, kichik ish bajariladi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tekshiriladi. O‘quvchi bir bosqichning dalilini ko‘rmaguncha navbatdagi murakkab mavzuga shoshilmasligi foydali.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Shaxsiy rivoj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lanish rejasi hozirgi holat bilan erishiladigan natija orasidagi qadamlarni belgilaydi.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Unda maqsad,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bo‘shlig‘i, vazifa, resurs, vaqt va tekshirish mezoni bo‘ladi. “Dasturchi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bo‘laman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” uzoq muddatli niyat, ammo kundalik faoliyatni boshqarish uchun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juda umumiy. “Namuna ma’lumotlari bilan kitob qidiruv sahifasini yarataman” esa yaqinroq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tekshirish mumkin bo‘lgan natijadir.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Maqsad o‘quvchi imkoniyatiga mos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kerak.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Endi boshlagan o‘quvchiga bir haftada murakkab to‘liq tizim yaratish vazifasi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berilsa, reja o‘rganishga xizmat qilmasligi mumkin.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Bir sahifa tuzish, asosiy elementlarni joylashtirish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 qidiruv qo‘shish kabi bosqichlar o‘sishni ko‘rsatadi. Muddat o‘rganish tezligi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mavjud vaqt asosida tanlanadi; barcha inson uchun bir xil n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atija va’da qilinmaydi.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Resurs tanlashda uning vazifaga mosligi, tushunarliligi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amaliy mashqi ko‘rib chiqiladi. O‘quv dasturi, o‘qituvchi yo‘riqnomasi va texnologiyaning rasmiy hujjati bir-birini to‘ldirishi mumkin. Bir tushunchani o‘rganish uchun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manbani tartibsiz ochish o‘rniga, bittasidan asosni tushunib, keyin amalda sinash samarali ish tartibini shakllantiradi.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O‘rganishda tayyor namuna foydali, lekin uni ongli qayta ishlash zarur. O‘quvchi avval kod yoki yechim qanday ishlashini izohlaydi, so‘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ng bir shartni o‘zgartiradi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kuzatadi.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Keyin o‘xshash kichik vazifani ko‘rsatmasiz bajaradi.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Shu jarayon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ko‘rganini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tanish bilan mustaqil bajara olish orasidagi farqni ochib beradi.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Rejani tekshirish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yangilash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Rivojlanish rejasida faoliyat bi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lan natija ajratiladi.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“Ikki soat video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ko‘rdim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” bajarilgan faoliyatni bildiradi. “Qidiruvni mustaqil yaratdim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uchta sinovni o‘tkazdim” esa ko‘nikma daliliga yaqinroq. Sarflangan vaqtni qayd etish foydali, lekin o‘zlashtirishni ko‘rsatish uchun bajarilg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an 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tushuntirish ham kerak.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 o‘rganish qadamidan keyin shunday dalil belgilanadi.</w:t>
      </w:r>
      <w:proofErr w:type="gramEnd"/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O‘quv misoli sifatida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to‘rt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bosqichli reja tuzish mumkin.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Avval kitob kartasi tuziladi, keyin uning joylashuvi turli ekranlarda tekshiriladi.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So‘ng namuna ma’lum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otlari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qidiruv qo‘shiladi, yakunda xato holatlari sinovdan o‘tkaziladi va qisqa loyiha tavsifi yoziladi. Bu ketma-ketlik muddat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shaxsiy imkoniyatga moslashtiriladi. Bosqichlar reja namunasi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bo‘lib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hamma bir vaqtda tugatishi shart emas.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ekshirish mezoni oldindan belgilanganda o‘quvchi ishni qachon yakunlaganini biladi.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qidiruvda xabar chiqishi, mavjud nomda to‘g‘ri natija ko‘rinishi va noma’lum nomda natija yo‘qligi tushunarli bildirilishi tekshiriladi.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Qidiruv funksiyasiga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oid bu dalillar “sayt tayyor” degan umumiy xulosani aniqlashtiradi.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Agar maqsadga erishilmasa, sabab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mashq yoziladi.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Rejani yangilash muvaffaqiyatsizlik belgisi emas.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qiyinlikni aniqlasa, vazifani kichikroq qismlarga ajratishi, qo‘shim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cha tushuntirish olishi yoki muddatni qayta ko‘rib chiqishi mumkin.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Bunda maqsad sababsiz almashtirilmaydi; o‘zgarish dalilga tayanadi.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O‘qituvchi “qaysi qadamda qiynaldingiz” va “buni tekshirish uchun nima qilamiz” savollari bilan yordam beradi.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Kasbiy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rivojlanishning izchil zanjiri talabni tushunish, o‘z holatini baholash, mashqni tanlash, natija yaratish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qayta aloqa olishdan iborat.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Portfolio shu natijalarni jamlaydi, rivojlanish rejasi esa keyingi qadamni belgilaydi.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dars oxirida biror yo‘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nalishni shunchaki yoqtirishini aytish bilan cheklanmay, qaysi vazifaga tayyorlanishi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qanday isbotlashini tushuntira olishi kerak.</w:t>
      </w:r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Metodlar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o‘quv topshiriqlari</w:t>
      </w:r>
    </w:p>
    <w:p w:rsidR="00906FA6" w:rsidRPr="00D35475" w:rsidRDefault="006F3C51" w:rsidP="00D35475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“Talab va dalil” usuli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Vaqt: 15 daqiqa. Maqsad: e’londagi talabni o‘quvchi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adigan natija bilan bog‘lash. Jihoz: o‘quv e’loni, javob jadvali, doska. Bosqichlar: matnni o‘qish 3 daqiqa; talablarni ajratish 4 daqiqa; dalil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bo‘shliqni yozish 5 daqiqa; xulosalarni solishtirish 3 daqiqa.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Shartli e’lon: o‘quv loyiha jamoasiga boshlan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g‘ich frontend ishtirokchisi kerak. Vazifa - maketdan telefon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kompyuter ekraniga mos sahifa yaratish, foydalanuvchi kiritishini tekshirish, o‘zgarishni tushuntirish.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Qo‘shimcha imkoniyat - jamoaviy loyiha tajribasi.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real ish taklifi emas.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252"/>
        <w:gridCol w:w="2721"/>
      </w:tblGrid>
      <w:tr w:rsidR="00906FA6" w:rsidRPr="00D35475">
        <w:trPr>
          <w:cantSplit/>
          <w:tblHeader/>
          <w:jc w:val="center"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Talab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Dalil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 xml:space="preserve"> namunasi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Keyingi o‘rganish qadami</w:t>
            </w:r>
          </w:p>
        </w:tc>
      </w:tr>
      <w:tr w:rsidR="00906FA6" w:rsidRPr="00D35475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Moslashuvchan sahifa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Ikki ekran o‘lchamida ishlaydigan sahifa va tekshiruv yozuvi.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Joylashuvni kichik ekranda sinash.</w:t>
            </w:r>
          </w:p>
        </w:tc>
      </w:tr>
      <w:tr w:rsidR="00906FA6" w:rsidRPr="00D35475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Kiritishni tekshirish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Bo‘sh maydonda tushunarli xabar chiqadigan forma.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Xato va to‘g‘ri holat uchun 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test yozish.</w:t>
            </w:r>
          </w:p>
        </w:tc>
      </w:tr>
      <w:tr w:rsidR="00906FA6" w:rsidRPr="00D35475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Ishni tushuntirish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Muammo, hissa va natija yozilgan loyiha tavsifi.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Uch daqiqalik loyiha izohini mashq qilish.</w:t>
            </w:r>
          </w:p>
        </w:tc>
      </w:tr>
    </w:tbl>
    <w:p w:rsidR="00906FA6" w:rsidRPr="00D35475" w:rsidRDefault="006F3C51" w:rsidP="00D35475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Darajalashtirish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C: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tayyor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dalillardan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mosini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tanlaydi. B: dalil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bitta bo‘shliqni mustaqil yozadi. A: dalilning yetarliligini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baholaydi, cheklov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qadamni asoslaydi.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Barcha daraja uchun umumiy natija - talabni amaliy dalil bilan bog‘lab izohlash.</w:t>
      </w:r>
      <w:proofErr w:type="gramEnd"/>
    </w:p>
    <w:p w:rsidR="00906FA6" w:rsidRPr="00D35475" w:rsidRDefault="006F3C51" w:rsidP="00D35475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Darsdan keyingi vazifa</w:t>
      </w:r>
    </w:p>
    <w:p w:rsidR="00906FA6" w:rsidRPr="00D35475" w:rsidRDefault="006F3C51" w:rsidP="00D35475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O‘zingiz bajargan yoki yaratmoqchi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bitta kichik loyiha uchun muammo, foydalanuvchi, ko‘nikma, d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alil va keyingi qadamni yozing.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N2ni mustahkamlash vazifasi; A1 hamda M1–M2 soatlariga qo‘shimcha hisoblanmaydi.</w:t>
      </w:r>
      <w:proofErr w:type="gramEnd"/>
    </w:p>
    <w:p w:rsidR="00906FA6" w:rsidRPr="00D35475" w:rsidRDefault="006F3C51" w:rsidP="00D35475">
      <w:pPr>
        <w:pStyle w:val="1"/>
        <w:keepNext/>
        <w:pageBreakBefore w:val="0"/>
        <w:spacing w:line="240" w:lineRule="auto" w:before="120" w:after="100"/>
        <w:ind w:firstLine="360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Nazorat savollari 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1. Vakansiya bilan kasbiy kompetensiyaning farqini tushuntiring.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2. “Bilaman” degan da’voni qanday amaliy dalil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qo‘llab-quvvatlaydi?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“Qulay sayt yarating” talabini tekshirish mumkin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shaklga keltiring.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4. Namuna interfeysini to‘liq tizim deb taqdim etishning kamchiligini izohlang.</w:t>
      </w:r>
    </w:p>
    <w:p w:rsidR="00906FA6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5. Rejada faoliyat, natija </w:t>
      </w:r>
      <w:proofErr w:type="spellStart"/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spellEnd"/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muddatni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alohida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ko‘rsating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D35475" w:rsidRPr="000E6BB1" w:rsidRDefault="00D35475" w:rsidP="00D35475">
      <w:pPr>
        <w:pStyle w:val="21"/>
        <w:keepNext/>
        <w:pageBreakBefore w:val="0"/>
        <w:spacing w:after="100" w:line="240" w:lineRule="auto" w:before="120"/>
        <w:ind w:left="-360" w:firstLine="360"/>
        <w:jc w:val="center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Individual test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1. Qaysi jumla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amaliy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proofErr w:type="gram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ko‘nikmani</w:t>
      </w:r>
      <w:proofErr w:type="spellEnd"/>
      <w:proofErr w:type="gram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aniqroq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ko‘rsatadi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?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IT menga yoqadi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Men juda yaxshi dasturchiman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C. Qidiruv sahifasini yaratdim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uchta holatda sinadim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D. Men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video ko‘rdim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2. Ish e’lonidagi “afzallik beradi” bandini qanday talqin qilish kerak?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Har doim m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ajburiy talab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B. Matn kontekstida qo‘shimcha imkoniyat, noaniq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aniqlashtiriladi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E’tiborga olinmaydi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Ish kafolatini beradi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3. Guruh loyihasi portfoliosida nima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ko‘rsatiladi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?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Barcha ishni o‘zim qildim deb yoziladi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Faqat texnologiya nomi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Faqat ekran tasviri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D. O‘z hissasi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hamkorlar hissasi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4. Ko‘nikma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bo‘shlig‘i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nima?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Zarur daraja bilan hozirgi dalillangan daraja orasidagi farq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Insonning o‘zgarmas kamchiligi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Faqat sertifikat yo‘qligi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Faqat ish tajribasi muddati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5. Qaysi riv</w:t>
      </w:r>
      <w:r w:rsidRPr="00D35475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ojlanish maqsadi tekshiriladi?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A. Zo‘r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bo‘laman</w:t>
      </w:r>
      <w:proofErr w:type="gramEnd"/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Ko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‘proq o‘qiyman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Namuna ma’lumotlari bilan qidiruv yaratib, uch sinovni qayd etaman</w:t>
      </w:r>
    </w:p>
    <w:p w:rsidR="00906FA6" w:rsidRPr="00D35475" w:rsidRDefault="006F3C51" w:rsidP="00D35475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Har kuni yangi kurs ochaman</w:t>
      </w:r>
    </w:p>
    <w:p w:rsidR="00906FA6" w:rsidRPr="00D35475" w:rsidRDefault="006F3C51" w:rsidP="00D35475">
      <w:pPr>
        <w:pStyle w:val="1"/>
        <w:keepNext/>
        <w:pageBreakBefore w:val="0"/>
        <w:spacing w:before="120" w:after="100" w:line="240" w:lineRule="auto"/>
        <w:ind w:firstLine="360"/>
        <w:rPr>
          <w:rFonts w:cstheme="majorHAnsi"/>
          <w:sz w:val="28"/>
        </w:rPr>
      </w:pPr>
      <w:r w:rsidRPr="00D35475">
        <w:rPr>
          <w:rFonts w:cstheme="majorHAnsi" w:ascii="Calibri" w:hAnsi="Calibri" w:eastAsia="Calibri" w:cs="Calibri"/>
          <w:sz w:val="28"/>
        </w:rPr>
        <w:lastRenderedPageBreak/>
        <w:t xml:space="preserve">Javoblar </w:t>
      </w:r>
      <w:proofErr w:type="gramStart"/>
      <w:r w:rsidRPr="00D35475">
        <w:rPr>
          <w:rFonts w:cstheme="majorHAnsi" w:ascii="Calibri" w:hAnsi="Calibri" w:eastAsia="Calibri" w:cs="Calibri"/>
          <w:sz w:val="28"/>
        </w:rPr>
        <w:t>va</w:t>
      </w:r>
      <w:proofErr w:type="gramEnd"/>
      <w:r w:rsidRPr="00D35475">
        <w:rPr>
          <w:rFonts w:cstheme="majorHAnsi" w:ascii="Calibri" w:hAnsi="Calibri" w:eastAsia="Calibri" w:cs="Calibri"/>
          <w:sz w:val="28"/>
        </w:rPr>
        <w:t xml:space="preserve"> baholash mezonlari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Test kaliti: 1–C, 2–B, 3–D, 4–A, 5–C.</w:t>
      </w:r>
    </w:p>
    <w:p w:rsidR="00906FA6" w:rsidRPr="00D35475" w:rsidRDefault="006F3C51" w:rsidP="00D35475">
      <w:pPr>
        <w:pStyle w:val="21"/>
        <w:keepNext/>
        <w:pageBreakBefore w:val="0"/>
        <w:spacing w:before="120" w:after="100" w:line="240" w:lineRule="auto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Javob izohlari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1.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Bajarilgan ish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sinov natijasi ko‘nikma dalilidir; qiziqish yoki ko‘rilgan video soni buni to‘liq isbotlamaydi.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2. E’lon matnidagi m</w:t>
      </w:r>
      <w:bookmarkStart w:id="0" w:name="_GoBack"/>
      <w:bookmarkEnd w:id="0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ajburiy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qo‘shimcha talab ajratiladi; tushunarsiz band savol bilan aniqlashtiriladi.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3. O‘z ishini va boshqalarning hiss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asini ochiq ko‘rsatish portfolio ishonchliligini ta’minlaydi.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4. Bo‘shliq aniq vazifa uchun rivojlantiriladigan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ko‘nikmani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ko‘rsatadi.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5. Yaratiladigan natija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tekshirish usuli berilgan.</w:t>
      </w:r>
    </w:p>
    <w:p w:rsidR="00906FA6" w:rsidRPr="00D35475" w:rsidRDefault="006F3C51" w:rsidP="00D35475">
      <w:pPr>
        <w:pStyle w:val="21"/>
        <w:keepNext/>
        <w:pageBreakBefore w:val="0"/>
        <w:spacing w:before="120" w:after="100" w:line="240" w:lineRule="auto"/>
        <w:ind w:firstLine="360"/>
        <w:rPr>
          <w:rFonts w:cstheme="majorHAnsi"/>
          <w:szCs w:val="28"/>
        </w:rPr>
      </w:pPr>
      <w:r w:rsidRPr="00D35475">
        <w:rPr>
          <w:rFonts w:cstheme="majorHAnsi" w:ascii="Calibri" w:hAnsi="Calibri" w:eastAsia="Calibri" w:cs="Calibri"/>
          <w:sz w:val="28"/>
          <w:szCs w:val="28"/>
        </w:rPr>
        <w:t>Qisqa savollarga javob yo‘nalishi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Vakansiya - ish taklifi 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haqidagi e’lon; kompetensiya - vazifada bilim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ko‘nikmani qo‘llash. Dalil - ishlaydigan loyiha, test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mustaqil izoh.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Qulaylik talabi foydalanuvchining aniq amali bilan yoziladi.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Namoyish interfeysida mavjud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bo‘lmagan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server funksiyalari bor deb ko‘rsat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ilmaydi. Rejada amal, topshiriladigan natija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shaxsiy muddat bir-biridan ajratiladi.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906FA6" w:rsidRPr="00D35475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ON1ning 1.2 indikatoriga mos mezon</w:t>
            </w:r>
          </w:p>
        </w:tc>
      </w:tr>
      <w:tr w:rsidR="00906FA6" w:rsidRPr="00D35475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Mehnat bozori talablari va kasbiy rivojlanish istiqbollarini tushuntira olmaydi.</w:t>
            </w:r>
          </w:p>
        </w:tc>
      </w:tr>
      <w:tr w:rsidR="00906FA6" w:rsidRPr="00D35475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Mehnat bozori talablari haqida umumiy 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ma’lumot beradi.</w:t>
            </w:r>
          </w:p>
        </w:tc>
      </w:tr>
      <w:tr w:rsidR="00906FA6" w:rsidRPr="00D35475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Mehnat bozori talablari va kasbiy rivojlanish istiqbollarini to‘g‘ri izohlaydi.</w:t>
            </w:r>
          </w:p>
        </w:tc>
      </w:tr>
      <w:tr w:rsidR="00906FA6" w:rsidRPr="00D35475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Mehnat bozori talablarini tahlil qiladi va kasbiy rivojlanish yo‘nalishlarini asoslaydi.</w:t>
            </w:r>
          </w:p>
        </w:tc>
      </w:tr>
    </w:tbl>
    <w:p w:rsidR="00D35475" w:rsidRDefault="006F3C51" w:rsidP="00D35475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Baholash dalili: o‘quv e’loni tahlili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rivojlanish q</w:t>
      </w:r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adamining individual izohi. Test ballari avtomatik ravishda yakuniy bahoga aylantirilmaydi. ON1 bahosi 1.1 </w:t>
      </w:r>
      <w:proofErr w:type="gram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1.2 indikatorlari baholarining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o‘rta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arifmetik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qiymatidan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aniqlanadi</w:t>
      </w:r>
      <w:proofErr w:type="spellEnd"/>
      <w:r w:rsidRPr="00D35475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906FA6" w:rsidRPr="00D35475" w:rsidRDefault="006F3C51" w:rsidP="00D35475">
      <w:pPr>
        <w:keepNext w:val="0"/>
        <w:pageBreakBefore w:val="0"/>
        <w:spacing w:before="120" w:after="100" w:line="240" w:lineRule="auto"/>
        <w:ind w:firstLine="360"/>
        <w:jc w:val="center"/>
        <w:rPr>
          <w:rFonts w:asciiTheme="majorHAnsi" w:hAnsiTheme="majorHAnsi" w:cstheme="majorHAnsi"/>
          <w:b/>
          <w:szCs w:val="28"/>
        </w:rPr>
      </w:pPr>
      <w:r>
        <w:rPr>
          <w:rFonts w:ascii="Calibri" w:hAnsi="Calibri" w:eastAsia="Calibri" w:cs="Calibri"/>
          <w:sz w:val="28"/>
        </w:rPr>
        <w:t>Manbalar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906FA6" w:rsidRPr="00D35475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proofErr w:type="spellStart"/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lastRenderedPageBreak/>
              <w:t>Atama</w:t>
            </w:r>
            <w:proofErr w:type="spellEnd"/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Izohi</w:t>
            </w:r>
          </w:p>
        </w:tc>
      </w:tr>
      <w:tr w:rsidR="00906FA6" w:rsidRPr="00D35475" w:rsidTr="00D35475">
        <w:trPr>
          <w:cantSplit/>
          <w:trHeigh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Dalil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Bajarilgan ish yoki ko‘nikmani 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ko‘rsatadigan tekshiriladigan ma’lumot.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Kasbiy kompetensiya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Bilim, ko‘nikma va mas’uliyatni kasbiy vazifada qo‘llash qobiliyati.</w:t>
            </w:r>
          </w:p>
        </w:tc>
      </w:tr>
      <w:tr w:rsidR="00906FA6" w:rsidRPr="00D35475" w:rsidTr="00D35475">
        <w:trPr>
          <w:cantSplit/>
          <w:trHeigh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Ko‘nikma bo‘shlig‘i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Maqsad uchun zarur daraja bilan mavjud daraja orasidagi farq.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Mehnat bozori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Ishga ehtiyoj va mehnat qili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sh imkoniyatlari uchrashadigan munosabatlar.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Portfolio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Tanlangan ishlar, ularning mazmuni va natijalarini ko‘rsatadigan to‘plam.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Qayta aloqa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Natijani yaxshilash uchun beriladigan aniq izoh va tavsiya.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Rezyume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Nomzodning ta’limi, ko‘nikmalari va tegishli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 tajribasini qisqa ko‘rsatadigan hujjat.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Rivojlanish rejasi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Maqsad, o‘rganish qadamlari, muddat va tekshirish mezonlari majmui.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Shaxsiy va ijtimoiy ko‘nikmalar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Muloqot, hamkorlik va ishni mas’uliyatli tashkil etishga oid ko‘nikmalar.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Texnik ko‘nikma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Kas</w:t>
            </w: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biy vosita va jarayonlarni amalda qo‘llash ko‘nikmasi.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Uzluksiz o‘rganish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Bilim va ko‘nikmalarni vazifa hamda ehtiyojga qarab muntazam takomillashtirish.</w:t>
            </w:r>
          </w:p>
        </w:tc>
      </w:tr>
      <w:tr w:rsidR="00906FA6" w:rsidRPr="00D35475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Vakansiya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906FA6" w:rsidRPr="00D35475" w:rsidRDefault="006F3C51" w:rsidP="00D35475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D35475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Muayyan ish o‘rniga nomzod izlash haqidagi e’lon.</w:t>
            </w:r>
          </w:p>
        </w:tc>
      </w:tr>
    </w:tbl>
    <w:sectPr w:rsidR="00906FA6" w:rsidRPr="00D35475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C51" w:rsidRDefault="006F3C51">
      <w:pPr>
        <w:spacing w:after="0"/>
      </w:pPr>
      <w:r>
        <w:separator/>
      </w:r>
    </w:p>
  </w:endnote>
  <w:endnote w:type="continuationSeparator" w:id="0">
    <w:p w:rsidR="006F3C51" w:rsidRDefault="006F3C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6FA6" w:rsidRDefault="006F3C51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D35475">
      <w:rPr>
        <w:rFonts w:ascii="Calibri" w:hAnsi="Calibri" w:eastAsia="Calibri" w:cs="Calibri"/>
        <w:noProof/>
        <w:sz w:val="28"/>
      </w:rPr>
      <w:t>12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C51" w:rsidRDefault="006F3C51">
      <w:pPr>
        <w:spacing w:after="0"/>
      </w:pPr>
      <w:r>
        <w:separator/>
      </w:r>
    </w:p>
  </w:footnote>
  <w:footnote w:type="continuationSeparator" w:id="0">
    <w:p w:rsidR="006F3C51" w:rsidRDefault="006F3C51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3C51"/>
    <w:rsid w:val="00906FA6"/>
    <w:rsid w:val="00AA1D8D"/>
    <w:rsid w:val="00B47730"/>
    <w:rsid w:val="00CB0664"/>
    <w:rsid w:val="00D35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F5A433-D98F-4BA6-AE46-C20D09F1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3431</Words>
  <Characters>19560</Characters>
  <Application>Microsoft Office Word</Application>
  <DocSecurity>0</DocSecurity>
  <Lines>163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2-mavzu Mehnat bozori va kasbiy rivojlanish</vt:lpstr>
      <vt:lpstr/>
    </vt:vector>
  </TitlesOfParts>
  <Company/>
  <LinksUpToDate>false</LinksUpToDate>
  <CharactersWithSpaces>22946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2-mavzu Mehnat bozori va kasbiy rivojlanish</dc:title>
  <dc:creator>Ubaydullayev Abdukarim</dc:creator>
  <dc:description>generated by python-docx</dc:description>
  <cp:lastModifiedBy>ORGtech</cp:lastModifiedBy>
  <cp:revision>2</cp:revision>
  <dcterms:created xsi:type="dcterms:W3CDTF">2026-10-18T09:05:00Z</dcterms:created>
  <dcterms:modified xsi:type="dcterms:W3CDTF">2026-10-18T09:05:00Z</dcterms:modified>
</cp:coreProperties>
</file>