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79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Git va versiyalarni boshqarish tizimi tushunchasi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«Git va versiyalarni boshqarish tizimi tushunchasi»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Git</w:t>
      </w:r>
    </w:p>
    <w:p>
      <w:pPr>
        <w:spacing w:line="240" w:lineRule="auto"/>
      </w:pPr>
      <w:r>
        <w:rPr>
          <w:rFonts w:ascii="Calibri" w:hAnsi="Calibri"/>
          <w:sz w:val="28"/>
        </w:rPr>
        <w:t>2. Repository</w:t>
      </w:r>
    </w:p>
    <w:p>
      <w:pPr>
        <w:spacing w:line="240" w:lineRule="auto"/>
      </w:pPr>
      <w:r>
        <w:rPr>
          <w:rFonts w:ascii="Calibri" w:hAnsi="Calibri"/>
          <w:sz w:val="28"/>
        </w:rPr>
        <w:t>3. Commit</w:t>
      </w:r>
    </w:p>
    <w:p>
      <w:pPr>
        <w:spacing w:line="240" w:lineRule="auto"/>
      </w:pPr>
      <w:r>
        <w:rPr>
          <w:rFonts w:ascii="Calibri" w:hAnsi="Calibri"/>
          <w:sz w:val="28"/>
        </w:rPr>
        <w:t>4. Branch</w:t>
      </w:r>
    </w:p>
    <w:p>
      <w:pPr>
        <w:spacing w:line="240" w:lineRule="auto"/>
      </w:pPr>
      <w:r>
        <w:rPr>
          <w:rFonts w:ascii="Calibri" w:hAnsi="Calibri"/>
          <w:sz w:val="28"/>
        </w:rPr>
        <w:t>5. GitHub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Bir faylning eski va yangi nusxalarini solishtirishni tasavvur qiling. Git o‘zgarishlar tarixini, GitHub esa onlayn joylash va hamkorlikni ta’minlaydi. git status yoki git log hali mustaqil bajarilmaydi; avval tushunchalar, keyingi darsda o‘rnatish va buyruqlar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</w:t>
      </w:r>
    </w:p>
    <w:p>
      <w:pPr>
        <w:spacing w:line="240" w:lineRule="auto"/>
      </w:pPr>
      <w:r>
        <w:rPr>
          <w:rFonts w:ascii="Calibri" w:hAnsi="Calibri"/>
          <w:sz w:val="28"/>
        </w:rPr>
        <w:t>Taqsimlangan versiyalarni boshqarish tizimidir.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Repository</w:t>
      </w:r>
    </w:p>
    <w:p>
      <w:pPr>
        <w:spacing w:line="240" w:lineRule="auto"/>
      </w:pPr>
      <w:r>
        <w:rPr>
          <w:rFonts w:ascii="Calibri" w:hAnsi="Calibri"/>
          <w:sz w:val="28"/>
        </w:rPr>
        <w:t>Loyiha tarixini saqlaydigan Git tuzilmasidir.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Commit</w:t>
      </w:r>
    </w:p>
    <w:p>
      <w:pPr>
        <w:spacing w:line="240" w:lineRule="auto"/>
      </w:pPr>
      <w:r>
        <w:rPr>
          <w:rFonts w:ascii="Calibri" w:hAnsi="Calibri"/>
          <w:sz w:val="28"/>
        </w:rPr>
        <w:t>Tanlangan o‘zgarishlarning tarixdagi qaydidir.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Branch</w:t>
      </w:r>
    </w:p>
    <w:p>
      <w:pPr>
        <w:spacing w:line="240" w:lineRule="auto"/>
      </w:pPr>
      <w:r>
        <w:rPr>
          <w:rFonts w:ascii="Calibri" w:hAnsi="Calibri"/>
          <w:sz w:val="28"/>
        </w:rPr>
        <w:t>Mustaqil rivojlanish yo‘lini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GitHub</w:t>
      </w:r>
    </w:p>
    <w:p>
      <w:pPr>
        <w:spacing w:line="240" w:lineRule="auto"/>
      </w:pPr>
      <w:r>
        <w:rPr>
          <w:rFonts w:ascii="Calibri" w:hAnsi="Calibri"/>
          <w:sz w:val="28"/>
        </w:rPr>
        <w:t>Git repositorylarini joylashtirish va hamkorlik platformasidir; Gitning o‘zi bilan bir xil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Git — fayllar o‘zgarish tarixini boshqarish vositasi.</w:t>
      </w:r>
    </w:p>
    <w:p>
      <w:pPr>
        <w:spacing w:line="240" w:lineRule="auto"/>
      </w:pPr>
      <w:r>
        <w:rPr>
          <w:rFonts w:ascii="Calibri" w:hAnsi="Calibri"/>
          <w:sz w:val="28"/>
        </w:rPr>
        <w:t>Repository — loyiha va uning tarixi.</w:t>
      </w:r>
    </w:p>
    <w:p>
      <w:pPr>
        <w:spacing w:line="240" w:lineRule="auto"/>
      </w:pPr>
      <w:r>
        <w:rPr>
          <w:rFonts w:ascii="Calibri" w:hAnsi="Calibri"/>
          <w:sz w:val="28"/>
        </w:rPr>
        <w:t>Commit — tarixdagi mazmunli saqlangan holat.</w:t>
      </w:r>
    </w:p>
    <w:p>
      <w:pPr>
        <w:spacing w:line="240" w:lineRule="auto"/>
      </w:pPr>
      <w:r>
        <w:rPr>
          <w:rFonts w:ascii="Calibri" w:hAnsi="Calibri"/>
          <w:sz w:val="28"/>
        </w:rPr>
        <w:t>GitHub — repositoryni onlayn joylash va hamkorlik xizmati.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O‘quvchi Git, repository, commit va GitHub vazifalarini misol bilan ajratadi; terminal buyrug‘i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Git va GitHub vazifalarini ajrating. Faylning birinchi va tuzatilgan nusxasi misolida commit tarixining foydasini yozing. Git buyruqlarini bajarish 80-mavzuda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Bir faylning eski va yangi nusxalarini solishtirishni tasavvur qiling. Git o‘zgarishlar tarixini, GitHub esa onlayn joylash va hamkorlikni ta’minlaydi. git status yoki git log hali mustaqil bajarilmaydi; avval tushunchalar, keyingi darsda o‘rnatish va buyruqlar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Git ishlashi uchun har doim GitHub yoki internet bo‘lishi shart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Taqsimlangan versiyalarni boshqarish tizimidir.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Repository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Loyiha tarixini saqlaydigan Git tuzilmasidir.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Commit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Tanlangan o‘zgarishlarning tarixdagi qaydidir.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Branch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Mustaqil rivojlanish yo‘lini ifodalaydi.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GitHub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repositorylarini joylashtirish va hamkorlik platformasidir; Gitning o‘zi bilan bir xil emas.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va versiyalarni boshqarish tizimi tushunchasi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