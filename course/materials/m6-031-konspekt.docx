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Xatolar sahifalash va izchil API javoblari</w:t>
      </w:r>
    </w:p>
    <w:p>
      <w:r>
        <w:t>6 modul  |  31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Error middleware va Express 5 async tushunchalarini izohlaydi; Sahifalash qo‘llanishini namunada ajratadi.</w:t>
      </w:r>
    </w:p>
    <w:p>
      <w:pPr>
        <w:pStyle w:val="Heading2"/>
      </w:pPr>
      <w:r>
        <w:t>Tayanch bilimlar</w:t>
      </w:r>
    </w:p>
    <w:p>
      <w:r>
        <w:t>6-modulning 1–30-mavzulari.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Error middleware</w:t>
      </w:r>
    </w:p>
    <w:p>
      <w:r>
        <w:t>Express xato ishlovchisi to‘rtta err, req, res, next parametrini oladi. Yo‘llardan keyin e’lon qilinib ichki xatolarni izchil javobga aylantiradi.</w:t>
      </w:r>
    </w:p>
    <w:p>
      <w:pPr>
        <w:pStyle w:val="Heading2"/>
      </w:pPr>
      <w:r>
        <w:t>Express 5 async</w:t>
      </w:r>
    </w:p>
    <w:p>
      <w:r>
        <w:t>Async handler qaytargan Promise rad etilsa Express 5 xatoni error middlewarega uzatadi. Alohida timer ichidagi xatolar baribir o‘zida boshqariladi.</w:t>
      </w:r>
    </w:p>
    <w:p>
      <w:pPr>
        <w:pStyle w:val="Heading2"/>
      </w:pPr>
      <w:r>
        <w:t>Sahifalash</w:t>
      </w:r>
    </w:p>
    <w:p>
      <w:r>
        <w:t>limit va offset yordamida javob hajmi chegaralanadi. Limitning eng katta qiymati belgilanib, tartib barqaror bo‘lishi kerak.</w:t>
      </w:r>
    </w:p>
    <w:p>
      <w:pPr>
        <w:pStyle w:val="Heading2"/>
      </w:pPr>
      <w:r>
        <w:t>Xato shartnomasi</w:t>
      </w:r>
    </w:p>
    <w:p>
      <w:r>
        <w:t>Mijozga kod va tushunarli xabar qaytariladi. Ichki texnik tafsilotlar server logida qoladi.</w:t>
      </w:r>
    </w:p>
    <w:p>
      <w:pPr>
        <w:pStyle w:val="Heading2"/>
      </w:pPr>
      <w:r>
        <w:t>Log</w:t>
      </w:r>
    </w:p>
    <w:p>
      <w:r>
        <w:t>Metod, yo‘l, status va vaqt diagnostikaga yordam beradi. Parol, cookie yoki to‘liq maxfiy tana logga yozilmaydi.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paging(rawPage,rawLimit){</w:t>
      </w:r>
    </w:p>
    <w:p>
      <w:pPr>
        <w:spacing w:after="0"/>
      </w:pPr>
      <w:r>
        <w:t xml:space="preserve">  const page=Number(rawPage??1),limit=Number(rawLimit??10);</w:t>
      </w:r>
    </w:p>
    <w:p>
      <w:pPr>
        <w:spacing w:after="0"/>
      </w:pPr>
      <w:r>
        <w:t xml:space="preserve">  if(!Number.isSafeInteger(page)||page&lt;1||page&gt;10000) return null;</w:t>
      </w:r>
    </w:p>
    <w:p>
      <w:pPr>
        <w:spacing w:after="0"/>
      </w:pPr>
      <w:r>
        <w:t xml:space="preserve">  if(!Number.isInteger(limit)||limit&lt;1||limit&gt;50) return null;</w:t>
      </w:r>
    </w:p>
    <w:p>
      <w:pPr>
        <w:spacing w:after="0"/>
      </w:pPr>
      <w:r>
        <w:t xml:space="preserve">  return {limit,offset:(page-1)*limit};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console.log(JSON.stringify(paging("2","10")));</w:t>
      </w:r>
    </w:p>
    <w:p>
      <w:pPr>
        <w:pStyle w:val="Heading2"/>
      </w:pPr>
      <w:r>
        <w:t>Namuna natijasi</w:t>
      </w:r>
    </w:p>
    <w:p>
      <w:r>
        <w:t>{"limit":10,"offset":10} chiqadi.</w:t>
      </w:r>
    </w:p>
    <w:p>
      <w:pPr>
        <w:pStyle w:val="Heading2"/>
      </w:pPr>
      <w:r>
        <w:t>Ko‘p uchraydigan xato</w:t>
      </w:r>
    </w:p>
    <w:p>
      <w:r>
        <w:t>Barcha xatolarga 200 qaytarish HTTP shartnomasini buzadi va mijozning xato aniqlashini qiyinlashtiradi.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Error middleware va Express 5 async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Error middleware — Express xato ishlovchisi to‘rtta err, req, res, next parametrini oladi.</w:t>
      </w:r>
    </w:p>
    <w:p>
      <w:r>
        <w:t>Express 5 async — Async handler qaytargan Promise rad etilsa Express 5 xatoni error middlewarega uzatadi.</w:t>
      </w:r>
    </w:p>
    <w:p>
      <w:r>
        <w:t>Sahifalash — limit va offset yordamida javob hajmi chegaralanadi.</w:t>
      </w:r>
    </w:p>
    <w:p>
      <w:r>
        <w:t>Xato shartnomasi — Mijozga kod va tushunarli xabar qaytariladi.</w:t>
      </w:r>
    </w:p>
    <w:p>
      <w:r>
        <w:t>Log — Metod, yo‘l, status va vaqt diagnostikaga yordam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