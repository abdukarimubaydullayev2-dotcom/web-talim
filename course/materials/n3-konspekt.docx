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center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NAMANGAN SHAHAR 3-SONLI TEXNIKUM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center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30610203 IT DASTURCHI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center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UKM.1 Kasbiy faoliyatga kirish, mehnat muhofazasi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professional etika</w:t>
      </w:r>
    </w:p>
    <w:p w:rsidR="00A542B8" w:rsidRPr="001F773F" w:rsidRDefault="000745FC" w:rsidP="001F773F">
      <w:pPr>
        <w:pStyle w:val="21"/>
        <w:keepNext/>
        <w:pageBreakBefore w:val="0"/>
        <w:spacing w:line="240" w:lineRule="auto" w:before="120" w:after="100"/>
        <w:ind w:firstLine="360"/>
        <w:jc w:val="center"/>
        <w:rPr>
          <w:rFonts w:cstheme="majorHAnsi"/>
          <w:szCs w:val="28"/>
        </w:rPr>
      </w:pPr>
      <w:r w:rsidRPr="001F773F">
        <w:rPr>
          <w:rFonts w:cstheme="majorHAnsi" w:ascii="Calibri" w:hAnsi="Calibri" w:eastAsia="Calibri" w:cs="Calibri"/>
          <w:sz w:val="28"/>
          <w:szCs w:val="28"/>
        </w:rPr>
        <w:t>3-mavzu</w:t>
      </w:r>
    </w:p>
    <w:p w:rsidR="00A542B8" w:rsidRPr="001F773F" w:rsidRDefault="000745FC" w:rsidP="001F773F">
      <w:pPr>
        <w:pStyle w:val="aa"/>
        <w:keepNext w:val="0"/>
        <w:pageBreakBefore w:val="0"/>
        <w:spacing w:line="240" w:lineRule="auto" w:before="120" w:after="100"/>
        <w:ind w:firstLine="360"/>
        <w:jc w:val="center"/>
        <w:rPr>
          <w:rFonts w:cstheme="majorHAnsi"/>
          <w:sz w:val="28"/>
          <w:szCs w:val="28"/>
        </w:rPr>
      </w:pPr>
      <w:r w:rsidRPr="001F773F">
        <w:rPr>
          <w:rFonts w:cstheme="majorHAnsi" w:ascii="Calibri" w:hAnsi="Calibri" w:eastAsia="Calibri" w:cs="Calibri"/>
          <w:sz w:val="28"/>
          <w:szCs w:val="28"/>
        </w:rPr>
        <w:t xml:space="preserve">Dasturchining ish jarayoni </w:t>
      </w:r>
      <w:proofErr w:type="gramStart"/>
      <w:r w:rsidRPr="001F773F">
        <w:rPr>
          <w:rFonts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cstheme="majorHAnsi" w:ascii="Calibri" w:hAnsi="Calibri" w:eastAsia="Calibri" w:cs="Calibri"/>
          <w:sz w:val="28"/>
          <w:szCs w:val="28"/>
        </w:rPr>
        <w:t xml:space="preserve"> jamoaviy faoliyati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center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Ma’ruza matni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metodik materiallar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6803"/>
      </w:tblGrid>
      <w:tr w:rsidR="00A542B8" w:rsidRPr="001F773F">
        <w:trPr>
          <w:cantSplit/>
          <w:tblHeader/>
          <w:jc w:val="center"/>
          <w:tblHeader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Ko‘rsatkich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Tavsifi</w:t>
            </w:r>
          </w:p>
        </w:tc>
      </w:tr>
      <w:tr w:rsidR="00A542B8" w:rsidRPr="001F773F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Mashg‘ulot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N3, nazariy, 2 akademik soat</w:t>
            </w:r>
          </w:p>
        </w:tc>
      </w:tr>
      <w:tr w:rsidR="00A542B8" w:rsidRPr="001F773F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O‘qitish natijasi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ON1 - IT dasturchining kasbiy faoliyati, asosiy vazifalari, vakolatlari hamda mehnat bozoridagi o‘rnini tavsiflaydi.</w:t>
            </w:r>
          </w:p>
        </w:tc>
      </w:tr>
      <w:tr w:rsidR="00A542B8" w:rsidRPr="001F773F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Asosiy indikator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1.1 - IT dasturchining kasbiy faoliyati va vazifalarini tavsiflaydi.</w:t>
            </w:r>
          </w:p>
        </w:tc>
      </w:tr>
      <w:tr w:rsidR="00A542B8" w:rsidRPr="001F773F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Dars doirasi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Buyurtmachi, texnik topshiriq, jamoa rollari va ish natijasi. N1dagi rollar va N2dagi kasbiy ko‘nikmalar loyiha jarayoniga bog‘lanadi.</w:t>
            </w:r>
          </w:p>
        </w:tc>
      </w:tr>
      <w:tr w:rsidR="00A542B8" w:rsidRPr="001F773F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Keyingi bog‘lanish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A1 - IT kasblarini taqqoslash va kasbiy rivojlanish rejasini tuzish. N4 - Mehnat muhofaz</w:t>
            </w: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asining asosiy tushunchalari.</w:t>
            </w:r>
          </w:p>
        </w:tc>
      </w:tr>
    </w:tbl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center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Muallif: Ubaydullayev Abdukarim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center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2026/2027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o‘quv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yili</w:t>
      </w:r>
      <w:proofErr w:type="spellEnd"/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center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Namangan 2026</w:t>
      </w:r>
    </w:p>
    <w:p w:rsidR="00A542B8" w:rsidRPr="001F773F" w:rsidRDefault="000745FC" w:rsidP="001F773F">
      <w:pPr>
        <w:pStyle w:val="1"/>
        <w:keepNext/>
        <w:pageBreakBefore/>
        <w:spacing w:line="240" w:lineRule="auto" w:before="120" w:after="100"/>
        <w:ind w:firstLine="360"/>
        <w:rPr>
          <w:rFonts w:cstheme="majorHAnsi"/>
          <w:sz w:val="28"/>
        </w:rPr>
      </w:pPr>
      <w:r w:rsidRPr="001F773F">
        <w:rPr>
          <w:rFonts w:cstheme="majorHAnsi" w:ascii="Calibri" w:hAnsi="Calibri" w:eastAsia="Calibri" w:cs="Calibri"/>
          <w:sz w:val="28"/>
        </w:rPr>
        <w:lastRenderedPageBreak/>
        <w:t xml:space="preserve">Dars maqsadi </w:t>
      </w:r>
      <w:proofErr w:type="gramStart"/>
      <w:r w:rsidRPr="001F773F">
        <w:rPr>
          <w:rFonts w:cstheme="majorHAnsi" w:ascii="Calibri" w:hAnsi="Calibri" w:eastAsia="Calibri" w:cs="Calibri"/>
          <w:sz w:val="28"/>
        </w:rPr>
        <w:t>va</w:t>
      </w:r>
      <w:proofErr w:type="gramEnd"/>
      <w:r w:rsidRPr="001F773F">
        <w:rPr>
          <w:rFonts w:cstheme="majorHAnsi" w:ascii="Calibri" w:hAnsi="Calibri" w:eastAsia="Calibri" w:cs="Calibri"/>
          <w:sz w:val="28"/>
        </w:rPr>
        <w:t xml:space="preserve"> ma’ruza rejasi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Maqsad: o‘quvchiga dasturchining ishini kelishilgan talabdan tekshiriladigan natijagacha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bo‘lgan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jarayon sifatida tushuntirish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, jamoada vazifa va mas’uliyatni aniq taqsimlashga tayyorlash.</w:t>
      </w:r>
    </w:p>
    <w:p w:rsidR="00A542B8" w:rsidRPr="001F773F" w:rsidRDefault="000745FC" w:rsidP="001F773F">
      <w:pPr>
        <w:pStyle w:val="21"/>
        <w:keepNext/>
        <w:pageBreakBefore w:val="0"/>
        <w:spacing w:line="240" w:lineRule="auto" w:before="120" w:after="100"/>
        <w:ind w:firstLine="360"/>
        <w:rPr>
          <w:rFonts w:cstheme="majorHAnsi"/>
          <w:szCs w:val="28"/>
        </w:rPr>
      </w:pPr>
      <w:r w:rsidRPr="001F773F">
        <w:rPr>
          <w:rFonts w:cstheme="majorHAnsi" w:ascii="Calibri" w:hAnsi="Calibri" w:eastAsia="Calibri" w:cs="Calibri"/>
          <w:sz w:val="28"/>
          <w:szCs w:val="28"/>
        </w:rPr>
        <w:t>Kutiladigan natijalar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• Buyurtmachining umumiy istagini aniqlashtiruvchi savollar orqali tekshiriladigan talabga aylantiradi.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• Sodda texnik topshiriqda maqsad, foydalanuvchi, vazifa, cheklov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qabul qilish mezonlarini ajratadi.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• Frontend, backend, testlash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muvofiqlashtirish rollarining hamkorligini misolda izohlaydi.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• Vazifani kichik qismlarga ajratadi, holatini yozadi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bajarilgan ishni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dalil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bilan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taqdim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etadi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.</w:t>
      </w:r>
    </w:p>
    <w:p w:rsidR="00A542B8" w:rsidRPr="001F773F" w:rsidRDefault="001F773F" w:rsidP="001F773F">
      <w:pPr>
        <w:pStyle w:val="21"/>
        <w:keepNext/>
        <w:pageBreakBefore w:val="0"/>
        <w:spacing w:line="240" w:lineRule="auto" w:before="120" w:after="100"/>
        <w:ind w:firstLine="360"/>
        <w:jc w:val="center"/>
        <w:rPr>
          <w:rFonts w:cstheme="majorHAnsi"/>
          <w:szCs w:val="28"/>
        </w:rPr>
      </w:pPr>
      <w:proofErr w:type="spellStart"/>
      <w:r w:rsidRPr="001F773F">
        <w:rPr>
          <w:rFonts w:cstheme="majorHAnsi" w:ascii="Calibri" w:hAnsi="Calibri" w:eastAsia="Calibri" w:cs="Calibri"/>
          <w:sz w:val="28"/>
          <w:szCs w:val="28"/>
        </w:rPr>
        <w:lastRenderedPageBreak/>
        <w:t>Rejas</w:t>
      </w:r>
      <w:proofErr w:type="spellEnd"/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1. Buyur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tmachi ehtiyojini aniqlash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talablarni kelishish.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2. Texnik topshiriq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ishni rejalashtirish.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3. Jamoa rollari, hamkorlik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kasbiy muloqot.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4. Natijani tekshirish, topshirish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takomillashtirish.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proofErr w:type="spellStart"/>
      <w:r w:rsidRPr="001F773F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Tayanch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 xml:space="preserve">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tushunchalar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: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buyurtmachi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,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foydalanuvchi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, talab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, texnik topshiriq, qabul qilish mezoni, vazifa, rol, mas’ul, bog‘liqlik, test, xatolik hisoboti, ish holati, topshirish.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Ushbu ma’ruza batafsil o‘quv manbasidir.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Darsda asosiy tushunchalar yagona loyiha misoli orqali o‘rganiladi.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Kutubxona tizimi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unga 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qo‘yilgan shartlar o‘quv vaziyatidir; bu aniq tashkilot buyurtmasi emas.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Texnik topshiriq shakli ham barcha loyihalar uchun majburiy standart deb talqin qilinmaydi.</w:t>
      </w:r>
      <w:proofErr w:type="gramEnd"/>
    </w:p>
    <w:p w:rsidR="00A542B8" w:rsidRPr="001F773F" w:rsidRDefault="000745FC" w:rsidP="001F773F">
      <w:pPr>
        <w:pStyle w:val="1"/>
        <w:keepNext/>
        <w:pageBreakBefore w:val="0"/>
        <w:spacing w:line="240" w:lineRule="auto" w:before="120" w:after="100"/>
        <w:jc w:val="center"/>
        <w:rPr>
          <w:rFonts w:cstheme="majorHAnsi"/>
          <w:sz w:val="28"/>
        </w:rPr>
      </w:pPr>
      <w:r w:rsidRPr="001F773F">
        <w:rPr>
          <w:rFonts w:cstheme="majorHAnsi" w:ascii="Calibri" w:hAnsi="Calibri" w:eastAsia="Calibri" w:cs="Calibri"/>
          <w:sz w:val="28"/>
        </w:rPr>
        <w:lastRenderedPageBreak/>
        <w:t xml:space="preserve">1 </w:t>
      </w:r>
      <w:proofErr w:type="spellStart"/>
      <w:r w:rsidRPr="001F773F">
        <w:rPr>
          <w:rFonts w:cstheme="majorHAnsi" w:ascii="Calibri" w:hAnsi="Calibri" w:eastAsia="Calibri" w:cs="Calibri"/>
          <w:sz w:val="28"/>
        </w:rPr>
        <w:t>Buyurtmachi</w:t>
      </w:r>
      <w:proofErr w:type="spellEnd"/>
      <w:r w:rsidRPr="001F773F">
        <w:rPr>
          <w:rFonts w:cstheme="majorHAnsi" w:ascii="Calibri" w:hAnsi="Calibri" w:eastAsia="Calibri" w:cs="Calibri"/>
          <w:sz w:val="28"/>
        </w:rPr>
        <w:t xml:space="preserve"> </w:t>
      </w:r>
      <w:proofErr w:type="spellStart"/>
      <w:r w:rsidRPr="001F773F">
        <w:rPr>
          <w:rFonts w:cstheme="majorHAnsi" w:ascii="Calibri" w:hAnsi="Calibri" w:eastAsia="Calibri" w:cs="Calibri"/>
          <w:sz w:val="28"/>
        </w:rPr>
        <w:t>ehtiyojini</w:t>
      </w:r>
      <w:proofErr w:type="spellEnd"/>
      <w:r w:rsidRPr="001F773F">
        <w:rPr>
          <w:rFonts w:cstheme="majorHAnsi" w:ascii="Calibri" w:hAnsi="Calibri" w:eastAsia="Calibri" w:cs="Calibri"/>
          <w:sz w:val="28"/>
        </w:rPr>
        <w:t xml:space="preserve"> </w:t>
      </w:r>
      <w:proofErr w:type="spellStart"/>
      <w:r w:rsidRPr="001F773F">
        <w:rPr>
          <w:rFonts w:cstheme="majorHAnsi" w:ascii="Calibri" w:hAnsi="Calibri" w:eastAsia="Calibri" w:cs="Calibri"/>
          <w:sz w:val="28"/>
        </w:rPr>
        <w:t>aniqlash</w:t>
      </w:r>
      <w:proofErr w:type="spellEnd"/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Dasturchining ish jarayoni tayyor koddan emas, yechilishi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kerak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bo‘lgan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muammoni tushunishdan boshlanadi.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Buyurtmachi odatda o‘z ishining qiyin tomonini biladi, lekin uni texnik talab sifatida ifodalamasligi mumkin.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“Bizga yaxshi sayt kerak” degan gapda mahsulotning maqsadi, foydalanuvchisi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zarur funksiyalari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hali aniq emas.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Dasturchi savollar orqali umumiy istak ortidagi ehtiyojni ochishga yordam beradi.</w:t>
      </w:r>
      <w:proofErr w:type="gramEnd"/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Buyurtmachi mahsulotni yaratishni so‘raydigan, talab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cheklovlarni belgilashda qatnashadigan tomondir.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Foydalanuvchi esa dastur orqali vazifasini bajaradi.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Bu rollar bir odamda birlashishi ham, turli insonlarga tegishli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bo‘lishi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ham mumkin.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Texnikum ma’muriyati kutubxona tizimini buyurtma qilishi, kutubxonachi kitoblarni qayd etishi, talabalar esa mavjud kitobni izlashi mumkin.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Har birining kutishi alohida a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niqlanadi.</w:t>
      </w:r>
      <w:proofErr w:type="gramEnd"/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Ehtiyojni tushunish uchun mavjud ish tartibi o‘rganiladi.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Kitob qanday ro‘yxatga olinadi, qidiruv qanday amalga oshiriladi, qaytarish qanday qayd etiladi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qaysi joyda xato ko‘p uchraydi?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 savollar muammoni texnologiya nomiga bog‘lamasdan tus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hunishga yordam beradi.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Balki dastlab to‘liq katta tizim emas, kitobni topishning oddiy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izchil vositasi zarurdir.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Yechim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hajmi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ehtiyojga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mos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tanlanadi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.</w:t>
      </w:r>
      <w:proofErr w:type="gramEnd"/>
      <w:r w:rsid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Talablarni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yig‘ishda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ochiq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spellEnd"/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aniqlashtiruvchi savollar birga ishlatiladi.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“Hozir qaysi ish eng qiyin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?” savoli suhbatni ochadi.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“Kitob nomi bilanmi, kodi bilanmi izlanadi?” savoli esa tafsilotni aniqlaydi.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Javobni buyurtmachi o‘rniga taxmin qilish noaniqlikni ko‘paytiradi.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O‘quvchi eshitgan fikrini o‘z so‘zi bilan qayta aytib,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to‘g‘ri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tushunganini tekshir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ishi kerak.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Muammoni ifodalashda kuzatilgan fakt bilan taxmin ajratiladi.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“Qidiruvga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ko‘p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vaqt ketmoqda” degan kuzatuv o‘lchash yoki misol bilan aniqlashtirilishi mumkin. “Barcha xatoga kutubxonachi aybdor” degan gap esa dalilsiz xulosa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bo‘lishi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mumkin. Da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sturchi shaxsni ayblashdan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jarayonni tushunishga e’tibor beradi. Yozib olingan faktlar keyin talab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sinov vaziyatini tuzishda ishlatiladi.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Suhbat yakunida aniqlangan muammo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kutiladigan foyda qisqa yoziladi. Masalan, “kutubxonachi kitob kodi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bo‘y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icha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yozuvni topa olishi kerak”.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 jumla hali batafsil topshiriq emas, lekin keyingi ishlarga yo‘nalish beradi.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Buyurtmachi ham aynan shu muammo yechilayotganini tasdiqlashi mumkin.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Dasturchining ilk natijasi ba’zan kod emas,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to‘g‘ri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aniqlangan vazifa bo‘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ladi.</w:t>
      </w:r>
    </w:p>
    <w:p w:rsidR="00A542B8" w:rsidRPr="001F773F" w:rsidRDefault="000745FC" w:rsidP="001F773F">
      <w:pPr>
        <w:pStyle w:val="1"/>
        <w:keepNext/>
        <w:pageBreakBefore w:val="0"/>
        <w:spacing w:line="240" w:lineRule="auto" w:before="120" w:after="100"/>
        <w:ind w:firstLine="360"/>
        <w:jc w:val="center"/>
        <w:rPr>
          <w:rFonts w:cstheme="majorHAnsi"/>
          <w:sz w:val="28"/>
        </w:rPr>
      </w:pPr>
      <w:r w:rsidRPr="001F773F">
        <w:rPr>
          <w:rFonts w:cstheme="majorHAnsi" w:ascii="Calibri" w:hAnsi="Calibri" w:eastAsia="Calibri" w:cs="Calibri"/>
          <w:sz w:val="28"/>
        </w:rPr>
        <w:lastRenderedPageBreak/>
        <w:t xml:space="preserve">Talabni aniqlashtirish </w:t>
      </w:r>
      <w:proofErr w:type="gramStart"/>
      <w:r w:rsidRPr="001F773F">
        <w:rPr>
          <w:rFonts w:cstheme="majorHAnsi" w:ascii="Calibri" w:hAnsi="Calibri" w:eastAsia="Calibri" w:cs="Calibri"/>
          <w:sz w:val="28"/>
        </w:rPr>
        <w:t>va</w:t>
      </w:r>
      <w:proofErr w:type="gramEnd"/>
      <w:r w:rsidRPr="001F773F">
        <w:rPr>
          <w:rFonts w:cstheme="majorHAnsi" w:ascii="Calibri" w:hAnsi="Calibri" w:eastAsia="Calibri" w:cs="Calibri"/>
          <w:sz w:val="28"/>
        </w:rPr>
        <w:t xml:space="preserve"> kelishish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Talab mahsulot bajarishi kerak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bo‘lgan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vazifa yoki shartni ifodalaydi. U aniq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bo‘lganda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dasturchi nimani yaratishini, buyurtmachi esa nimani tekshirishini tushunadi. “Qidiruv qulay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bo‘lsin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” umumiy istakdir. “Kutubx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onachi kitob kodini kiritganda mos kitobning nomi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mavjud nusxalar soni ko‘rsatilsin” esa kuzatish mumkin bo‘lgan natijani belgilaydi.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Aniq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talab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kelishmovchilik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ehtimolini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kamaytiradi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.</w:t>
      </w:r>
      <w:proofErr w:type="gramEnd"/>
      <w:r w:rsid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Funksional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talab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foydalanuvchi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bajaradigan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amal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tizim javobini ta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vsiflaydi.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Kitobni izlash, yangi yozuv qo‘shish va qarz holatini ko‘rish bunga misoldir.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Sifatga yoki sharoitga oid talablar esa foydalanish qulayligi, ma’lumotni himoyalash yoki ishlash muhitini belgilashi mumkin.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Boshlang‘ich darsda barcha atamalarni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paytirishdan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ko‘ra, “nima bajariladi” va “qanday shartda bajariladi” farqini tushuntirish muhim.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Talabning noaniq joyi kutilmagan holatlarni muhokama qilganda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ko‘rinadi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. Kod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bo‘sh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bo‘lsa nima bo‘ladi, kitob topilmasa qanday xabar chiqadi, bir nechta natija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mos kelsa qaysi biri ko‘rsatiladi?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 savollar ortiqcha murakkablik emas.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Ular dastur qoidalarini aniqlashtiradi.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Muhim holatlar oldindan kelishilmasa, dasturchi o‘zicha qaror qiladi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yakunda foydalanuvchi boshqa natija kutgani ma’lum bo‘lishi mumkin.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Talablar ustuvorligi ham belgilanadi.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Kutubxona uchun kitobni izlash birinchi zarurat, rang tanlash esa keyinroq bajariladigan imkoniyat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bo‘lishi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mumkin. O‘quv loyiha kichik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bo‘lgani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uchun hamma g‘oyani birdan kiritish shart emas.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Avval asosiy vazifani baj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aradigan natija tanlanadi.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Qolgan g‘oyalar yo‘qolmaydi, ular alohida keyingi ishlar ro‘yxatiga yoziladi.</w:t>
      </w:r>
      <w:proofErr w:type="gramEnd"/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Kelishuv faqat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og‘zaki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tushunish bilan cheklanmasligi foydali. Muhim talab, istisno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cheklov qisqa matnda qayd etiladi, keyin tegishli tomonlar bilan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aniqlashtiriladi. “Biz shunday tushundik” degan qayta izoh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noto‘g‘ri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taxminni erta aniqlash imkonini beradi. Bu yozuv yirik rasmiy hujjat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bo‘lishi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shart emas, ammo jamoa a’zolari bir xil mazmunni tushunishi kerak.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Talab keyin o‘zgarsa, uning ta’siri ko‘ri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 chiqiladi.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Masalan, qidiruvga kitob muallifi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bo‘yicha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izlash qo‘shilsa, interfeys, ma’lumotlar va sinovlar ham o‘zgarishi mumkin. “Kichik tugma qo‘shish” ortida kengroq ish yotishi ehtimoli bor. Dasturchi o‘zgarishni yozadi, bog‘liq ishlarni aniqlaydi va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hajm hamda muddatni kelishilgan tartibda qayta ko‘rib chiqadi.</w:t>
      </w:r>
    </w:p>
    <w:p w:rsidR="00A542B8" w:rsidRPr="001F773F" w:rsidRDefault="000745FC" w:rsidP="001F773F">
      <w:pPr>
        <w:pStyle w:val="1"/>
        <w:keepNext/>
        <w:pageBreakBefore w:val="0"/>
        <w:spacing w:line="240" w:lineRule="auto" w:before="120" w:after="100"/>
        <w:ind w:firstLine="360"/>
        <w:jc w:val="center"/>
        <w:rPr>
          <w:rFonts w:cstheme="majorHAnsi"/>
          <w:sz w:val="28"/>
        </w:rPr>
      </w:pPr>
      <w:r w:rsidRPr="001F773F">
        <w:rPr>
          <w:rFonts w:cstheme="majorHAnsi" w:ascii="Calibri" w:hAnsi="Calibri" w:eastAsia="Calibri" w:cs="Calibri"/>
          <w:sz w:val="28"/>
        </w:rPr>
        <w:lastRenderedPageBreak/>
        <w:t xml:space="preserve">2 Texnik topshiriq </w:t>
      </w:r>
      <w:proofErr w:type="gramStart"/>
      <w:r w:rsidRPr="001F773F">
        <w:rPr>
          <w:rFonts w:cstheme="majorHAnsi" w:ascii="Calibri" w:hAnsi="Calibri" w:eastAsia="Calibri" w:cs="Calibri"/>
          <w:sz w:val="28"/>
        </w:rPr>
        <w:t>va</w:t>
      </w:r>
      <w:proofErr w:type="gramEnd"/>
      <w:r w:rsidRPr="001F773F">
        <w:rPr>
          <w:rFonts w:cstheme="majorHAnsi" w:ascii="Calibri" w:hAnsi="Calibri" w:eastAsia="Calibri" w:cs="Calibri"/>
          <w:sz w:val="28"/>
        </w:rPr>
        <w:t xml:space="preserve"> rejalashtirish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Texnik topshiriq yaratiladigan mahsulotning maqsadi, vazifalari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muhim shartlarini qayd etadigan hujjatdir. Uning tafsilot darajasi loyiha hajmi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tashk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ilot tartibiga bog‘liq. Ushbu darsda sodda o‘quv shakli ishlatiladi.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Asosiy vazifa bir xil ehtiyojni jamoaning har bir a’zosi turlicha tushunib qolishining oldini olishdir.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Hujjat ishni rejalashtirish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natijani tekshirishga xizmat qiladi.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O‘quv texnik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topshirig‘ida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loyiha nomi, maqsad, foydalanuvchi, funksiyalar, cheklovlar va qabul qilish mezonlari bo‘lishi mumkin. Kutubxona qidiruv sahifasi uchun foydalanuvchi kutubxonachi, asosiy funksiya esa kod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bo‘yicha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izlashdir. Namuna ma’lumotlaridan foydalanish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dastlab faqat o‘quv muhitida ishlash cheklov sifatida ko‘rsatiladi. Rejada mavjud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bo‘lmagan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funksiyalar ham aniq ajratiladi.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Qabul qilish mezoni natijani qachon talabga mos deb hisoblash mumkinligini belgilaydi.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“Qidiruv yaratildi” degan xabar o‘rniga,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“mavjud kodda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to‘g‘ri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yozuv chiqadi, noma’lum kodda xabar beriladi, bo‘sh kiritish boshqariladi” kabi mezon yoziladi.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Shunda tekshiruvchi qanday holatlarni sinashini biladi.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Mezon talabdan kelib chiqadi, unga aloqasiz shart qo‘shilmaydi.</w:t>
      </w:r>
      <w:proofErr w:type="gramEnd"/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Cheklov mahsulotn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ing bajarilish sharoitini yoki chegarasini bildiradi.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O‘quv loyiha haqiqiy talaba ma’lumotlarini ishlatmasligi, serverga joylashtirishni hozircha qamramasligi yoki faqat bitta sahifadan iborat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bo‘lishi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mumkin.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Chegarani yozish ishni asossiz kattalashtirmas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likka yordam beradi.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Bu kamchilikni yashirish emas, ayni bosqichdagi natijani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to‘g‘ri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tavsiflashdir.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Texnik topshiriqni tayyorlashda har bir bandning tushunarliligi tekshiriladi.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“Tez ishlasin” kabi ibora kelishilgan sinov sharoiti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aniq mezonsiz noaniq 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qoladi. O‘quvchi bu holatda o‘zicha son to‘qish o‘rniga qo‘shimcha savol beradi.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Hamma band uchun murakkab texnik o‘lchov shart emas, lekin natijani qanday kuzatish mumkinligi aniqlashtirilishi kerak.</w:t>
      </w:r>
      <w:proofErr w:type="gramEnd"/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Talab, vazifa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test o‘zaro bog‘lanadi. Masalan, talab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kod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bo‘yicha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izlash bo‘lsa, vazifa qidiruv maydoni va izlash mantiqini yaratishdir; test esa ma’lum kodni kiritib kutilgan yozuvni ko‘rishdir.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Ushbu bog‘lanish ishning maqsadsiz bajarilishini kamaytiradi.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Jamoa har bir ishning qaysi ehtiyojga xizmat qilis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hini tushuntira oladi.</w:t>
      </w:r>
      <w:proofErr w:type="gramEnd"/>
    </w:p>
    <w:p w:rsidR="00A542B8" w:rsidRPr="001F773F" w:rsidRDefault="000745FC" w:rsidP="001F773F">
      <w:pPr>
        <w:pStyle w:val="1"/>
        <w:keepNext/>
        <w:pageBreakBefore w:val="0"/>
        <w:spacing w:line="240" w:lineRule="auto" w:before="120" w:after="100"/>
        <w:ind w:firstLine="360"/>
        <w:jc w:val="center"/>
        <w:rPr>
          <w:rFonts w:cstheme="majorHAnsi"/>
          <w:sz w:val="28"/>
        </w:rPr>
      </w:pPr>
      <w:r w:rsidRPr="001F773F">
        <w:rPr>
          <w:rFonts w:cstheme="majorHAnsi" w:ascii="Calibri" w:hAnsi="Calibri" w:eastAsia="Calibri" w:cs="Calibri"/>
          <w:sz w:val="28"/>
        </w:rPr>
        <w:lastRenderedPageBreak/>
        <w:t>Vazifalarni kichik qismlarga ajratish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Rejalashtirish katta vazifani boshqariladigan qismlarga ajratadi.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“Kutubxona tizimini yarating” juda keng topshiriq.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Uni talabni aniqlash, ma’lumot namunasini tayyorlash, sahifa tuzilishi, izlash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mantiqi, sinov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qisqa yo‘riqnoma kabi ishlarga ajratish mumkin. Har bir qism natijasi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ko‘rinadigan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bo‘lsa, jarayonni kuzatish osonlashadi.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Vazifa kartasida bajariladigan ish, mas’ul, kirish ma’lumoti, kutiladigan natija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tekshirish mezoni yoziladi.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“F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rontend ustida ishlash” noaniq, “qidiruv maydoni va natija kartasini yaratish” aniqroqdir.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Muddat mavjud vaqt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ish murakkabligiga qarab belgilanadi. Dasturchi avval noma’lum qismlarni aniqlab, kerak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bo‘lsa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kichik tekshiruv vazifasini rejalashtiradi.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Vazi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falar orasida bog‘liqlik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bo‘lishi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mumkin. Sahifa yaratishni boshlash uchun ma’lumot shakli haqida kelishuv kerak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bo‘ladi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. Biroq interfeysni sinash uchun doim tayyor serverni kutish shart emas: kelishilgan namuna ma’lumotlari vaqtincha ishlatilishi mumkin. 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Bunday qaror ochiq yoziladi, keyinchalik ulash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qayta tekshirish rejalashtiriladi. Muhimi, vaqtinchalik yechim yakuniy mahsulot deb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ko‘rsatilmasin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Ish holati oddiy doska yoki jadval orqali yuritiladi.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“Rejalangan”, “bajarilmoqda”, “tekshirishda”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“yak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unlangan” kabi ustunlar yetarli bo‘lishi mumkin. Vazifa bajaruvchi “kod yozdim” degani bilan yakunlangan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bo‘lib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qolmaydi. Agar mezon hali tekshirilmagan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bo‘lsa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, u tekshirish bosqichida turadi.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Holat natijaga mos yangilanadi.</w:t>
      </w:r>
      <w:proofErr w:type="gramEnd"/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To‘siqlarni vaqtida aniqlash re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janing bir qismidir.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Masalan, kitob kodi qaysi shaklda yozilishi kelishilmagani ishni to‘xtatishi mumkin.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O‘quvchi to‘siq, uning ta’siri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kimdan qanday javob kerakligini qisqa yozadi. Shunchaki “ulgurmadim” deyishdan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aniq axborot muvofiqlashtirishg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a yordam beradi. Jamoa yordam, vazifani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bo‘lish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yoki qayta rejalashni tanlaydi.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Ishni rejalashtirish faqat tezroq bajarish uchun emas, sifatni saqlash uchun ham kerak. Testlash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hujjatlashtirishga vaqt ajratilmasa, oxirgi daqiqada mahsulot tekshirilmay q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olishi mumkin. Shu sababli tekshirish vazifasi alohida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ko‘rinadi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. O‘quvchi vazifa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bo‘yicha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natija va dalil mavjudligini tekshirib, keyingi bosqichga o‘tishni o‘rganadi.</w:t>
      </w:r>
    </w:p>
    <w:p w:rsidR="00A542B8" w:rsidRPr="001F773F" w:rsidRDefault="000745FC" w:rsidP="001F773F">
      <w:pPr>
        <w:pStyle w:val="1"/>
        <w:keepNext/>
        <w:pageBreakBefore w:val="0"/>
        <w:spacing w:line="240" w:lineRule="auto" w:before="120" w:after="100"/>
        <w:ind w:firstLine="360"/>
        <w:jc w:val="center"/>
        <w:rPr>
          <w:rFonts w:cstheme="majorHAnsi"/>
          <w:sz w:val="28"/>
        </w:rPr>
      </w:pPr>
      <w:r w:rsidRPr="001F773F">
        <w:rPr>
          <w:rFonts w:cstheme="majorHAnsi" w:ascii="Calibri" w:hAnsi="Calibri" w:eastAsia="Calibri" w:cs="Calibri"/>
          <w:sz w:val="28"/>
        </w:rPr>
        <w:lastRenderedPageBreak/>
        <w:t xml:space="preserve">3 Jamoa rollari </w:t>
      </w:r>
      <w:proofErr w:type="gramStart"/>
      <w:r w:rsidRPr="001F773F">
        <w:rPr>
          <w:rFonts w:cstheme="majorHAnsi" w:ascii="Calibri" w:hAnsi="Calibri" w:eastAsia="Calibri" w:cs="Calibri"/>
          <w:sz w:val="28"/>
        </w:rPr>
        <w:t>va</w:t>
      </w:r>
      <w:proofErr w:type="gramEnd"/>
      <w:r w:rsidRPr="001F773F">
        <w:rPr>
          <w:rFonts w:cstheme="majorHAnsi" w:ascii="Calibri" w:hAnsi="Calibri" w:eastAsia="Calibri" w:cs="Calibri"/>
          <w:sz w:val="28"/>
        </w:rPr>
        <w:t xml:space="preserve"> hamkorlik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Jamoaviy faoliyat bir nechta insonning umumiy natijaga kel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ishilgan tartibda hissa qo‘shishidir.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Har bir ishtirokchi faqat o‘z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bo‘lagini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bajarib cheklanmay, u boshqa qismlar bilan qanday bog‘lanishini ham tushunadi. Kutubxona qidiruv sahifasida interfeys, server qoidasi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ma’lumotlar bir-biriga mos kelishi kerak.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Alohida ishlaydigan qismlar hali yaxlit mahsulotning ishlashini isbotlamaydi.</w:t>
      </w:r>
      <w:proofErr w:type="gramEnd"/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Frontend ishlab chiquvchi foydalanuvchi bilan o‘zaro ishlaydigan qismni yaratadi.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Backend ishlab chiquvchi serverdagi qoidalar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xizmatlarni amalga oshiradi. Ma’lumotlar bilan 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ishlovchi mutaxassis saqlanadigan yozuvlar tuzilishi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bog‘lanishlarini ko‘rib chiqadi. Testchi esa kelishilgan mezon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bo‘yicha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natijani tekshiradi.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 rollar kichik o‘quv jamoasida bir kishida birlashishi mumkin, lekin vazifalar baribir ajratib tushuntiri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ladi.</w:t>
      </w:r>
      <w:proofErr w:type="gramEnd"/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Muvofiqlashtiruvchi loyiha maqsadi, vazifa holati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kelishuvlarni kuzatishga yordam beradi.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U boshqa a’zolarning o‘rniga barcha ishni bajaradigan shaxs emas.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Dizayner foydalanuvchi oqimi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ko‘rinishni loyihalashi mumkin, buyurtmachi vakili esa tala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bga oid savollarni aniqlashtiradi. Har bir loyihada aynan bir xil lavozimlar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bo‘lishi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shart emas; rollar ish hajmiga mos belgilanadi.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Mas’ul shaxsni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ko‘rsatish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vazifani kim bajarishi va kimdan javob so‘ralishini aniqlashtiradi. Bitta vazifa bir nechta kish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ining ishtirokini talab qilishi mumkin, biroq natija uchun bog‘lanadigan shaxs aniq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bo‘lishi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foydali.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Masalan, qidiruv sahifasini bitta o‘quvchi tuzadi, ikkinchisi sinaydi.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Kimdir yordam bergan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bo‘lsa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, bu hissa ham ochiq qayd etiladi.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Qismlar o‘rtasidagi k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elishuv ayniqsa muhim.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Interfeys kitob kodini matn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ko‘rinishida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yuborsa, server boshqa shaklni kutishi xatoga sabab bo‘ladi. Shuning uchun maydon nomi, ma’lumot turi, javob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xato holati haqida oldindan kelishiladi. Ushbu darsda kod yozish shart emas: o‘q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uvchilar kitob kodi, nomi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mavjudligi haqidagi oddiy jadval bilan kelishuvni mashq qilishlari mumkin.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Hamkorlikda individual o‘zlashtirish ham kuzatiladi.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Guruhdagi kuchli o‘quvchi hamma topshiriqni bajarib qo‘ysa, qolganlarning natijasi noma’lum qoladi.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Rollarni almashtirish, har biridan qisqa izoh olish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yakunda individual savol berish foydalidir. Jamoa mahsuloti umumiy dalil, o‘quvchining mustaqil izohi esa uning o‘z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ko‘nikmasiga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oid dalildir.</w:t>
      </w:r>
    </w:p>
    <w:p w:rsidR="00A542B8" w:rsidRPr="001F773F" w:rsidRDefault="000745FC" w:rsidP="001F773F">
      <w:pPr>
        <w:pStyle w:val="1"/>
        <w:keepNext/>
        <w:pageBreakBefore w:val="0"/>
        <w:spacing w:line="240" w:lineRule="auto" w:before="120" w:after="100"/>
        <w:ind w:firstLine="360"/>
        <w:jc w:val="center"/>
        <w:rPr>
          <w:rFonts w:cstheme="majorHAnsi"/>
          <w:sz w:val="28"/>
        </w:rPr>
      </w:pPr>
      <w:r w:rsidRPr="001F773F">
        <w:rPr>
          <w:rFonts w:cstheme="majorHAnsi" w:ascii="Calibri" w:hAnsi="Calibri" w:eastAsia="Calibri" w:cs="Calibri"/>
          <w:sz w:val="28"/>
        </w:rPr>
        <w:lastRenderedPageBreak/>
        <w:t xml:space="preserve">Kasbiy muloqot </w:t>
      </w:r>
      <w:proofErr w:type="gramStart"/>
      <w:r w:rsidRPr="001F773F">
        <w:rPr>
          <w:rFonts w:cstheme="majorHAnsi" w:ascii="Calibri" w:hAnsi="Calibri" w:eastAsia="Calibri" w:cs="Calibri"/>
          <w:sz w:val="28"/>
        </w:rPr>
        <w:t>va</w:t>
      </w:r>
      <w:proofErr w:type="gramEnd"/>
      <w:r w:rsidRPr="001F773F">
        <w:rPr>
          <w:rFonts w:cstheme="majorHAnsi" w:ascii="Calibri" w:hAnsi="Calibri" w:eastAsia="Calibri" w:cs="Calibri"/>
          <w:sz w:val="28"/>
        </w:rPr>
        <w:t xml:space="preserve"> o‘zgarishlar bilan ishlash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Kasbiy muloq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otda xabar tushunarli, hurmatli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ishga oid bo‘ladi.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“Hech narsa ishlamayapti” degan gap tekshiruv uchun kam axborot beradi.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“Kitob kodi kiritilganda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bo‘sh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natija chiqmoqda, nom bo‘yicha qidiruv esa ishlayapti” degan xabar aniqroqdir.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Unda kuzatilgan hola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t aytiladi, ammo sabab tekshirilmasdan boshqa inson ayblanmaydi.</w:t>
      </w:r>
      <w:proofErr w:type="gramEnd"/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Yordam so‘rash ham muhim ko‘nikmadir.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O‘quvchi nima qilmoqchi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bo‘lgani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, qanday natija kutgani, amalda nima kuzatilgani va nimalarni sinab ko‘rganini qisqa yozadi. Shunda boshqa jamoa a’zosi v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aziyatni tushunadi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takror tekshiruvga kamroq vaqt sarflaydi.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Savol berish mustaqil ishlay olmaslik belgisi emas; tayyor javobni kutib harakat qilmaslikdan farq qiladi.</w:t>
      </w:r>
      <w:proofErr w:type="gramEnd"/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Qisqa holat xabari bajarilgan ish, keyingi vazifa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to‘siqni ko‘rsatishi mumkin. “Qi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diruv maydoni tayyor, hozir natija kartasini ulayapman, kitob kodi formati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bo‘yicha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aniqlik kerak” degan izoh jamoaga foydalidir.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Uzoq yig‘ilish har doim shart emas, lekin ma’lumot yangilanib turishi kerak.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Xabar shakli jamoa kelishuviga mos tanlanadi.</w:t>
      </w:r>
      <w:proofErr w:type="gramEnd"/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O‘z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garishlar nazoratsiz aralashib ketmasligi uchun ish nusxalari va o‘zgartirishlar izchil yuritiladi.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Versiyalarni boshqarish vositalari bu jarayonga yordam beradi, ammo ushbu mavzuda ularning buyruqlari batafsil o‘rganilmaydi.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Asosiy tushuncha -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kim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nima o‘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zgartirganini bilish va oldingi natijaga murojaat qila olish.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Faylni tasodifan almashtirish yoki boshqa inson ishini yozuvsiz o‘chirish hamkorlikni qiyinlashtiradi.</w:t>
      </w:r>
      <w:proofErr w:type="gramEnd"/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Kod yoki yechimni o‘zaro ko‘rib chiqishda tanqid ishga qaratiladi. “Bu joyda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bo‘sh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kod hola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ti tekshirilmagan” degan fikr tuzatishga yordam beradi.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“Siz dasturlashni bilmaysiz” degan umumiy hukm esa amaliy tavsiya bermaydi.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Tavsiya dalil, muammo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kutiladigan natijani ko‘rsatishi kerak. O‘quvchi izohni shaxsiy baho emas, mahsulotni yaxshilash im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koniyati sifatida ko‘rib chiqadi.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Jamoada kelishmovchilik yuz bersa, avval talab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mezonga qaytiladi.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Kimning g‘oyasi ko‘proq yoqqani emas, qaysi yechim kelishilgan vazifani yaxshiroq bajarishi muhokama qilinadi.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Muqobil yechimlar kichik sinov bilan solis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htirilishi mumkin.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Qaror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sababi qayd etilganda bir xil savolni qayta-qayta muhokama qilish kamayadi.</w:t>
      </w:r>
    </w:p>
    <w:p w:rsidR="00A542B8" w:rsidRPr="001F773F" w:rsidRDefault="000745FC" w:rsidP="001F773F">
      <w:pPr>
        <w:pStyle w:val="1"/>
        <w:keepNext/>
        <w:pageBreakBefore w:val="0"/>
        <w:spacing w:line="240" w:lineRule="auto" w:before="120" w:after="100"/>
        <w:ind w:firstLine="360"/>
        <w:jc w:val="center"/>
        <w:rPr>
          <w:rFonts w:cstheme="majorHAnsi"/>
          <w:sz w:val="28"/>
        </w:rPr>
      </w:pPr>
      <w:r w:rsidRPr="001F773F">
        <w:rPr>
          <w:rFonts w:cstheme="majorHAnsi" w:ascii="Calibri" w:hAnsi="Calibri" w:eastAsia="Calibri" w:cs="Calibri"/>
          <w:sz w:val="28"/>
        </w:rPr>
        <w:lastRenderedPageBreak/>
        <w:t xml:space="preserve">4 Natijani tekshirish </w:t>
      </w:r>
      <w:proofErr w:type="gramStart"/>
      <w:r w:rsidRPr="001F773F">
        <w:rPr>
          <w:rFonts w:cstheme="majorHAnsi" w:ascii="Calibri" w:hAnsi="Calibri" w:eastAsia="Calibri" w:cs="Calibri"/>
          <w:sz w:val="28"/>
        </w:rPr>
        <w:t>va</w:t>
      </w:r>
      <w:proofErr w:type="gramEnd"/>
      <w:r w:rsidRPr="001F773F">
        <w:rPr>
          <w:rFonts w:cstheme="majorHAnsi" w:ascii="Calibri" w:hAnsi="Calibri" w:eastAsia="Calibri" w:cs="Calibri"/>
          <w:sz w:val="28"/>
        </w:rPr>
        <w:t xml:space="preserve"> topshirish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Ish natijasini tekshirish kelishilgan talab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qabul qilish mezonlariga tayanadi. Dastur ochilgani yoki sahifa chiro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yli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ko‘ringani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barcha talab bajarilganini anglatmaydi. Qidiruv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to‘g‘ri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yozuvni qaytarishi, bo‘sh kiritish va noma’lum kod holatlarida tushunarli javob berishi kerak.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Shu sababli bajarilgan ish kuzatiladigan sinov orqali baholanadi.</w:t>
      </w:r>
      <w:proofErr w:type="gramEnd"/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Test holati boshlang‘ich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sharoit, bajariladigan qadam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kutiladigan natijani ifodalaydi.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Masalan, namuna bazada K001 kodi mavjud.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O‘quvchi shu kodni kiritib qidiruvni ishga tushiradi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aynan unga tegishli yozuv chiqishini kutadi.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Haqiqiy natija qayd etiladi.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Kutiladigan natija 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oldindan belgilanmasa, tekshiruvchi dastur qilgan har qanday ishni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to‘g‘ri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deb qabul qilib qolishi mumkin.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Muvaffaqiyatli holat bilan birga xato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chegara holatlari ham ko‘rib chiqiladi. Bo‘sh maydon, ortiqcha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bo‘sh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joy yoki mavjud bo‘lmagan kod vazifaga 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qarab sinov bo‘lishi mumkin.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Barcha ehtimolni birdan sanash shart emas, ammo muhim holatlar talabdan kelib chiqib tanlanadi.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O‘quvchi sinovda nimani tekshirayotganini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nima hali tekshirilmaganini ayta olishi kerak.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Xatolik hisoboti muammoni boshqa inson 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qayta kuzata oladigan shaklda yoziladi.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Unda qisqa nom, takrorlash qadamlari, kutilgan natija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haqiqiy natija bo‘ladi. Zarur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bo‘lsa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muhit va tasvir ham qo‘shiladi. “Qidiruv yomon” degan xabardan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“noma’lum kodda xabar o‘rniga bo‘sh maydon chiqadi” d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egan yozuv aniqroqdir.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Maxfiy ma’lumot hisobotga keraksiz qo‘shilmaydi.</w:t>
      </w:r>
      <w:proofErr w:type="gramEnd"/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Tuzatish kiritilgach, muammoli holat qayta sinovdan o‘tkaziladi.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Bundan tashqari, oldin ishlagan tegishli funksiyalar ham buzilmaganini tekshirish kerak.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Masalan, noma’lum kod xabari t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uzatilganda mavjud kod qidiruvi ham ishlashi lozim.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 ish sifatni saqlashga yordam beradi.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“Tuzatdim” degan gap sinov natijasi bilan qo‘llab-quvvatlanadi.</w:t>
      </w:r>
      <w:proofErr w:type="gramEnd"/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Topshirishdan oldin jamoa natija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cheklovlarni tekshiradi. Qaysi funksiyalar tayyor, qaysilari key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ingi bosqichga qoldirilgan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mahsulotni qanday ishga tushirish kerakligi yoziladi. Bunday ro‘yxat foydalanuvchiga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noto‘g‘ri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kutish bermaydi. Boshlang‘ich o‘quv loyiha uchun ham qisqa tekshiruv varag‘i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tushunarli izoh yetarli foyda beradi.</w:t>
      </w:r>
    </w:p>
    <w:p w:rsidR="00A542B8" w:rsidRPr="001F773F" w:rsidRDefault="000745FC" w:rsidP="001F773F">
      <w:pPr>
        <w:pStyle w:val="1"/>
        <w:keepNext/>
        <w:pageBreakBefore w:val="0"/>
        <w:spacing w:line="240" w:lineRule="auto" w:before="120" w:after="100"/>
        <w:ind w:firstLine="360"/>
        <w:jc w:val="center"/>
        <w:rPr>
          <w:rFonts w:cstheme="majorHAnsi"/>
          <w:sz w:val="28"/>
        </w:rPr>
      </w:pPr>
      <w:r w:rsidRPr="001F773F">
        <w:rPr>
          <w:rFonts w:cstheme="majorHAnsi" w:ascii="Calibri" w:hAnsi="Calibri" w:eastAsia="Calibri" w:cs="Calibri"/>
          <w:sz w:val="28"/>
        </w:rPr>
        <w:lastRenderedPageBreak/>
        <w:t xml:space="preserve">Qabul qilish </w:t>
      </w:r>
      <w:proofErr w:type="gramStart"/>
      <w:r w:rsidRPr="001F773F">
        <w:rPr>
          <w:rFonts w:cstheme="majorHAnsi" w:ascii="Calibri" w:hAnsi="Calibri" w:eastAsia="Calibri" w:cs="Calibri"/>
          <w:sz w:val="28"/>
        </w:rPr>
        <w:t>va</w:t>
      </w:r>
      <w:proofErr w:type="gramEnd"/>
      <w:r w:rsidRPr="001F773F">
        <w:rPr>
          <w:rFonts w:cstheme="majorHAnsi" w:ascii="Calibri" w:hAnsi="Calibri" w:eastAsia="Calibri" w:cs="Calibri"/>
          <w:sz w:val="28"/>
        </w:rPr>
        <w:t xml:space="preserve"> takomillashtirish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Mahsulotni topshirish fayl yuborish bilan cheklanmasligi mumkin.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Foydalanuvchi dasturga qanday kirishi, asosiy vazifani qanday bajarishi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muammoli holatda kimga murojaat qilishi tushuntiriladi. O‘rnatish shartlari hamda foydalanish c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heklovlari aniq yoziladi. O‘quv loyiha faqat namuna ma’lumotlari bilan ishlasa, shu holat alohida ko‘rsatiladi.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Namoyishda maqsadga bog‘liq ssenariy tanlanadi.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Kutubxona misolida kitob kodi kiritiladi, natija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ko‘rsatiladi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, keyin noma’lum koddagi javob tush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untiriladi. Tasodifiy tugmalarni bosib chiqishdan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kelishilgan talabni ko‘rsatish foydalidir.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Har bir bajarilgan funksiyaga tegishli mezon eslatiladi.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Namoyish foydalanuvchi ishini tushunishga xizmat qiladi.</w:t>
      </w:r>
      <w:proofErr w:type="gramEnd"/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Buyurtmachi tekshiruvi asosida qabul qilish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yoki tuzatish ehtiyoji qayd etiladi.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Dasturda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asl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talab bajarilmagan bo‘lsa, bu kamchilikni bartaraf etish masalasi bo‘ladi. Agar avval kelishilmagan yangi funksiya so‘ralsa, u yangi yoki o‘zgartirilgan talab sifatida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ko‘rib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chiqiladi.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Ushbu farq bajarilg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an ishni adolatli baholashga yordam beradi.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O‘quvchi har qanday istakni xato deb atashdan saqlanadi.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Takomillashtirish uchun qayta aloqa yig‘iladi.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Foydalanuvchi qaysi joyda qiynalgani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qanday natija kutgani aniqlanadi.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Bitta fikrni darhol umumiy qoida d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eb qabul qilmasdan, boshqa dalillar bilan solishtirish mumkin.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O‘quv loyiha uchun qisqa kuzatuv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ikki-uch savol ham foydali. Olingan fikr keyingi vazifaga aylantirilganda amaliy qiymatga ega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bo‘ladi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Jamoa o‘z jarayonini ham ko‘rib chiqadi. Qaysi kelishu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v ishni osonlashtirdi, qaysi ma’lumot vaqtida berilmadi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keyingi safar nimani boshqacha tashkil etish kerak?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 muhokama aybdor izlash uchun emas, hamkorlikni yaxshilash uchun o‘tkaziladi.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Har bir taklif aniq harakat bilan tugashi maqsadga muvofiq.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“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Ko‘p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roq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muloqot qilamiz” o‘rniga “to‘siq paydo bo‘lsa vazifa kartasida shu kunning o‘zida yozamiz” deyilishi mumkin.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jc w:val="both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Dasturchining ish jarayoni ehtiyojni tushunish, talabni kelishish, ishni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bo‘lish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, hamkorlikda bajarish, tekshirish va natijani topshirishdan ta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shkil topadi.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Jamoada ushbu qismlar bir-birini to‘ldiradi.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O‘quvchi jarayonni faqat ketma-ket atamalar sifatida sanamay, har bir bosqichda nima yaratilishini tushuntirishi kerak. Shu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ko‘nikma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A1dagi kasbiy rollarni taqqoslash va shaxsiy reja tuzishga asos 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bo‘ladi.</w:t>
      </w:r>
    </w:p>
    <w:p w:rsidR="00A542B8" w:rsidRPr="001F773F" w:rsidRDefault="000745FC" w:rsidP="001F773F">
      <w:pPr>
        <w:pStyle w:val="1"/>
        <w:keepNext/>
        <w:pageBreakBefore w:val="0"/>
        <w:spacing w:line="240" w:lineRule="auto" w:before="120" w:after="100"/>
        <w:ind w:firstLine="360"/>
        <w:jc w:val="center"/>
        <w:rPr>
          <w:rFonts w:cstheme="majorHAnsi"/>
          <w:sz w:val="28"/>
        </w:rPr>
      </w:pPr>
      <w:r w:rsidRPr="001F773F">
        <w:rPr>
          <w:rFonts w:cstheme="majorHAnsi" w:ascii="Calibri" w:hAnsi="Calibri" w:eastAsia="Calibri" w:cs="Calibri"/>
          <w:sz w:val="28"/>
        </w:rPr>
        <w:lastRenderedPageBreak/>
        <w:t xml:space="preserve">Metodlar </w:t>
      </w:r>
      <w:proofErr w:type="gramStart"/>
      <w:r w:rsidRPr="001F773F">
        <w:rPr>
          <w:rFonts w:cstheme="majorHAnsi" w:ascii="Calibri" w:hAnsi="Calibri" w:eastAsia="Calibri" w:cs="Calibri"/>
          <w:sz w:val="28"/>
        </w:rPr>
        <w:t>va</w:t>
      </w:r>
      <w:proofErr w:type="gramEnd"/>
      <w:r w:rsidRPr="001F773F">
        <w:rPr>
          <w:rFonts w:cstheme="majorHAnsi" w:ascii="Calibri" w:hAnsi="Calibri" w:eastAsia="Calibri" w:cs="Calibri"/>
          <w:sz w:val="28"/>
        </w:rPr>
        <w:t xml:space="preserve"> guruh topshirig‘i</w:t>
      </w:r>
    </w:p>
    <w:p w:rsidR="00A542B8" w:rsidRPr="001F773F" w:rsidRDefault="000745FC" w:rsidP="001F773F">
      <w:pPr>
        <w:pStyle w:val="21"/>
        <w:keepNext/>
        <w:pageBreakBefore w:val="0"/>
        <w:spacing w:line="240" w:lineRule="auto" w:before="120" w:after="100"/>
        <w:ind w:firstLine="360"/>
        <w:rPr>
          <w:rFonts w:cstheme="majorHAnsi"/>
          <w:szCs w:val="28"/>
        </w:rPr>
      </w:pPr>
      <w:r w:rsidRPr="001F773F">
        <w:rPr>
          <w:rFonts w:cstheme="majorHAnsi" w:ascii="Calibri" w:hAnsi="Calibri" w:eastAsia="Calibri" w:cs="Calibri"/>
          <w:sz w:val="28"/>
          <w:szCs w:val="28"/>
        </w:rPr>
        <w:t>“Buyurtmachidan aniq talabgacha” usuli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Maqsad: umumiy istakni savol, talab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mezon bilan aniqlashtirish. Vaqt: 15 daqiqa. Vositalar: buyurtma kartasi,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bo‘sh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texnik topshiriq shakli, vazifa doskasi.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Buyurtmachi roli b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erilgan o‘quvchi vaziyatdagi ma’lumotlar doirasida javob beradi; noma’lum holat alohida qayd qilinadi.</w:t>
      </w:r>
      <w:proofErr w:type="gramEnd"/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Vaziyat: “Kutubxonaga kitobni topadigan qulay sahifa kerak”. Bosqichlar: vaziyat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rollar 2 daqiqa; aniqlashtiruvchi savollar 4 daqiqa; ikki talab va qa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bul mezoni 5 daqiqa; guruhlar izohi va qayta aloqa 4 daqiqa.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3628"/>
        <w:gridCol w:w="3345"/>
      </w:tblGrid>
      <w:tr w:rsidR="00A542B8" w:rsidRPr="001F773F">
        <w:trPr>
          <w:cantSplit/>
          <w:tblHeader/>
          <w:jc w:val="center"/>
          <w:tblHeader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Savol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Talab namunasi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Qabul mezoni</w:t>
            </w:r>
          </w:p>
        </w:tc>
      </w:tr>
      <w:tr w:rsidR="00A542B8" w:rsidRPr="001F773F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Kim va nima bo‘yicha izlaydi?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Kutubxonachi kitob kodi bilan izlaydi.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K001 kiritilganda shu kodga tegishli yozuv chiqadi.</w:t>
            </w:r>
          </w:p>
        </w:tc>
      </w:tr>
      <w:tr w:rsidR="00A542B8" w:rsidRPr="001F773F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Kod topilmasa nima bo‘ladi?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 xml:space="preserve">Noma’lum </w:t>
            </w: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kodda tushunarli xabar ko‘rsatiladi.</w:t>
            </w:r>
          </w:p>
        </w:tc>
        <w:tc>
          <w:tcPr>
            <w:tcW w:w="33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Namuna to‘plamida yo‘q K999 uchun “Kitob topilmadi” chiqadi.</w:t>
            </w:r>
          </w:p>
        </w:tc>
      </w:tr>
    </w:tbl>
    <w:p w:rsidR="00A542B8" w:rsidRPr="001F773F" w:rsidRDefault="000745FC" w:rsidP="001F773F">
      <w:pPr>
        <w:pStyle w:val="21"/>
        <w:keepNext/>
        <w:pageBreakBefore w:val="0"/>
        <w:spacing w:line="240" w:lineRule="auto" w:before="120" w:after="100"/>
        <w:ind w:firstLine="360"/>
        <w:rPr>
          <w:rFonts w:cstheme="majorHAnsi"/>
          <w:szCs w:val="28"/>
        </w:rPr>
      </w:pPr>
      <w:r w:rsidRPr="001F773F">
        <w:rPr>
          <w:rFonts w:cstheme="majorHAnsi" w:ascii="Calibri" w:hAnsi="Calibri" w:eastAsia="Calibri" w:cs="Calibri"/>
          <w:sz w:val="28"/>
          <w:szCs w:val="28"/>
        </w:rPr>
        <w:t xml:space="preserve">Guruh rollari </w:t>
      </w:r>
      <w:proofErr w:type="gramStart"/>
      <w:r w:rsidRPr="001F773F">
        <w:rPr>
          <w:rFonts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cstheme="majorHAnsi" w:ascii="Calibri" w:hAnsi="Calibri" w:eastAsia="Calibri" w:cs="Calibri"/>
          <w:sz w:val="28"/>
          <w:szCs w:val="28"/>
        </w:rPr>
        <w:t xml:space="preserve"> tekshiruv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Buyurtmachi vakili savollarga javob beradi; tahlilchi talablarni yozadi; ishlab chiquvchi vazifalarni ajratadi; tekshiruvchi 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mezonlarni aniqlaydi.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Uch kishilik guruhda tahlilchi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muvofiqlashtiruvchi vazifalari birlashtiriladi.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Yakunda har bir o‘quvchi bitta qarorni mustaqil izohlaydi.</w:t>
      </w:r>
      <w:proofErr w:type="gramEnd"/>
    </w:p>
    <w:p w:rsidR="00A542B8" w:rsidRPr="001F773F" w:rsidRDefault="000745FC" w:rsidP="001F773F">
      <w:pPr>
        <w:pStyle w:val="21"/>
        <w:keepNext/>
        <w:pageBreakBefore w:val="0"/>
        <w:spacing w:line="240" w:lineRule="auto" w:before="120" w:after="100"/>
        <w:ind w:firstLine="360"/>
        <w:rPr>
          <w:rFonts w:cstheme="majorHAnsi"/>
          <w:szCs w:val="28"/>
        </w:rPr>
      </w:pPr>
      <w:r w:rsidRPr="001F773F">
        <w:rPr>
          <w:rFonts w:cstheme="majorHAnsi" w:ascii="Calibri" w:hAnsi="Calibri" w:eastAsia="Calibri" w:cs="Calibri"/>
          <w:sz w:val="28"/>
          <w:szCs w:val="28"/>
        </w:rPr>
        <w:t xml:space="preserve">Darajalashtirish </w:t>
      </w:r>
      <w:proofErr w:type="gramStart"/>
      <w:r w:rsidRPr="001F773F">
        <w:rPr>
          <w:rFonts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cstheme="majorHAnsi" w:ascii="Calibri" w:hAnsi="Calibri" w:eastAsia="Calibri" w:cs="Calibri"/>
          <w:sz w:val="28"/>
          <w:szCs w:val="28"/>
        </w:rPr>
        <w:t xml:space="preserve"> mustahkamlash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C: tayyor savollar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talab namunasi bilan ishlaydi. B: ikk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ita talab, mezon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mas’ulni o‘zi yozadi. A: talab o‘zgarishining bog‘liq vazifalarga ta’sirini asoslaydi. Uyga vazifa: tanish ilova uchun bitta foydalanuvchi ehtiyoji, ikkita talab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uchta tekshiruvni yozish.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 mustahkamlash faoliyati alohida auditoriya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yoki mustaqil ta’lim soati qo‘shmaydi.</w:t>
      </w:r>
      <w:proofErr w:type="gramEnd"/>
    </w:p>
    <w:p w:rsidR="00A542B8" w:rsidRPr="001F773F" w:rsidRDefault="000745FC" w:rsidP="001F773F">
      <w:pPr>
        <w:pStyle w:val="1"/>
        <w:keepNext/>
        <w:pageBreakBefore w:val="0"/>
        <w:spacing w:before="120" w:after="100" w:line="240" w:lineRule="auto"/>
        <w:ind w:firstLine="360"/>
        <w:jc w:val="center"/>
        <w:rPr>
          <w:rFonts w:cstheme="majorHAnsi"/>
          <w:sz w:val="28"/>
        </w:rPr>
      </w:pPr>
      <w:r w:rsidRPr="001F773F">
        <w:rPr>
          <w:rFonts w:cstheme="majorHAnsi" w:ascii="Calibri" w:hAnsi="Calibri" w:eastAsia="Calibri" w:cs="Calibri"/>
          <w:sz w:val="28"/>
        </w:rPr>
        <w:lastRenderedPageBreak/>
        <w:t xml:space="preserve">Nazorat savollari </w:t>
      </w:r>
    </w:p>
    <w:p w:rsidR="00A542B8" w:rsidRPr="001F773F" w:rsidRDefault="000745FC" w:rsidP="001F773F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1. Buyurtmachi bilan foydalanuvchi farqini kutubxona misolida tushuntiring.</w:t>
      </w:r>
    </w:p>
    <w:p w:rsidR="00A542B8" w:rsidRPr="001F773F" w:rsidRDefault="000745FC" w:rsidP="001F773F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2. “Sayt qulay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bo‘lsin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” jumlasini aniqlashtirish uchun uchta savol yozing.</w:t>
      </w:r>
    </w:p>
    <w:p w:rsidR="00A542B8" w:rsidRPr="001F773F" w:rsidRDefault="000745FC" w:rsidP="001F773F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3. Bitta talabga mos vazifa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qabul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qilish mezonini tuzing.</w:t>
      </w:r>
    </w:p>
    <w:p w:rsidR="00A542B8" w:rsidRPr="001F773F" w:rsidRDefault="000745FC" w:rsidP="001F773F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4. “Kod yozildi” va “vazifa yakunlandi” holatlari qachon farq qiladi?</w:t>
      </w:r>
    </w:p>
    <w:p w:rsidR="00A542B8" w:rsidRDefault="000745FC" w:rsidP="001F773F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szCs w:val="28"/>
        </w:rPr>
      </w:pP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5. Asl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talabdagi xato bilan keyin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so‘ralgan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yangi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funksiyani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farqlang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.</w:t>
      </w:r>
    </w:p>
    <w:p w:rsidR="001F773F" w:rsidRPr="000E6BB1" w:rsidRDefault="001F773F" w:rsidP="001F773F">
      <w:pPr>
        <w:pStyle w:val="21"/>
        <w:keepNext/>
        <w:pageBreakBefore w:val="0"/>
        <w:spacing w:after="100" w:before="120" w:line="240" w:lineRule="auto"/>
        <w:ind w:left="-360" w:firstLine="360"/>
        <w:jc w:val="center"/>
        <w:rPr>
          <w:rFonts w:cstheme="majorHAnsi"/>
          <w:szCs w:val="28"/>
        </w:rPr>
      </w:pPr>
      <w:r w:rsidRPr="000E6BB1">
        <w:rPr>
          <w:rFonts w:cstheme="majorHAnsi" w:ascii="Calibri" w:hAnsi="Calibri" w:eastAsia="Calibri" w:cs="Calibri"/>
          <w:sz w:val="28"/>
          <w:szCs w:val="28"/>
        </w:rPr>
        <w:t>Individual test</w:t>
      </w:r>
    </w:p>
    <w:p w:rsidR="00A542B8" w:rsidRPr="001F773F" w:rsidRDefault="000745FC" w:rsidP="001F773F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b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1. Qaysi talab tekshirish uchun aniqroq?</w:t>
      </w:r>
    </w:p>
    <w:p w:rsidR="00A542B8" w:rsidRPr="001F773F" w:rsidRDefault="000745FC" w:rsidP="001F773F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A. Sayt ajoyib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bo‘lsin</w:t>
      </w:r>
      <w:proofErr w:type="gramEnd"/>
    </w:p>
    <w:p w:rsidR="00A542B8" w:rsidRPr="001F773F" w:rsidRDefault="000745FC" w:rsidP="001F773F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B. K001 kodi kiritilganda 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tegishli kitob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ko‘rsatilsin</w:t>
      </w:r>
      <w:proofErr w:type="gramEnd"/>
    </w:p>
    <w:p w:rsidR="00A542B8" w:rsidRPr="001F773F" w:rsidRDefault="000745FC" w:rsidP="001F773F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C. Hammasi zamonaviy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bo‘lsin</w:t>
      </w:r>
      <w:proofErr w:type="gramEnd"/>
    </w:p>
    <w:p w:rsidR="00A542B8" w:rsidRPr="001F773F" w:rsidRDefault="000745FC" w:rsidP="001F773F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D. Odamlar xursand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bo‘lsin</w:t>
      </w:r>
      <w:proofErr w:type="gramEnd"/>
    </w:p>
    <w:p w:rsidR="00A542B8" w:rsidRPr="001F773F" w:rsidRDefault="000745FC" w:rsidP="001F773F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b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 xml:space="preserve">2. Kod yozildi, ammo mezonlar tekshirilmagan.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Mos ish holati qaysi?</w:t>
      </w:r>
      <w:proofErr w:type="gramEnd"/>
    </w:p>
    <w:p w:rsidR="00A542B8" w:rsidRPr="001F773F" w:rsidRDefault="000745FC" w:rsidP="001F773F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A. Albatta yakunlangan</w:t>
      </w:r>
    </w:p>
    <w:p w:rsidR="00A542B8" w:rsidRPr="001F773F" w:rsidRDefault="000745FC" w:rsidP="001F773F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B. Talab yo‘q</w:t>
      </w:r>
    </w:p>
    <w:p w:rsidR="00A542B8" w:rsidRPr="001F773F" w:rsidRDefault="000745FC" w:rsidP="001F773F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C. Tekshirish kutilmoqda</w:t>
      </w:r>
    </w:p>
    <w:p w:rsidR="00A542B8" w:rsidRPr="001F773F" w:rsidRDefault="000745FC" w:rsidP="001F773F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D. Foydalanuvchi aybdor</w:t>
      </w:r>
    </w:p>
    <w:p w:rsidR="00A542B8" w:rsidRPr="001F773F" w:rsidRDefault="000745FC" w:rsidP="001F773F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b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 xml:space="preserve">3. Jamoada vazifa </w:t>
      </w:r>
      <w:r w:rsidRPr="001F773F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taqsimlanganda nima aniqlashtiriladi?</w:t>
      </w:r>
    </w:p>
    <w:p w:rsidR="00A542B8" w:rsidRPr="001F773F" w:rsidRDefault="000745FC" w:rsidP="001F773F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A. Faqat fayl rangi</w:t>
      </w:r>
    </w:p>
    <w:p w:rsidR="00A542B8" w:rsidRPr="001F773F" w:rsidRDefault="000745FC" w:rsidP="001F773F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B. Faqat ishtirokchilar soni</w:t>
      </w:r>
    </w:p>
    <w:p w:rsidR="00A542B8" w:rsidRPr="001F773F" w:rsidRDefault="000745FC" w:rsidP="001F773F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C. Faqat texnologiya nomi</w:t>
      </w:r>
    </w:p>
    <w:p w:rsidR="00A542B8" w:rsidRPr="001F773F" w:rsidRDefault="000745FC" w:rsidP="001F773F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D. Mas’ul, natija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tekshirish mezoni</w:t>
      </w:r>
    </w:p>
    <w:p w:rsidR="00A542B8" w:rsidRPr="001F773F" w:rsidRDefault="000745FC" w:rsidP="001F773F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b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4. Qaysi xatolik xabari foydaliroq?</w:t>
      </w:r>
    </w:p>
    <w:p w:rsidR="00A542B8" w:rsidRPr="001F773F" w:rsidRDefault="000745FC" w:rsidP="001F773F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A. Noma’lum kodda xabar o‘rniga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bo‘sh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maydon chiqmoqda</w:t>
      </w:r>
    </w:p>
    <w:p w:rsidR="00A542B8" w:rsidRPr="001F773F" w:rsidRDefault="000745FC" w:rsidP="001F773F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B. Dastur jud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a yomon</w:t>
      </w:r>
    </w:p>
    <w:p w:rsidR="00A542B8" w:rsidRPr="001F773F" w:rsidRDefault="000745FC" w:rsidP="001F773F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C. Hech kim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ishni bilmaydi</w:t>
      </w:r>
    </w:p>
    <w:p w:rsidR="00A542B8" w:rsidRPr="001F773F" w:rsidRDefault="000745FC" w:rsidP="001F773F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D. Hammasini qayta qiling</w:t>
      </w:r>
    </w:p>
    <w:p w:rsidR="00A542B8" w:rsidRPr="001F773F" w:rsidRDefault="000745FC" w:rsidP="001F773F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b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 xml:space="preserve">5. Buyurtmachi avval kelishilmagan muallif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bo‘yicha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 xml:space="preserve"> izlashni so‘radi.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b/>
          <w:sz w:val="28"/>
          <w:szCs w:val="28"/>
        </w:rPr>
        <w:t>Nima qilinadi?</w:t>
      </w:r>
      <w:proofErr w:type="gramEnd"/>
    </w:p>
    <w:p w:rsidR="00A542B8" w:rsidRPr="001F773F" w:rsidRDefault="000745FC" w:rsidP="001F773F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A. Har doim xato deb yoziladi</w:t>
      </w:r>
    </w:p>
    <w:p w:rsidR="00A542B8" w:rsidRPr="001F773F" w:rsidRDefault="000745FC" w:rsidP="001F773F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B. Ta’sir tekshirilmasdan darhol va’da beriladi</w:t>
      </w:r>
    </w:p>
    <w:p w:rsidR="00A542B8" w:rsidRPr="001F773F" w:rsidRDefault="000745FC" w:rsidP="001F773F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C. Yangi talab qayd etilib, 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ta’siri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bajarish tartibi kelishiladi</w:t>
      </w:r>
    </w:p>
    <w:p w:rsidR="00A542B8" w:rsidRPr="001F773F" w:rsidRDefault="000745FC" w:rsidP="001F773F">
      <w:pPr>
        <w:keepNext w:val="0"/>
        <w:pageBreakBefore w:val="0"/>
        <w:spacing w:after="100" w:before="120" w:line="240" w:lineRule="auto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D. Boshqa vazifalar yashirin o‘chiriladi</w:t>
      </w:r>
    </w:p>
    <w:p w:rsidR="00A542B8" w:rsidRPr="001F773F" w:rsidRDefault="000745FC" w:rsidP="001F773F">
      <w:pPr>
        <w:pStyle w:val="1"/>
        <w:keepNext/>
        <w:pageBreakBefore w:val="0"/>
        <w:spacing w:line="240" w:lineRule="auto" w:before="120" w:after="100"/>
        <w:ind w:firstLine="360"/>
        <w:rPr>
          <w:rFonts w:cstheme="majorHAnsi"/>
          <w:sz w:val="28"/>
        </w:rPr>
      </w:pPr>
      <w:r w:rsidRPr="001F773F">
        <w:rPr>
          <w:rFonts w:cstheme="majorHAnsi" w:ascii="Calibri" w:hAnsi="Calibri" w:eastAsia="Calibri" w:cs="Calibri"/>
          <w:sz w:val="28"/>
        </w:rPr>
        <w:lastRenderedPageBreak/>
        <w:t xml:space="preserve">Javoblar </w:t>
      </w:r>
      <w:proofErr w:type="gramStart"/>
      <w:r w:rsidRPr="001F773F">
        <w:rPr>
          <w:rFonts w:cstheme="majorHAnsi" w:ascii="Calibri" w:hAnsi="Calibri" w:eastAsia="Calibri" w:cs="Calibri"/>
          <w:sz w:val="28"/>
        </w:rPr>
        <w:t>va</w:t>
      </w:r>
      <w:proofErr w:type="gramEnd"/>
      <w:r w:rsidRPr="001F773F">
        <w:rPr>
          <w:rFonts w:cstheme="majorHAnsi" w:ascii="Calibri" w:hAnsi="Calibri" w:eastAsia="Calibri" w:cs="Calibri"/>
          <w:sz w:val="28"/>
        </w:rPr>
        <w:t xml:space="preserve"> baholash yo‘riqnomasi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Test kaliti: 1–B, 2–C, 3–D, 4–A, 5–C.</w:t>
      </w:r>
    </w:p>
    <w:p w:rsidR="00A542B8" w:rsidRPr="001F773F" w:rsidRDefault="000745FC" w:rsidP="001F773F">
      <w:pPr>
        <w:pStyle w:val="21"/>
        <w:keepNext/>
        <w:pageBreakBefore w:val="0"/>
        <w:spacing w:line="240" w:lineRule="auto" w:before="120" w:after="100"/>
        <w:ind w:firstLine="360"/>
        <w:rPr>
          <w:rFonts w:cstheme="majorHAnsi"/>
          <w:szCs w:val="28"/>
        </w:rPr>
      </w:pPr>
      <w:r w:rsidRPr="001F773F">
        <w:rPr>
          <w:rFonts w:cstheme="majorHAnsi" w:ascii="Calibri" w:hAnsi="Calibri" w:eastAsia="Calibri" w:cs="Calibri"/>
          <w:sz w:val="28"/>
          <w:szCs w:val="28"/>
        </w:rPr>
        <w:t>Javoblarning mazmuni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1. Aniq kiruvchi ma’lumot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kuzatiladigan natija berilgan.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2. Kod mavjudligi 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qabul mezonlari bajarilganini isbotlamaydi.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3. Ishning egasi, natijasi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tekshiruvi kelishilsa hamkorlik aniq bo‘ladi.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4. Muammo shaxsni ayblamasdan kuzatilgan holat bilan ifodalangan.</w:t>
      </w:r>
    </w:p>
    <w:p w:rsidR="00A542B8" w:rsidRPr="001F773F" w:rsidRDefault="000745FC" w:rsidP="001F773F">
      <w:pPr>
        <w:keepNext w:val="0"/>
        <w:pageBreakBefore w:val="0"/>
        <w:spacing w:line="240" w:lineRule="auto" w:before="120" w:after="100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5. Yangi talab mavjud ish, sinov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muddatga ta’sir qilishi mumkin.</w:t>
      </w:r>
    </w:p>
    <w:p w:rsidR="00A542B8" w:rsidRPr="001F773F" w:rsidRDefault="000745FC" w:rsidP="001F773F">
      <w:pPr>
        <w:pStyle w:val="21"/>
        <w:keepNext/>
        <w:pageBreakBefore w:val="0"/>
        <w:spacing w:line="240" w:lineRule="auto" w:before="120" w:after="100"/>
        <w:ind w:firstLine="360"/>
        <w:rPr>
          <w:rFonts w:cstheme="majorHAnsi"/>
          <w:szCs w:val="28"/>
        </w:rPr>
      </w:pPr>
      <w:r w:rsidRPr="001F773F">
        <w:rPr>
          <w:rFonts w:cstheme="majorHAnsi" w:ascii="Calibri" w:hAnsi="Calibri" w:eastAsia="Calibri" w:cs="Calibri"/>
          <w:sz w:val="28"/>
          <w:szCs w:val="28"/>
        </w:rPr>
        <w:t>Qi</w:t>
      </w:r>
      <w:r w:rsidRPr="001F773F">
        <w:rPr>
          <w:rFonts w:cstheme="majorHAnsi" w:ascii="Calibri" w:hAnsi="Calibri" w:eastAsia="Calibri" w:cs="Calibri"/>
          <w:sz w:val="28"/>
          <w:szCs w:val="28"/>
        </w:rPr>
        <w:t>sqa savollarga javob yo‘nalishi</w:t>
      </w:r>
    </w:p>
    <w:p w:rsidR="00A542B8" w:rsidRPr="001F773F" w:rsidRDefault="000745FC" w:rsidP="001F773F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szCs w:val="28"/>
        </w:rPr>
      </w:pP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Buyurtmachi ishni so‘raydi, foydalanuvchi esa mahsulot orqali vazifasini bajaradi.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Savollar foydalanuvchi, izlash usuli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xato holatini aniqlashtiradi.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Vazifa talabni amalga oshiradi, mezon esa natijani tekshiradi.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Yakunlan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gan ish kelishilgan mezon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bo‘yicha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tekshirilgan bo‘ladi. Yangi funksiya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asl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kelishuvdan tashqarida bo‘lsa, o‘zgartirish sifatida ko‘rib chiqiladi.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8334"/>
      </w:tblGrid>
      <w:tr w:rsidR="00A542B8" w:rsidRPr="001F773F">
        <w:trPr>
          <w:cantSplit/>
          <w:tblHeader/>
          <w:jc w:val="center"/>
          <w:tblHeader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Baho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ON1ning 1.1 indikatoriga mos mezon</w:t>
            </w:r>
          </w:p>
        </w:tc>
      </w:tr>
      <w:tr w:rsidR="00A542B8" w:rsidRPr="001F773F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2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 xml:space="preserve">Dasturchi vazifalari mazmuni va amaliy ahamiyatini tushuntira </w:t>
            </w: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olmaydi.</w:t>
            </w:r>
          </w:p>
        </w:tc>
      </w:tr>
      <w:tr w:rsidR="00A542B8" w:rsidRPr="001F773F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3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Vazifalarni sanaydi, ammo mazmuni va bajarilish xususiyatlarini to‘liq tushuntira olmaydi.</w:t>
            </w:r>
          </w:p>
        </w:tc>
      </w:tr>
      <w:tr w:rsidR="00A542B8" w:rsidRPr="001F773F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4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Vazifalarni to‘g‘ri tavsiflaydi va loyiha misolida amaliy ahamiyatini izohlaydi.</w:t>
            </w:r>
          </w:p>
        </w:tc>
      </w:tr>
      <w:tr w:rsidR="00A542B8" w:rsidRPr="001F773F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5</w:t>
            </w:r>
          </w:p>
        </w:tc>
        <w:tc>
          <w:tcPr>
            <w:tcW w:w="83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Vazifalarni loyiha bosqichlari bilan bog‘lab tahlil qiladi va aham</w:t>
            </w: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iyatini asoslaydi.</w:t>
            </w:r>
          </w:p>
        </w:tc>
      </w:tr>
    </w:tbl>
    <w:p w:rsidR="001F773F" w:rsidRDefault="000745FC" w:rsidP="001F773F">
      <w:pPr>
        <w:keepNext w:val="0"/>
        <w:pageBreakBefore w:val="0"/>
        <w:spacing w:before="120" w:after="100" w:line="240" w:lineRule="auto"/>
        <w:ind w:firstLine="360"/>
        <w:rPr>
          <w:rFonts w:asciiTheme="majorHAnsi" w:hAnsiTheme="majorHAnsi" w:cstheme="majorHAnsi"/>
          <w:szCs w:val="28"/>
        </w:rPr>
      </w:pP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Asosiy individual dalil: o‘quvchi talab, vazifa, mas’ul va mezonni bog‘lab izohlaydi.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Guruh natijasi individual javob bilan to‘ldiriladi.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Test natijasi avtomatik yakuniy bahoga aylantirilmaydi. 1.1 </w:t>
      </w:r>
      <w:proofErr w:type="gram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bo‘yicha</w:t>
      </w:r>
      <w:proofErr w:type="gram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N1 va N3 dalillari </w:t>
      </w:r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birgalikda ko‘rib chiqiladi; dars baholari mexanik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qo‘shilib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yangi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indikator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 xml:space="preserve"> </w:t>
      </w:r>
      <w:proofErr w:type="spellStart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yaratilmaydi</w:t>
      </w:r>
      <w:proofErr w:type="spellEnd"/>
      <w:r w:rsidRPr="001F773F">
        <w:rPr>
          <w:rFonts w:asciiTheme="majorHAnsi" w:hAnsiTheme="majorHAnsi" w:cstheme="majorHAnsi" w:ascii="Calibri" w:hAnsi="Calibri" w:eastAsia="Calibri" w:cs="Calibri"/>
          <w:sz w:val="28"/>
          <w:szCs w:val="28"/>
        </w:rPr>
        <w:t>.</w:t>
      </w:r>
    </w:p>
    <w:p w:rsidR="00A542B8" w:rsidRPr="001F773F" w:rsidRDefault="000745FC" w:rsidP="001F773F">
      <w:pPr>
        <w:keepNext w:val="0"/>
        <w:pageBreakBefore w:val="0"/>
        <w:spacing w:before="120" w:after="100" w:line="240" w:lineRule="auto"/>
        <w:ind w:firstLine="360"/>
        <w:jc w:val="center"/>
        <w:rPr>
          <w:rFonts w:asciiTheme="majorHAnsi" w:hAnsiTheme="majorHAnsi" w:cstheme="majorHAnsi"/>
          <w:b/>
          <w:szCs w:val="28"/>
        </w:rPr>
      </w:pPr>
      <w:r>
        <w:rPr>
          <w:rFonts w:ascii="Calibri" w:hAnsi="Calibri" w:eastAsia="Calibri" w:cs="Calibri"/>
          <w:sz w:val="28"/>
        </w:rPr>
        <w:t>Manbalar</w:t>
      </w:r>
    </w:p>
    <w:p>
      <w:pPr>
        <w:pStyle w:val="1"/>
        <w:keepNext/>
        <w:pageBreakBefore w:val="0"/>
        <w:spacing w:before="120" w:after="100" w:line="240" w:lineRule="auto"/>
      </w:pPr>
      <w:r>
        <w:rPr>
          <w:rFonts w:ascii="Calibri" w:hAnsi="Calibri" w:eastAsia="Calibri" w:cs="Calibri"/>
          <w:sz w:val="28"/>
        </w:rPr>
        <w:t>Atamalar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78"/>
        <w:gridCol w:w="6576"/>
      </w:tblGrid>
      <w:tr w:rsidR="00A542B8" w:rsidRPr="001F773F">
        <w:trPr>
          <w:cantSplit/>
          <w:tblHeader/>
          <w:jc w:val="center"/>
          <w:tblHeader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Atama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b/>
                <w:sz w:val="28"/>
                <w:szCs w:val="28"/>
              </w:rPr>
              <w:t>Izohi</w:t>
            </w:r>
          </w:p>
        </w:tc>
      </w:tr>
      <w:tr w:rsidR="00A542B8" w:rsidRPr="001F773F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Bog‘liqlik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Bir vazifa yoki qismning boshqasidagi natija va kelishuvga tayanishi.</w:t>
            </w:r>
          </w:p>
        </w:tc>
      </w:tr>
      <w:tr w:rsidR="00A542B8" w:rsidRPr="001F773F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Buyurtmachi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Mahsulot yaratilishini so‘raydigan v</w:t>
            </w: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a talablarni aniqlashtirishda qatnashadigan tomon.</w:t>
            </w:r>
          </w:p>
        </w:tc>
      </w:tr>
      <w:tr w:rsidR="00A542B8" w:rsidRPr="001F773F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Foydalanuvchi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Dastur yordamida ma’lum vazifani bajaradigan shaxs.</w:t>
            </w:r>
          </w:p>
        </w:tc>
      </w:tr>
      <w:tr w:rsidR="00A542B8" w:rsidRPr="001F773F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Ish holati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Vazifaning rejalash, bajarish, tekshirish yoki yakunlashdagi joriy bosqichi.</w:t>
            </w:r>
          </w:p>
        </w:tc>
      </w:tr>
      <w:tr w:rsidR="00A542B8" w:rsidRPr="001F773F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Jamoa roli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 xml:space="preserve">Umumiy natijaga xizmat qiladigan </w:t>
            </w: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vazifalar va javobgarlik yo‘nalishi.</w:t>
            </w:r>
          </w:p>
        </w:tc>
      </w:tr>
      <w:tr w:rsidR="00A542B8" w:rsidRPr="001F773F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Mas’ul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Vazifa natijasi bo‘yicha murojaat qilinadigan va javob beradigan shaxs.</w:t>
            </w:r>
          </w:p>
        </w:tc>
      </w:tr>
      <w:tr w:rsidR="00A542B8" w:rsidRPr="001F773F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Qabul qilish mezoni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Natijaning talabga mosligi qanday tekshirilishini ko‘rsatadigan shart.</w:t>
            </w:r>
          </w:p>
        </w:tc>
      </w:tr>
      <w:tr w:rsidR="00A542B8" w:rsidRPr="001F773F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Talab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 xml:space="preserve">Mahsulot bajarishi kerak bo‘lgan vazifa </w:t>
            </w: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yoki shart.</w:t>
            </w:r>
          </w:p>
        </w:tc>
      </w:tr>
      <w:tr w:rsidR="00A542B8" w:rsidRPr="001F773F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Texnik topshiriq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Loyiha maqsadi, vazifalari, shartlari va natija mezonlarini qayd etuvchi hujjat.</w:t>
            </w:r>
          </w:p>
        </w:tc>
      </w:tr>
      <w:tr w:rsidR="00A542B8" w:rsidRPr="001F773F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Test holati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Boshlang‘ich sharoit, bajariladigan qadam va kutiladigan natija tavsifi.</w:t>
            </w:r>
          </w:p>
        </w:tc>
      </w:tr>
      <w:tr w:rsidR="00A542B8" w:rsidRPr="001F773F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Ustuvorlik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 xml:space="preserve">Vazifalarning muhimligi va bajarish navbatiga </w:t>
            </w: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oid kelishuv.</w:t>
            </w:r>
          </w:p>
        </w:tc>
      </w:tr>
      <w:tr w:rsidR="00A542B8" w:rsidRPr="001F773F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Vazifa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Muayyan natijani yaratish uchun ajratilgan bajariladigan ish.</w:t>
            </w:r>
          </w:p>
        </w:tc>
      </w:tr>
      <w:tr w:rsidR="00A542B8" w:rsidRPr="001F773F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Xatolik hisoboti</w:t>
            </w:r>
          </w:p>
        </w:tc>
        <w:tc>
          <w:tcPr>
            <w:tcW w:w="6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A542B8" w:rsidRPr="001F773F" w:rsidRDefault="000745FC" w:rsidP="001F773F">
            <w:pPr>
              <w:keepNext w:val="0"/>
              <w:spacing w:before="0" w:after="100" w:line="240" w:lineRule="auto"/>
              <w:ind w:firstLine="360"/>
              <w:rPr>
                <w:rFonts w:asciiTheme="majorHAnsi" w:hAnsiTheme="majorHAnsi" w:cstheme="majorHAnsi"/>
                <w:szCs w:val="28"/>
              </w:rPr>
            </w:pPr>
            <w:r w:rsidRPr="001F773F">
              <w:rPr>
                <w:rFonts w:asciiTheme="majorHAnsi" w:hAnsiTheme="majorHAnsi" w:cstheme="majorHAnsi" w:ascii="Calibri" w:hAnsi="Calibri" w:eastAsia="Calibri" w:cs="Calibri"/>
                <w:sz w:val="28"/>
                <w:szCs w:val="28"/>
              </w:rPr>
              <w:t>Muammoni qayta kuzatish va tuzatishga yordam beradigan yozuv.</w:t>
            </w:r>
          </w:p>
        </w:tc>
      </w:tr>
    </w:tbl>
    <w:sectPr w:rsidR="001F773F" w:rsidRPr="001F773F" w:rsidSect="00034616">
      <w:footerReference w:type="default" r:id="rId9"/>
      <w:headerReference w:type="default" r:id="rId1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45FC" w:rsidRDefault="000745FC">
      <w:pPr>
        <w:spacing w:after="0"/>
      </w:pPr>
      <w:r>
        <w:separator/>
      </w:r>
    </w:p>
  </w:endnote>
  <w:endnote w:type="continuationSeparator" w:id="0">
    <w:p w:rsidR="000745FC" w:rsidRDefault="000745F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42B8" w:rsidRDefault="000745FC">
    <w:pPr>
      <w:pStyle w:val="a7"/>
      <w:keepNext w:val="0"/>
      <w:spacing w:before="120" w:after="100" w:line="240" w:lineRule="auto"/>
      <w:jc w:val="right"/>
    </w:pPr>
    <w:r>
      <w:rPr>
        <w:rFonts w:ascii="Calibri" w:hAnsi="Calibri" w:eastAsia="Calibri" w:cs="Calibri"/>
        <w:sz w:val="28"/>
      </w:rPr>
      <w:fldChar w:fldCharType="begin"/>
    </w:r>
    <w:r>
      <w:rPr>
        <w:rFonts w:ascii="Calibri" w:hAnsi="Calibri" w:eastAsia="Calibri" w:cs="Calibri"/>
        <w:sz w:val="28"/>
      </w:rPr>
      <w:instrText>PAGE</w:instrText>
    </w:r>
    <w:r>
      <w:rPr>
        <w:rFonts w:ascii="Calibri" w:hAnsi="Calibri" w:eastAsia="Calibri" w:cs="Calibri"/>
        <w:sz w:val="28"/>
      </w:rPr>
      <w:fldChar w:fldCharType="separate"/>
    </w:r>
    <w:r w:rsidR="001F773F">
      <w:rPr>
        <w:rFonts w:ascii="Calibri" w:hAnsi="Calibri" w:eastAsia="Calibri" w:cs="Calibri"/>
        <w:noProof/>
        <w:sz w:val="28"/>
      </w:rPr>
      <w:t>14</w:t>
    </w:r>
    <w:r>
      <w:rPr>
        <w:rFonts w:ascii="Calibri" w:hAnsi="Calibri" w:eastAsia="Calibri" w:cs="Calibri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45FC" w:rsidRDefault="000745FC">
      <w:pPr>
        <w:spacing w:after="0"/>
      </w:pPr>
      <w:r>
        <w:separator/>
      </w:r>
    </w:p>
  </w:footnote>
  <w:footnote w:type="continuationSeparator" w:id="0">
    <w:p w:rsidR="000745FC" w:rsidRDefault="000745FC">
      <w:pPr>
        <w:spacing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120" w:after="10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45FC"/>
    <w:rsid w:val="0015074B"/>
    <w:rsid w:val="001F773F"/>
    <w:rsid w:val="0029639D"/>
    <w:rsid w:val="00326F90"/>
    <w:rsid w:val="00A542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pageBreakBefore w:val="0"/>
      <w:spacing w:after="160" w:line="240" w:lineRule="auto"/>
    </w:pPr>
    <w:rPr>
      <w:rFonts w:ascii="Calibri" w:hAnsi="Calibri" w:eastAsia="Calibri" w:cs="Calibri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 w:val="0"/>
      <w:spacing w:before="480" w:line="240" w:lineRule="auto"/>
      <w:outlineLvl w:val="0"/>
    </w:pPr>
    <w:rPr>
      <w:rFonts w:ascii="Calibri" w:hAnsi="Calibri" w:eastAsia="Calibri" w:cs="Calibr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pageBreakBefore w:val="0"/>
      <w:spacing w:before="200" w:line="240" w:lineRule="auto"/>
      <w:outlineLvl w:val="1"/>
    </w:pPr>
    <w:rPr>
      <w:rFonts w:ascii="Calibri" w:hAnsi="Calibri" w:eastAsia="Calibri" w:cs="Calibr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pageBreakBefore w:val="0"/>
      <w:spacing w:before="200" w:after="0" w:line="240" w:lineRule="auto"/>
      <w:outlineLvl w:val="2"/>
    </w:pPr>
    <w:rPr>
      <w:rFonts w:ascii="Calibri" w:hAnsi="Calibri" w:eastAsia="Calibri" w:cs="Calibri"/>
      <w:b/>
      <w:bCs/>
      <w:color w:val="000000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3"/>
    </w:pPr>
    <w:rPr>
      <w:rFonts w:ascii="Calibri" w:hAnsi="Calibri" w:eastAsia="Calibri" w:cs="Calibri"/>
      <w:b/>
      <w:bCs/>
      <w:i/>
      <w:iCs/>
      <w:color w:val="000000"/>
      <w:sz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4"/>
    </w:pPr>
    <w:rPr>
      <w:rFonts w:ascii="Calibri" w:hAnsi="Calibri" w:eastAsia="Calibri" w:cs="Calibri"/>
      <w:color w:val="000000"/>
      <w:sz w:val="2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5"/>
    </w:pPr>
    <w:rPr>
      <w:rFonts w:ascii="Calibri" w:hAnsi="Calibri" w:eastAsia="Calibri" w:cs="Calibri"/>
      <w:i/>
      <w:iCs/>
      <w:color w:val="000000"/>
      <w:sz w:val="28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6"/>
    </w:pPr>
    <w:rPr>
      <w:rFonts w:ascii="Calibri" w:hAnsi="Calibri" w:eastAsia="Calibri" w:cs="Calibri"/>
      <w:i/>
      <w:iCs/>
      <w:color w:val="000000"/>
      <w:sz w:val="28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7"/>
    </w:pPr>
    <w:rPr>
      <w:rFonts w:ascii="Calibri" w:hAnsi="Calibri" w:eastAsia="Calibri" w:cs="Calibri"/>
      <w:color w:val="000000"/>
      <w:sz w:val="28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pageBreakBefore w:val="0"/>
      <w:spacing w:before="200" w:after="0" w:line="240" w:lineRule="auto"/>
      <w:outlineLvl w:val="8"/>
    </w:pPr>
    <w:rPr>
      <w:rFonts w:ascii="Calibri" w:hAnsi="Calibri" w:eastAsia="Calibri" w:cs="Calibri"/>
      <w:i/>
      <w:iCs/>
      <w:color w:val="000000"/>
      <w:sz w:val="28"/>
      <w:szCs w:val="20"/>
    </w:rPr>
  </w:style>
  <w:style w:type="character" w:default="1" w:styleId="a2">
    <w:name w:val="Default Paragraph Font"/>
    <w:uiPriority w:val="1"/>
    <w:semiHidden/>
    <w:unhideWhenUsed/>
    <w:rPr>
      <w:rFonts w:ascii="Calibri" w:hAnsi="Calibri" w:eastAsia="Calibri" w:cs="Calibri"/>
      <w:color w:val="000000"/>
      <w:sz w:val="28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pageBreakBefore w:val="0"/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Calibri" w:hAnsi="Calibri" w:eastAsia="Calibri" w:cs="Calibri"/>
      <w:color w:val="000000"/>
      <w:sz w:val="28"/>
    </w:rPr>
  </w:style>
  <w:style w:type="paragraph" w:styleId="a7">
    <w:name w:val="footer"/>
    <w:basedOn w:val="a1"/>
    <w:link w:val="a8"/>
    <w:uiPriority w:val="99"/>
    <w:unhideWhenUsed/>
    <w:rsid w:val="00E618BF"/>
    <w:pPr>
      <w:pageBreakBefore w:val="0"/>
      <w:tabs>
        <w:tab w:val="center" w:pos="4680"/>
        <w:tab w:val="right" w:pos="9360"/>
      </w:tabs>
      <w:spacing w:after="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Calibri" w:hAnsi="Calibri" w:eastAsia="Calibri" w:cs="Calibri"/>
      <w:color w:val="000000"/>
      <w:sz w:val="28"/>
    </w:rPr>
  </w:style>
  <w:style w:type="paragraph" w:styleId="a9">
    <w:name w:val="No Spacing"/>
    <w:uiPriority w:val="1"/>
    <w:qFormat/>
    <w:rsid w:val="00FC693F"/>
    <w:pPr>
      <w:pageBreakBefore w:val="0"/>
      <w:spacing w:after="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Calibri" w:hAnsi="Calibri" w:eastAsia="Calibri" w:cs="Calibr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Calibri" w:hAnsi="Calibri" w:eastAsia="Calibri" w:cs="Calibri"/>
      <w:b/>
      <w:bCs/>
      <w:color w:val="000000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Calibri" w:hAnsi="Calibri" w:eastAsia="Calibri" w:cs="Calibri"/>
      <w:b/>
      <w:bCs/>
      <w:color w:val="000000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ageBreakBefore w:val="0"/>
      <w:spacing w:line="240" w:lineRule="auto"/>
      <w:contextualSpacing/>
    </w:pPr>
    <w:rPr>
      <w:rFonts w:ascii="Calibri" w:hAnsi="Calibri" w:eastAsia="Calibri" w:cs="Calibri"/>
      <w:color w:val="000000"/>
      <w:spacing w:val="5"/>
      <w:kern w:val="28"/>
      <w:sz w:val="28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="Calibri" w:hAnsi="Calibri" w:eastAsia="Calibri" w:cs="Calibri"/>
      <w:color w:val="000000"/>
      <w:spacing w:val="5"/>
      <w:kern w:val="28"/>
      <w:sz w:val="28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pageBreakBefore w:val="0"/>
      <w:numPr>
        <w:ilvl w:val="1"/>
      </w:numPr>
      <w:spacing w:line="240" w:lineRule="auto"/>
    </w:pPr>
    <w:rPr>
      <w:rFonts w:ascii="Calibri" w:hAnsi="Calibri" w:eastAsia="Calibri" w:cs="Calibri"/>
      <w:i/>
      <w:iCs/>
      <w:color w:val="000000"/>
      <w:spacing w:val="15"/>
      <w:sz w:val="28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Calibri" w:hAnsi="Calibri" w:eastAsia="Calibri" w:cs="Calibri"/>
      <w:i/>
      <w:iCs/>
      <w:color w:val="000000"/>
      <w:spacing w:val="15"/>
      <w:sz w:val="28"/>
      <w:szCs w:val="24"/>
    </w:rPr>
  </w:style>
  <w:style w:type="paragraph" w:styleId="ae">
    <w:name w:val="List Paragraph"/>
    <w:basedOn w:val="a1"/>
    <w:uiPriority w:val="34"/>
    <w:qFormat/>
    <w:rsid w:val="00FC693F"/>
    <w:pPr>
      <w:pageBreakBefore w:val="0"/>
      <w:spacing w:line="240" w:lineRule="auto"/>
      <w:ind w:left="720"/>
      <w:contextualSpacing/>
    </w:pPr>
    <w:rPr>
      <w:rFonts w:ascii="Calibri" w:hAnsi="Calibri" w:eastAsia="Calibri" w:cs="Calibri"/>
      <w:color w:val="000000"/>
      <w:sz w:val="28"/>
    </w:rPr>
  </w:style>
  <w:style w:type="paragraph" w:styleId="af">
    <w:name w:val="Body Text"/>
    <w:basedOn w:val="a1"/>
    <w:link w:val="af0"/>
    <w:uiPriority w:val="99"/>
    <w:unhideWhenUsed/>
    <w:rsid w:val="00AA1D8D"/>
    <w:pPr>
      <w:pageBreakBefore w:val="0"/>
      <w:spacing w:after="12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Calibri" w:hAnsi="Calibri" w:eastAsia="Calibri" w:cs="Calibri"/>
      <w:color w:val="000000"/>
      <w:sz w:val="28"/>
    </w:rPr>
  </w:style>
  <w:style w:type="paragraph" w:styleId="23">
    <w:name w:val="Body Text 2"/>
    <w:basedOn w:val="a1"/>
    <w:link w:val="24"/>
    <w:uiPriority w:val="99"/>
    <w:unhideWhenUsed/>
    <w:rsid w:val="00AA1D8D"/>
    <w:pPr>
      <w:pageBreakBefore w:val="0"/>
      <w:spacing w:after="120" w:line="240" w:lineRule="auto"/>
    </w:pPr>
    <w:rPr>
      <w:rFonts w:ascii="Calibri" w:hAnsi="Calibri" w:eastAsia="Calibri" w:cs="Calibri"/>
      <w:color w:val="000000"/>
      <w:sz w:val="28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Calibri" w:hAnsi="Calibri" w:eastAsia="Calibri" w:cs="Calibri"/>
      <w:color w:val="000000"/>
      <w:sz w:val="28"/>
    </w:rPr>
  </w:style>
  <w:style w:type="paragraph" w:styleId="33">
    <w:name w:val="Body Text 3"/>
    <w:basedOn w:val="a1"/>
    <w:link w:val="34"/>
    <w:uiPriority w:val="99"/>
    <w:unhideWhenUsed/>
    <w:rsid w:val="00AA1D8D"/>
    <w:pPr>
      <w:pageBreakBefore w:val="0"/>
      <w:spacing w:after="120" w:line="240" w:lineRule="auto"/>
    </w:pPr>
    <w:rPr>
      <w:rFonts w:ascii="Calibri" w:hAnsi="Calibri" w:eastAsia="Calibri" w:cs="Calibri"/>
      <w:color w:val="000000"/>
      <w:sz w:val="28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Calibri" w:hAnsi="Calibri" w:eastAsia="Calibri" w:cs="Calibri"/>
      <w:color w:val="000000"/>
      <w:sz w:val="28"/>
      <w:szCs w:val="16"/>
    </w:rPr>
  </w:style>
  <w:style w:type="paragraph" w:styleId="af1">
    <w:name w:val="List"/>
    <w:basedOn w:val="a1"/>
    <w:uiPriority w:val="99"/>
    <w:unhideWhenUsed/>
    <w:rsid w:val="00AA1D8D"/>
    <w:pPr>
      <w:pageBreakBefore w:val="0"/>
      <w:spacing w:line="240" w:lineRule="auto"/>
      <w:ind w:left="360" w:hanging="360"/>
      <w:contextualSpacing/>
    </w:pPr>
    <w:rPr>
      <w:rFonts w:ascii="Calibri" w:hAnsi="Calibri" w:eastAsia="Calibri" w:cs="Calibri"/>
      <w:color w:val="000000"/>
      <w:sz w:val="28"/>
    </w:rPr>
  </w:style>
  <w:style w:type="paragraph" w:styleId="25">
    <w:name w:val="List 2"/>
    <w:basedOn w:val="a1"/>
    <w:uiPriority w:val="99"/>
    <w:unhideWhenUsed/>
    <w:rsid w:val="00326F90"/>
    <w:pPr>
      <w:pageBreakBefore w:val="0"/>
      <w:spacing w:line="240" w:lineRule="auto"/>
      <w:ind w:left="720" w:hanging="360"/>
      <w:contextualSpacing/>
    </w:pPr>
    <w:rPr>
      <w:rFonts w:ascii="Calibri" w:hAnsi="Calibri" w:eastAsia="Calibri" w:cs="Calibri"/>
      <w:color w:val="000000"/>
      <w:sz w:val="28"/>
    </w:rPr>
  </w:style>
  <w:style w:type="paragraph" w:styleId="35">
    <w:name w:val="List 3"/>
    <w:basedOn w:val="a1"/>
    <w:uiPriority w:val="99"/>
    <w:unhideWhenUsed/>
    <w:rsid w:val="00326F90"/>
    <w:pPr>
      <w:pageBreakBefore w:val="0"/>
      <w:spacing w:line="240" w:lineRule="auto"/>
      <w:ind w:left="1080" w:hanging="360"/>
      <w:contextualSpacing/>
    </w:pPr>
    <w:rPr>
      <w:rFonts w:ascii="Calibri" w:hAnsi="Calibri" w:eastAsia="Calibri" w:cs="Calibri"/>
      <w:color w:val="000000"/>
      <w:sz w:val="28"/>
    </w:rPr>
  </w:style>
  <w:style w:type="paragraph" w:styleId="a0">
    <w:name w:val="List Bullet"/>
    <w:basedOn w:val="a1"/>
    <w:uiPriority w:val="99"/>
    <w:unhideWhenUsed/>
    <w:rsid w:val="00326F90"/>
    <w:pPr>
      <w:pageBreakBefore w:val="0"/>
      <w:numPr>
        <w:numId w:val="1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20">
    <w:name w:val="List Bullet 2"/>
    <w:basedOn w:val="a1"/>
    <w:uiPriority w:val="99"/>
    <w:unhideWhenUsed/>
    <w:rsid w:val="00326F90"/>
    <w:pPr>
      <w:pageBreakBefore w:val="0"/>
      <w:numPr>
        <w:numId w:val="2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30">
    <w:name w:val="List Bullet 3"/>
    <w:basedOn w:val="a1"/>
    <w:uiPriority w:val="99"/>
    <w:unhideWhenUsed/>
    <w:rsid w:val="00326F90"/>
    <w:pPr>
      <w:pageBreakBefore w:val="0"/>
      <w:numPr>
        <w:numId w:val="3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a">
    <w:name w:val="List Number"/>
    <w:basedOn w:val="a1"/>
    <w:uiPriority w:val="99"/>
    <w:unhideWhenUsed/>
    <w:rsid w:val="00326F90"/>
    <w:pPr>
      <w:pageBreakBefore w:val="0"/>
      <w:numPr>
        <w:numId w:val="5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2">
    <w:name w:val="List Number 2"/>
    <w:basedOn w:val="a1"/>
    <w:uiPriority w:val="99"/>
    <w:unhideWhenUsed/>
    <w:rsid w:val="0029639D"/>
    <w:pPr>
      <w:pageBreakBefore w:val="0"/>
      <w:numPr>
        <w:numId w:val="6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3">
    <w:name w:val="List Number 3"/>
    <w:basedOn w:val="a1"/>
    <w:uiPriority w:val="99"/>
    <w:unhideWhenUsed/>
    <w:rsid w:val="0029639D"/>
    <w:pPr>
      <w:pageBreakBefore w:val="0"/>
      <w:numPr>
        <w:numId w:val="7"/>
      </w:numPr>
      <w:spacing w:line="240" w:lineRule="auto"/>
      <w:contextualSpacing/>
    </w:pPr>
    <w:rPr>
      <w:rFonts w:ascii="Calibri" w:hAnsi="Calibri" w:eastAsia="Calibri" w:cs="Calibri"/>
      <w:color w:val="000000"/>
      <w:sz w:val="28"/>
    </w:rPr>
  </w:style>
  <w:style w:type="paragraph" w:styleId="af2">
    <w:name w:val="List Continue"/>
    <w:basedOn w:val="a1"/>
    <w:uiPriority w:val="99"/>
    <w:unhideWhenUsed/>
    <w:rsid w:val="0029639D"/>
    <w:pPr>
      <w:pageBreakBefore w:val="0"/>
      <w:spacing w:after="120" w:line="240" w:lineRule="auto"/>
      <w:ind w:left="360"/>
      <w:contextualSpacing/>
    </w:pPr>
    <w:rPr>
      <w:rFonts w:ascii="Calibri" w:hAnsi="Calibri" w:eastAsia="Calibri" w:cs="Calibri"/>
      <w:color w:val="000000"/>
      <w:sz w:val="28"/>
    </w:rPr>
  </w:style>
  <w:style w:type="paragraph" w:styleId="26">
    <w:name w:val="List Continue 2"/>
    <w:basedOn w:val="a1"/>
    <w:uiPriority w:val="99"/>
    <w:unhideWhenUsed/>
    <w:rsid w:val="0029639D"/>
    <w:pPr>
      <w:pageBreakBefore w:val="0"/>
      <w:spacing w:after="120" w:line="240" w:lineRule="auto"/>
      <w:ind w:left="720"/>
      <w:contextualSpacing/>
    </w:pPr>
    <w:rPr>
      <w:rFonts w:ascii="Calibri" w:hAnsi="Calibri" w:eastAsia="Calibri" w:cs="Calibri"/>
      <w:color w:val="000000"/>
      <w:sz w:val="28"/>
    </w:rPr>
  </w:style>
  <w:style w:type="paragraph" w:styleId="36">
    <w:name w:val="List Continue 3"/>
    <w:basedOn w:val="a1"/>
    <w:uiPriority w:val="99"/>
    <w:unhideWhenUsed/>
    <w:rsid w:val="0029639D"/>
    <w:pPr>
      <w:pageBreakBefore w:val="0"/>
      <w:spacing w:after="120" w:line="240" w:lineRule="auto"/>
      <w:ind w:left="1080"/>
      <w:contextualSpacing/>
    </w:pPr>
    <w:rPr>
      <w:rFonts w:ascii="Calibri" w:hAnsi="Calibri" w:eastAsia="Calibri" w:cs="Calibri"/>
      <w:color w:val="000000"/>
      <w:sz w:val="28"/>
    </w:rPr>
  </w:style>
  <w:style w:type="paragraph" w:styleId="af3">
    <w:name w:val="macro"/>
    <w:link w:val="af4"/>
    <w:uiPriority w:val="99"/>
    <w:unhideWhenUsed/>
    <w:rsid w:val="0029639D"/>
    <w:pPr>
      <w:pageBreakBefore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/>
    </w:pPr>
    <w:rPr>
      <w:rFonts w:ascii="Calibri" w:hAnsi="Calibri" w:eastAsia="Calibri" w:cs="Calibri"/>
      <w:color w:val="000000"/>
      <w:sz w:val="28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alibri" w:hAnsi="Calibri" w:eastAsia="Calibri" w:cs="Calibri"/>
      <w:color w:val="000000"/>
      <w:sz w:val="28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pPr>
      <w:pageBreakBefore w:val="0"/>
      <w:spacing w:line="240" w:lineRule="auto"/>
    </w:pPr>
    <w:rPr>
      <w:rFonts w:ascii="Calibri" w:hAnsi="Calibri" w:eastAsia="Calibri" w:cs="Calibri"/>
      <w:i/>
      <w:iCs/>
      <w:color w:val="000000"/>
      <w:sz w:val="28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Calibri" w:hAnsi="Calibri" w:eastAsia="Calibri" w:cs="Calibri"/>
      <w:i/>
      <w:iCs/>
      <w:color w:val="000000"/>
      <w:sz w:val="28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Calibri" w:hAnsi="Calibri" w:eastAsia="Calibri" w:cs="Calibri"/>
      <w:b/>
      <w:bCs/>
      <w:i/>
      <w:iCs/>
      <w:color w:val="000000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Calibri" w:hAnsi="Calibri" w:eastAsia="Calibri" w:cs="Calibri"/>
      <w:color w:val="000000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Calibri" w:hAnsi="Calibri" w:eastAsia="Calibri" w:cs="Calibri"/>
      <w:i/>
      <w:iCs/>
      <w:color w:val="000000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Calibri" w:hAnsi="Calibri" w:eastAsia="Calibri" w:cs="Calibri"/>
      <w:i/>
      <w:iCs/>
      <w:color w:val="000000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Calibri" w:hAnsi="Calibri" w:eastAsia="Calibri" w:cs="Calibri"/>
      <w:color w:val="000000"/>
      <w:sz w:val="28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Calibri" w:hAnsi="Calibri" w:eastAsia="Calibri" w:cs="Calibri"/>
      <w:i/>
      <w:iCs/>
      <w:color w:val="000000"/>
      <w:sz w:val="28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pageBreakBefore w:val="0"/>
      <w:spacing w:line="240" w:lineRule="auto"/>
    </w:pPr>
    <w:rPr>
      <w:rFonts w:ascii="Calibri" w:hAnsi="Calibri" w:eastAsia="Calibri" w:cs="Calibri"/>
      <w:b/>
      <w:bCs/>
      <w:color w:val="000000"/>
      <w:sz w:val="28"/>
      <w:szCs w:val="18"/>
    </w:rPr>
  </w:style>
  <w:style w:type="character" w:styleId="af6">
    <w:name w:val="Strong"/>
    <w:basedOn w:val="a2"/>
    <w:uiPriority w:val="22"/>
    <w:qFormat/>
    <w:rsid w:val="00FC693F"/>
    <w:rPr>
      <w:rFonts w:ascii="Calibri" w:hAnsi="Calibri" w:eastAsia="Calibri" w:cs="Calibri"/>
      <w:b/>
      <w:bCs/>
      <w:color w:val="000000"/>
      <w:sz w:val="28"/>
    </w:rPr>
  </w:style>
  <w:style w:type="character" w:styleId="af7">
    <w:name w:val="Emphasis"/>
    <w:basedOn w:val="a2"/>
    <w:uiPriority w:val="20"/>
    <w:qFormat/>
    <w:rsid w:val="00FC693F"/>
    <w:rPr>
      <w:rFonts w:ascii="Calibri" w:hAnsi="Calibri" w:eastAsia="Calibri" w:cs="Calibri"/>
      <w:i/>
      <w:iCs/>
      <w:color w:val="000000"/>
      <w:sz w:val="28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ageBreakBefore w:val="0"/>
      <w:spacing w:before="200" w:after="280" w:line="240" w:lineRule="auto"/>
      <w:ind w:left="936" w:right="936"/>
    </w:pPr>
    <w:rPr>
      <w:rFonts w:ascii="Calibri" w:hAnsi="Calibri" w:eastAsia="Calibri" w:cs="Calibri"/>
      <w:b/>
      <w:bCs/>
      <w:i/>
      <w:iCs/>
      <w:color w:val="000000"/>
      <w:sz w:val="28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Calibri" w:hAnsi="Calibri" w:eastAsia="Calibri" w:cs="Calibri"/>
      <w:b/>
      <w:bCs/>
      <w:i/>
      <w:iCs/>
      <w:color w:val="000000"/>
      <w:sz w:val="28"/>
    </w:rPr>
  </w:style>
  <w:style w:type="character" w:styleId="afa">
    <w:name w:val="Subtle Emphasis"/>
    <w:basedOn w:val="a2"/>
    <w:uiPriority w:val="19"/>
    <w:qFormat/>
    <w:rsid w:val="00FC693F"/>
    <w:rPr>
      <w:rFonts w:ascii="Calibri" w:hAnsi="Calibri" w:eastAsia="Calibri" w:cs="Calibri"/>
      <w:i/>
      <w:iCs/>
      <w:color w:val="000000"/>
      <w:sz w:val="28"/>
    </w:rPr>
  </w:style>
  <w:style w:type="character" w:styleId="afb">
    <w:name w:val="Intense Emphasis"/>
    <w:basedOn w:val="a2"/>
    <w:uiPriority w:val="21"/>
    <w:qFormat/>
    <w:rsid w:val="00FC693F"/>
    <w:rPr>
      <w:rFonts w:ascii="Calibri" w:hAnsi="Calibri" w:eastAsia="Calibri" w:cs="Calibri"/>
      <w:b/>
      <w:bCs/>
      <w:i/>
      <w:iCs/>
      <w:color w:val="000000"/>
      <w:sz w:val="28"/>
    </w:rPr>
  </w:style>
  <w:style w:type="character" w:styleId="afc">
    <w:name w:val="Subtle Reference"/>
    <w:basedOn w:val="a2"/>
    <w:uiPriority w:val="31"/>
    <w:qFormat/>
    <w:rsid w:val="00FC693F"/>
    <w:rPr>
      <w:rFonts w:ascii="Calibri" w:hAnsi="Calibri" w:eastAsia="Calibri" w:cs="Calibri"/>
      <w:smallCaps/>
      <w:color w:val="000000"/>
      <w:sz w:val="28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Calibri" w:hAnsi="Calibri" w:eastAsia="Calibri" w:cs="Calibri"/>
      <w:b/>
      <w:bCs/>
      <w:smallCaps/>
      <w:color w:val="000000"/>
      <w:spacing w:val="5"/>
      <w:sz w:val="28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Calibri" w:hAnsi="Calibri" w:eastAsia="Calibri" w:cs="Calibri"/>
      <w:b/>
      <w:bCs/>
      <w:smallCaps/>
      <w:color w:val="000000"/>
      <w:spacing w:val="5"/>
      <w:sz w:val="28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pageBreakBefore w:val="0"/>
      <w:spacing w:line="240" w:lineRule="auto"/>
      <w:outlineLvl w:val="9"/>
    </w:pPr>
    <w:rPr>
      <w:rFonts w:ascii="Calibri" w:hAnsi="Calibri" w:eastAsia="Calibri" w:cs="Calibri"/>
      <w:color w:val="000000"/>
      <w:sz w:val="28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60" w:line="240" w:lineRule="auto"/>
    </w:pPr>
    <w:rPr>
      <w:rFonts w:ascii="Calibri" w:hAnsi="Calibri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36D9E3-6F63-4B25-9ED3-7F806C631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3882</Words>
  <Characters>22133</Characters>
  <Application>Microsoft Office Word</Application>
  <DocSecurity>0</DocSecurity>
  <Lines>184</Lines>
  <Paragraphs>51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3-mavzu Dasturchining ish jarayoni va jamoaviy faoliyati</vt:lpstr>
      <vt:lpstr/>
    </vt:vector>
  </TitlesOfParts>
  <Company/>
  <LinksUpToDate>false</LinksUpToDate>
  <CharactersWithSpaces>25964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3-mavzu Dasturchining ish jarayoni va jamoaviy faoliyati</dc:title>
  <dc:creator>Ubaydullayev Abdukarim</dc:creator>
  <dc:description>generated by python-docx</dc:description>
  <cp:lastModifiedBy>ORGtech</cp:lastModifiedBy>
  <cp:revision>2</cp:revision>
  <dcterms:created xsi:type="dcterms:W3CDTF">2026-10-18T09:21:00Z</dcterms:created>
  <dcterms:modified xsi:type="dcterms:W3CDTF">2026-10-18T09:21:00Z</dcterms:modified>
</cp:coreProperties>
</file>