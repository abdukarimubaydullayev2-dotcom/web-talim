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240" w:lineRule="auto"/>
      </w:pPr>
      <w:r>
        <w:rPr>
          <w:rFonts w:ascii="Calibri" w:hAnsi="Calibri"/>
          <w:sz w:val="28"/>
        </w:rPr>
        <w:t>Kompyuter tarmoqlari asoslari</w:t>
      </w:r>
    </w:p>
    <w:p>
      <w:pPr>
        <w:spacing w:line="240" w:lineRule="auto"/>
      </w:pPr>
      <w:r>
        <w:rPr>
          <w:rFonts w:ascii="Calibri" w:hAnsi="Calibri"/>
          <w:sz w:val="28"/>
        </w:rPr>
        <w:t>3 modul  1 mavzu  Nazariy mashg‘ulot  2 soat</w:t>
      </w:r>
    </w:p>
    <w:p>
      <w:pPr>
        <w:pStyle w:val="Title"/>
        <w:spacing w:line="240" w:lineRule="auto"/>
      </w:pPr>
      <w:r>
        <w:rPr>
          <w:rFonts w:ascii="Calibri" w:hAnsi="Calibri"/>
          <w:sz w:val="28"/>
        </w:rPr>
        <w:t>Kompyuter tarmoqlari haqida umumiy tushuncha. Tarmoqning maqsadi, asosiy komponentlari va tarmoq resurslari</w:t>
      </w:r>
    </w:p>
    <w:p>
      <w:pPr>
        <w:spacing w:line="240" w:lineRule="auto"/>
      </w:pPr>
      <w:r>
        <w:rPr>
          <w:rFonts w:ascii="Calibri" w:hAnsi="Calibri"/>
          <w:sz w:val="28"/>
        </w:rPr>
        <w:t>Namangan shahar 3-sonli texnikum</w:t>
        <w:br/>
        <w:t>Tayyorlovchi Ubaydullayev Abdukarim</w:t>
        <w:br/>
        <w:t>2026–2027 o‘quv yili</w:t>
      </w:r>
    </w:p>
    <w:p>
      <w:pPr>
        <w:pStyle w:val="Heading1"/>
        <w:spacing w:line="240" w:lineRule="auto"/>
      </w:pPr>
      <w:r>
        <w:rPr>
          <w:rFonts w:ascii="Calibri" w:hAnsi="Calibri"/>
          <w:sz w:val="28"/>
        </w:rPr>
        <w:t>Darsning maqsadi</w:t>
      </w:r>
    </w:p>
    <w:p>
      <w:pPr>
        <w:spacing w:line="240" w:lineRule="auto"/>
      </w:pPr>
      <w:r>
        <w:rPr>
          <w:rFonts w:ascii="Calibri" w:hAnsi="Calibri"/>
          <w:sz w:val="28"/>
        </w:rPr>
        <w:t>Dars yakunida o‘quvchi tarmoq tushunchasi va maqsadi; asosiy komponentlar; mijoz server va teng huquqli almashuv bo‘yicha tushunchalarni izohlaydi, berilgan vaziyatni tahlil qiladi va natijani tekshirish dalili bilan asoslaydi.</w:t>
      </w:r>
    </w:p>
    <w:p>
      <w:pPr>
        <w:pStyle w:val="Heading1"/>
        <w:spacing w:line="240" w:lineRule="auto"/>
      </w:pPr>
      <w:r>
        <w:rPr>
          <w:rFonts w:ascii="Calibri" w:hAnsi="Calibri"/>
          <w:sz w:val="28"/>
        </w:rPr>
        <w:t>Dars rejasi</w:t>
      </w:r>
    </w:p>
    <w:p>
      <w:pPr>
        <w:keepNext/>
        <w:spacing w:line="240" w:lineRule="auto"/>
      </w:pPr>
      <w:r>
        <w:rPr>
          <w:rFonts w:ascii="Calibri" w:hAnsi="Calibri"/>
          <w:sz w:val="28"/>
        </w:rPr>
        <w:t>1. Tarmoq tushunchasi va maqsadi</w:t>
      </w:r>
    </w:p>
    <w:p>
      <w:pPr>
        <w:keepNext/>
        <w:spacing w:line="240" w:lineRule="auto"/>
      </w:pPr>
      <w:r>
        <w:rPr>
          <w:rFonts w:ascii="Calibri" w:hAnsi="Calibri"/>
          <w:sz w:val="28"/>
        </w:rPr>
        <w:t>2. Asosiy komponentlar</w:t>
      </w:r>
    </w:p>
    <w:p>
      <w:pPr>
        <w:keepNext/>
        <w:spacing w:line="240" w:lineRule="auto"/>
      </w:pPr>
      <w:r>
        <w:rPr>
          <w:rFonts w:ascii="Calibri" w:hAnsi="Calibri"/>
          <w:sz w:val="28"/>
        </w:rPr>
        <w:t>3. Mijoz server va teng huquqli almashuv</w:t>
      </w:r>
    </w:p>
    <w:p>
      <w:pPr>
        <w:keepNext/>
        <w:spacing w:line="240" w:lineRule="auto"/>
      </w:pPr>
      <w:r>
        <w:rPr>
          <w:rFonts w:ascii="Calibri" w:hAnsi="Calibri"/>
          <w:sz w:val="28"/>
        </w:rPr>
        <w:t>4. Tarmoq resurslari va ruxsatlar</w:t>
      </w:r>
    </w:p>
    <w:p>
      <w:pPr>
        <w:keepNext w:val="0"/>
        <w:spacing w:line="240" w:lineRule="auto"/>
      </w:pPr>
      <w:r>
        <w:rPr>
          <w:rFonts w:ascii="Calibri" w:hAnsi="Calibri"/>
          <w:sz w:val="28"/>
        </w:rPr>
        <w:t>5. Amaliy vaziyat</w:t>
      </w:r>
    </w:p>
    <w:p>
      <w:pPr>
        <w:pStyle w:val="Heading1"/>
        <w:spacing w:line="240" w:lineRule="auto"/>
      </w:pPr>
      <w:r>
        <w:rPr>
          <w:rFonts w:ascii="Calibri" w:hAnsi="Calibri"/>
          <w:sz w:val="28"/>
        </w:rPr>
        <w:t>Tarmoq tushunchasi va maqsadi</w:t>
      </w:r>
    </w:p>
    <w:p>
      <w:pPr>
        <w:spacing w:line="240" w:lineRule="auto"/>
      </w:pPr>
      <w:r>
        <w:rPr>
          <w:rFonts w:ascii="Calibri" w:hAnsi="Calibri"/>
          <w:sz w:val="28"/>
        </w:rPr>
        <w:t>Kompyuter tarmog‘i qurilmalar orasida belgilangan qoidalar asosida ma’lumot almashish imkonini beradi. Ulanish simli yoki simsiz bo‘lishi mumkin. Maqsad faqat internetga chiqish emas: lokal fayl, printer, dastur va server xizmatini birga ishlatish ham tarmoq vazifasidir. Internet uzilganda mahalliy tarmoqdagi ayrim xizmatlar ishlashda davom etishi mumkin.</w:t>
      </w:r>
    </w:p>
    <w:p>
      <w:pPr>
        <w:pStyle w:val="Heading1"/>
        <w:spacing w:line="240" w:lineRule="auto"/>
      </w:pPr>
      <w:r>
        <w:rPr>
          <w:rFonts w:ascii="Calibri" w:hAnsi="Calibri"/>
          <w:sz w:val="28"/>
        </w:rPr>
        <w:t>Asosiy komponentlar</w:t>
      </w:r>
    </w:p>
    <w:p>
      <w:pPr>
        <w:spacing w:line="240" w:lineRule="auto"/>
      </w:pPr>
      <w:r>
        <w:rPr>
          <w:rFonts w:ascii="Calibri" w:hAnsi="Calibri"/>
          <w:sz w:val="28"/>
        </w:rPr>
        <w:t>Tugunlar — kompyuter, telefon, server va printer kabi ishtirokchilardir. Adapter ularni uzatish muhitiga ulaydi. Switch mahalliy segmentdagi kadrlarni, router esa tarmoqlar orasidagi paketlarni uzatadi. Access point simsiz mijozlarni tarmoqqa bog‘laydi. Kabel, radioaloqa, protokol, adres va xizmat dasturlari birgalikda ishlaydi. Bir komponent ishlashi qolgan qatlamlar ham sozligini kafolatlamaydi.</w:t>
      </w:r>
    </w:p>
    <w:p>
      <w:pPr>
        <w:pStyle w:val="Heading1"/>
        <w:spacing w:line="240" w:lineRule="auto"/>
      </w:pPr>
      <w:r>
        <w:rPr>
          <w:rFonts w:ascii="Calibri" w:hAnsi="Calibri"/>
          <w:sz w:val="28"/>
        </w:rPr>
        <w:t>Mijoz server va teng huquqli almashuv</w:t>
      </w:r>
    </w:p>
    <w:p>
      <w:pPr>
        <w:spacing w:line="240" w:lineRule="auto"/>
      </w:pPr>
      <w:r>
        <w:rPr>
          <w:rFonts w:ascii="Calibri" w:hAnsi="Calibri"/>
          <w:sz w:val="28"/>
        </w:rPr>
        <w:t>Mijoz xizmat so‘raydi, server esa uni taqdim etadi. Masalan, brauzer lokal web-serverdan sahifa so‘raydi. Server so‘zi ham xizmat dasturini, ham shu xizmatni yuritadigan qurilmani bildirishi mumkin. Teng huquqli modelda qurilmalar resurs taqdim etishi va olishi mumkin. Qaysi model tanlanishi markaziy boshqaruv, foydalanuvchi soni va xavfsizlik talabiga bog‘liq.</w:t>
      </w:r>
    </w:p>
    <w:p>
      <w:pPr>
        <w:pStyle w:val="Heading1"/>
        <w:spacing w:line="240" w:lineRule="auto"/>
      </w:pPr>
      <w:r>
        <w:rPr>
          <w:rFonts w:ascii="Calibri" w:hAnsi="Calibri"/>
          <w:sz w:val="28"/>
        </w:rPr>
        <w:t>Tarmoq resurslari va ruxsatlar</w:t>
      </w:r>
    </w:p>
    <w:p>
      <w:pPr>
        <w:spacing w:line="240" w:lineRule="auto"/>
      </w:pPr>
      <w:r>
        <w:rPr>
          <w:rFonts w:ascii="Calibri" w:hAnsi="Calibri"/>
          <w:sz w:val="28"/>
        </w:rPr>
        <w:t>Umumiy papka, printer, ma’lumotlar bazasi va internet chiqishi resurs hisoblanadi. Ulanish mavjudligi ulardan istalgancha foydalanish huquqini bermaydi. Kim o‘qishi, tahrirlashi yoki boshqarishi aniq belgilanadi. Sinf tarmog‘ida har bir o‘quvchi o‘z vazifasi doirasida ishlaydi. Shaxsiy fayllar ochiq ulashilmaydi, umumiy qurilmada seans yakunlanadi.</w:t>
      </w:r>
    </w:p>
    <w:p>
      <w:pPr>
        <w:pStyle w:val="Heading1"/>
        <w:spacing w:line="240" w:lineRule="auto"/>
      </w:pPr>
      <w:r>
        <w:rPr>
          <w:rFonts w:ascii="Calibri" w:hAnsi="Calibri"/>
          <w:sz w:val="28"/>
        </w:rPr>
        <w:t>Amaliy vaziyat</w:t>
      </w:r>
    </w:p>
    <w:p>
      <w:pPr>
        <w:spacing w:line="240" w:lineRule="auto"/>
      </w:pPr>
      <w:r>
        <w:rPr>
          <w:rFonts w:ascii="Calibri" w:hAnsi="Calibri"/>
          <w:sz w:val="28"/>
        </w:rPr>
        <w:t>Sinfdagi o‘nta kompyuter bir printerdan foydalanadi. Switch lokal aloqani, printer xizmatini esa tegishli qurilma va dastur ta’minlaydi. Internet bo‘lmasa ham to‘g‘ri sozlangan lokal chop etish ishlashi mumkin. Biroq printer o‘chirilgan, ruxsat noto‘g‘ri yoki manzil o‘zgargan bo‘lsa xizmat to‘xtaydi. Muammoni internet yo‘q degan umumiy izoh bilan cheklamasdan kerakli komponent tekshiriladi.</w:t>
      </w:r>
    </w:p>
    <w:p>
      <w:pPr>
        <w:pStyle w:val="Heading1"/>
        <w:spacing w:line="240" w:lineRule="auto"/>
      </w:pPr>
      <w:r>
        <w:rPr>
          <w:rFonts w:ascii="Calibri" w:hAnsi="Calibri"/>
          <w:sz w:val="28"/>
        </w:rPr>
        <w:t>Bajarish va tahlil topshirig‘i</w:t>
      </w:r>
    </w:p>
    <w:p>
      <w:pPr>
        <w:spacing w:line="240" w:lineRule="auto"/>
      </w:pPr>
      <w:r>
        <w:rPr>
          <w:rFonts w:ascii="Calibri" w:hAnsi="Calibri"/>
          <w:sz w:val="28"/>
        </w:rPr>
        <w:t>O‘nta kompyuter va bitta printerli tarmoqda tugun, muhit, xizmat va ruxsatni ajrating. Internet uzilganda qaysi ishlar davom etishi mumkinligini yozing.</w:t>
      </w:r>
    </w:p>
    <w:p>
      <w:pPr>
        <w:pStyle w:val="Heading1"/>
        <w:spacing w:line="240" w:lineRule="auto"/>
      </w:pPr>
      <w:r>
        <w:rPr>
          <w:rFonts w:ascii="Calibri" w:hAnsi="Calibri"/>
          <w:sz w:val="28"/>
        </w:rPr>
        <w:t>Yechim yo‘nalishi va kutiladigan natija</w:t>
      </w:r>
    </w:p>
    <w:p>
      <w:pPr>
        <w:spacing w:line="240" w:lineRule="auto"/>
      </w:pPr>
      <w:r>
        <w:rPr>
          <w:rFonts w:ascii="Calibri" w:hAnsi="Calibri"/>
          <w:sz w:val="28"/>
        </w:rPr>
        <w:t>Lokal ulanish va printer xizmati ishlasa mahalliy chop etish davom etishi mumkin. Tashqi saytlarga chiqish esa tashqi ulanishga bog‘liq. Javobda shartlar alohida ko‘rsatiladi.</w:t>
      </w:r>
    </w:p>
    <w:p>
      <w:pPr>
        <w:pStyle w:val="Heading1"/>
        <w:spacing w:line="240" w:lineRule="auto"/>
      </w:pPr>
      <w:r>
        <w:rPr>
          <w:rFonts w:ascii="Calibri" w:hAnsi="Calibri"/>
          <w:sz w:val="28"/>
        </w:rPr>
        <w:t>O‘zini tekshirish savollari</w:t>
      </w:r>
    </w:p>
    <w:p>
      <w:pPr>
        <w:keepNext/>
        <w:spacing w:line="240" w:lineRule="auto"/>
      </w:pPr>
      <w:r>
        <w:rPr>
          <w:rFonts w:ascii="Calibri" w:hAnsi="Calibri"/>
          <w:sz w:val="28"/>
        </w:rPr>
        <w:t>1. Tarmoqning vazifasi faqat internetmi?</w:t>
      </w:r>
    </w:p>
    <w:p>
      <w:pPr>
        <w:keepNext/>
        <w:spacing w:line="240" w:lineRule="auto"/>
      </w:pPr>
      <w:r>
        <w:rPr>
          <w:rFonts w:ascii="Calibri" w:hAnsi="Calibri"/>
          <w:sz w:val="28"/>
        </w:rPr>
        <w:t>2. Brauzer lokal serverdan sahifa so‘raydi. Brauzerning roli nima?</w:t>
      </w:r>
    </w:p>
    <w:p>
      <w:pPr>
        <w:keepNext w:val="0"/>
        <w:spacing w:line="240" w:lineRule="auto"/>
      </w:pPr>
      <w:r>
        <w:rPr>
          <w:rFonts w:ascii="Calibri" w:hAnsi="Calibri"/>
          <w:sz w:val="28"/>
        </w:rPr>
        <w:t>3. Internet uzildi. Lokal printer ishlashi mumkinmi?</w:t>
      </w:r>
    </w:p>
    <w:p>
      <w:pPr>
        <w:pStyle w:val="Heading1"/>
        <w:spacing w:line="240" w:lineRule="auto"/>
      </w:pPr>
      <w:r>
        <w:rPr>
          <w:rFonts w:ascii="Calibri" w:hAnsi="Calibri"/>
          <w:sz w:val="28"/>
        </w:rPr>
        <w:t>Mustaqil ish</w:t>
      </w:r>
    </w:p>
    <w:p>
      <w:pPr>
        <w:spacing w:line="240" w:lineRule="auto"/>
      </w:pPr>
      <w:r>
        <w:rPr>
          <w:rFonts w:ascii="Calibri" w:hAnsi="Calibri"/>
          <w:sz w:val="28"/>
        </w:rPr>
        <w:t>Topshiriqni sxema, jadval yoki qisqa yozma tahlil shaklida bajaring. Javobda kamida ikkita texnik tushuncha, sabab-oqibat bog‘lanishi va tekshirish dalili bo‘lsin. Konspektdagi misolni o‘z vaziyatingizga moslang va xulosani asoslang.</w:t>
      </w:r>
    </w:p>
    <w:p>
      <w:pPr>
        <w:pStyle w:val="Heading1"/>
        <w:spacing w:line="240" w:lineRule="auto"/>
      </w:pPr>
      <w:r>
        <w:rPr>
          <w:rFonts w:ascii="Calibri" w:hAnsi="Calibri"/>
          <w:sz w:val="28"/>
        </w:rPr>
        <w:t>Foydalanish va qo‘shimcha o‘qish manbalari</w:t>
      </w:r>
    </w:p>
    <w:p>
      <w:pPr>
        <w:spacing w:line="240" w:lineRule="auto"/>
      </w:pPr>
      <w:r>
        <w:rPr>
          <w:rFonts w:ascii="Calibri" w:hAnsi="Calibri"/>
          <w:sz w:val="28"/>
        </w:rPr>
        <w:t>Cisco: kompyuter tarmoqlari</w:t>
        <w:br/>
        <w:t>https://www.cisco.com/site/us/en/learn/topics/networking/what-is-computer-networking.html</w:t>
      </w:r>
    </w:p>
    <w:p>
      <w:pPr>
        <w:pStyle w:val="Heading1"/>
        <w:spacing w:line="240" w:lineRule="auto"/>
      </w:pPr>
      <w:r>
        <w:rPr>
          <w:rFonts w:ascii="Calibri" w:hAnsi="Calibri"/>
          <w:sz w:val="28"/>
        </w:rPr>
        <w:t>Atamalar</w:t>
      </w:r>
    </w:p>
    <w:tbl>
      <w:tblPr>
        <w:tblW w:type="auto" w:w="0"/>
        <w:tblLayout w:type="fixed"/>
        <w:tblLook w:firstColumn="1" w:firstRow="1" w:lastColumn="0" w:lastRow="0" w:noHBand="0" w:noVBand="1" w:val="04A0"/>
      </w:tblPr>
      <w:tblGrid>
        <w:gridCol w:w="2448"/>
        <w:gridCol w:w="7488"/>
      </w:tblGrid>
      <w:tr>
        <w:trPr>
          <w:tblHeader/>
          <w:cantSplit/>
        </w:trPr>
        <w:tc>
          <w:tcPr>
            <w:tcW w:type="dxa" w:w="4968"/>
            <w:tcBorders>
              <w:top w:val="single" w:sz="4" w:color="D9D9D9"/>
              <w:left w:val="single" w:sz="4" w:color="D9D9D9"/>
              <w:bottom w:val="single" w:sz="4" w:color="D9D9D9"/>
              <w:right w:val="single" w:sz="4" w:color="D9D9D9"/>
            </w:tcBorders>
            <w:shd w:fill="DCE6F1"/>
          </w:tcPr>
          <w:p>
            <w:pPr>
              <w:spacing w:line="240" w:lineRule="auto" w:after="100" w:before="100"/>
            </w:pPr>
            <w:r>
              <w:rPr>
                <w:rFonts w:ascii="Calibri" w:hAnsi="Calibri"/>
                <w:b/>
                <w:sz w:val="28"/>
              </w:rPr>
              <w:t>Atama</w:t>
            </w:r>
          </w:p>
        </w:tc>
        <w:tc>
          <w:tcPr>
            <w:tcW w:type="dxa" w:w="4968"/>
            <w:tcBorders>
              <w:top w:val="single" w:sz="4" w:color="D9D9D9"/>
              <w:left w:val="single" w:sz="4" w:color="D9D9D9"/>
              <w:bottom w:val="single" w:sz="4" w:color="D9D9D9"/>
              <w:right w:val="single" w:sz="4" w:color="D9D9D9"/>
            </w:tcBorders>
            <w:shd w:fill="DCE6F1"/>
          </w:tcPr>
          <w:p>
            <w:pPr>
              <w:spacing w:line="240" w:lineRule="auto" w:after="100" w:before="100"/>
            </w:pPr>
            <w:r>
              <w:rPr>
                <w:rFonts w:ascii="Calibri" w:hAnsi="Calibri"/>
                <w:b/>
                <w:sz w:val="28"/>
              </w:rPr>
              <w:t>Izoh</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Tugun</w:t>
            </w:r>
          </w:p>
        </w:tc>
        <w:tc>
          <w:tcPr>
            <w:tcW w:type="dxa" w:w="748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Tarmoqda qatnashuvchi qurilma</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Protokol</w:t>
            </w:r>
          </w:p>
        </w:tc>
        <w:tc>
          <w:tcPr>
            <w:tcW w:type="dxa" w:w="748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Almashuv qoidalari majmuasi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Server</w:t>
            </w:r>
          </w:p>
        </w:tc>
        <w:tc>
          <w:tcPr>
            <w:tcW w:type="dxa" w:w="748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Xizmat taqdim etuvchi dastur yoki qurilma</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Mijoz</w:t>
            </w:r>
          </w:p>
        </w:tc>
        <w:tc>
          <w:tcPr>
            <w:tcW w:type="dxa" w:w="748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Xizmatdan foydalanuvchi dastur yoki qurilma</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Resurs</w:t>
            </w:r>
          </w:p>
        </w:tc>
        <w:tc>
          <w:tcPr>
            <w:tcW w:type="dxa" w:w="748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Tarmoq orqali foydalaniladigan imkoniyat</w:t>
            </w:r>
          </w:p>
        </w:tc>
      </w:tr>
    </w:tbl>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20"/>
    </w:pPr>
    <w:rPr>
      <w:rFonts w:ascii="Calibri" w:hAnsi="Calibri"/>
      <w:color w:val="000000"/>
      <w:sz w:val="28"/>
    </w:rPr>
  </w:style>
  <w:style w:type="paragraph" w:styleId="Header">
    <w:name w:val="header"/>
    <w:basedOn w:val="Normal"/>
    <w:link w:val="HeaderChar"/>
    <w:uiPriority w:val="99"/>
    <w:unhideWhenUsed/>
    <w:rsid w:val="00E618BF"/>
    <w:pPr>
      <w:tabs>
        <w:tab w:val="center" w:pos="4680"/>
        <w:tab w:val="right" w:pos="9360"/>
      </w:tabs>
      <w:spacing w:after="120" w:line="240" w:lineRule="auto"/>
    </w:pPr>
    <w:rPr>
      <w:rFonts w:ascii="Calibri" w:hAnsi="Calibri"/>
      <w:color w:val="000000"/>
      <w:sz w:val="28"/>
    </w:rPr>
  </w:style>
  <w:style w:type="character" w:customStyle="1" w:styleId="HeaderChar">
    <w:name w:val="Header Char"/>
    <w:basedOn w:val="DefaultParagraphFont"/>
    <w:link w:val="Header"/>
    <w:uiPriority w:val="99"/>
    <w:rsid w:val="00E618BF"/>
    <w:rPr>
      <w:rFonts w:ascii="Calibri" w:hAnsi="Calibri"/>
      <w:color w:val="000000"/>
      <w:sz w:val="28"/>
    </w:rPr>
  </w:style>
  <w:style w:type="paragraph" w:styleId="Footer">
    <w:name w:val="footer"/>
    <w:basedOn w:val="Normal"/>
    <w:link w:val="FooterChar"/>
    <w:uiPriority w:val="99"/>
    <w:unhideWhenUsed/>
    <w:rsid w:val="00E618BF"/>
    <w:pPr>
      <w:tabs>
        <w:tab w:val="center" w:pos="4680"/>
        <w:tab w:val="right" w:pos="9360"/>
      </w:tabs>
      <w:spacing w:after="120" w:line="240" w:lineRule="auto"/>
    </w:pPr>
    <w:rPr>
      <w:rFonts w:ascii="Calibri" w:hAnsi="Calibri"/>
      <w:color w:val="000000"/>
      <w:sz w:val="28"/>
    </w:rPr>
  </w:style>
  <w:style w:type="character" w:customStyle="1" w:styleId="FooterChar">
    <w:name w:val="Footer Char"/>
    <w:basedOn w:val="DefaultParagraphFont"/>
    <w:link w:val="Footer"/>
    <w:uiPriority w:val="99"/>
    <w:rsid w:val="00E618BF"/>
    <w:rPr>
      <w:rFonts w:ascii="Calibri" w:hAnsi="Calibri"/>
      <w:color w:val="000000"/>
      <w:sz w:val="28"/>
    </w:rPr>
  </w:style>
  <w:style w:type="paragraph" w:styleId="Heading1">
    <w:name w:val="heading 1"/>
    <w:basedOn w:val="Normal"/>
    <w:next w:val="Normal"/>
    <w:link w:val="Heading1Char"/>
    <w:uiPriority w:val="9"/>
    <w:qFormat/>
    <w:rsid w:val="00FC693F"/>
    <w:pPr>
      <w:keepNext/>
      <w:keepLines/>
      <w:spacing w:before="200" w:after="120" w:line="240" w:lineRule="auto"/>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20" w:line="240" w:lineRule="auto"/>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20" w:line="240" w:lineRule="auto"/>
      <w:outlineLvl w:val="2"/>
    </w:pPr>
    <w:rPr>
      <w:rFonts w:asciiTheme="majorHAnsi" w:eastAsiaTheme="majorEastAsia" w:hAnsiTheme="majorHAnsi" w:cstheme="majorBidi" w:ascii="Calibri" w:hAnsi="Calibri"/>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120" w:line="240" w:lineRule="auto"/>
      <w:outlineLvl w:val="3"/>
    </w:pPr>
    <w:rPr>
      <w:rFonts w:asciiTheme="majorHAnsi" w:eastAsiaTheme="majorEastAsia" w:hAnsiTheme="majorHAnsi" w:cstheme="majorBidi" w:ascii="Calibri" w:hAnsi="Calibri"/>
      <w:b/>
      <w:bCs/>
      <w:i/>
      <w:iCs/>
      <w:color w:val="000000"/>
      <w:sz w:val="28"/>
    </w:rPr>
  </w:style>
  <w:style w:type="paragraph" w:styleId="Heading5">
    <w:name w:val="heading 5"/>
    <w:basedOn w:val="Normal"/>
    <w:next w:val="Normal"/>
    <w:link w:val="Heading5Char"/>
    <w:uiPriority w:val="9"/>
    <w:semiHidden/>
    <w:unhideWhenUsed/>
    <w:qFormat/>
    <w:rsid w:val="00FC693F"/>
    <w:pPr>
      <w:keepNext/>
      <w:keepLines/>
      <w:spacing w:before="200" w:after="120" w:line="240" w:lineRule="auto"/>
      <w:outlineLvl w:val="4"/>
    </w:pPr>
    <w:rPr>
      <w:rFonts w:asciiTheme="majorHAnsi" w:eastAsiaTheme="majorEastAsia" w:hAnsiTheme="majorHAnsi" w:cstheme="majorBidi" w:ascii="Calibri" w:hAnsi="Calibri"/>
      <w:color w:val="000000"/>
      <w:sz w:val="28"/>
    </w:rPr>
  </w:style>
  <w:style w:type="paragraph" w:styleId="Heading6">
    <w:name w:val="heading 6"/>
    <w:basedOn w:val="Normal"/>
    <w:next w:val="Normal"/>
    <w:link w:val="Heading6Char"/>
    <w:uiPriority w:val="9"/>
    <w:semiHidden/>
    <w:unhideWhenUsed/>
    <w:qFormat/>
    <w:rsid w:val="00FC693F"/>
    <w:pPr>
      <w:keepNext/>
      <w:keepLines/>
      <w:spacing w:before="200" w:after="120" w:line="240" w:lineRule="auto"/>
      <w:outlineLvl w:val="5"/>
    </w:pPr>
    <w:rPr>
      <w:rFonts w:asciiTheme="majorHAnsi" w:eastAsiaTheme="majorEastAsia" w:hAnsiTheme="majorHAnsi" w:cstheme="majorBidi" w:ascii="Calibri" w:hAnsi="Calibri"/>
      <w:i/>
      <w:iCs/>
      <w:color w:val="000000"/>
      <w:sz w:val="28"/>
    </w:rPr>
  </w:style>
  <w:style w:type="paragraph" w:styleId="Heading7">
    <w:name w:val="heading 7"/>
    <w:basedOn w:val="Normal"/>
    <w:next w:val="Normal"/>
    <w:link w:val="Heading7Char"/>
    <w:uiPriority w:val="9"/>
    <w:semiHidden/>
    <w:unhideWhenUsed/>
    <w:qFormat/>
    <w:rsid w:val="00FC693F"/>
    <w:pPr>
      <w:keepNext/>
      <w:keepLines/>
      <w:spacing w:before="200" w:after="120" w:line="240" w:lineRule="auto"/>
      <w:outlineLvl w:val="6"/>
    </w:pPr>
    <w:rPr>
      <w:rFonts w:asciiTheme="majorHAnsi" w:eastAsiaTheme="majorEastAsia" w:hAnsiTheme="majorHAnsi" w:cstheme="majorBidi" w:ascii="Calibri" w:hAnsi="Calibri"/>
      <w:i/>
      <w:iCs/>
      <w:color w:val="000000"/>
      <w:sz w:val="28"/>
    </w:rPr>
  </w:style>
  <w:style w:type="paragraph" w:styleId="Heading8">
    <w:name w:val="heading 8"/>
    <w:basedOn w:val="Normal"/>
    <w:next w:val="Normal"/>
    <w:link w:val="Heading8Char"/>
    <w:uiPriority w:val="9"/>
    <w:semiHidden/>
    <w:unhideWhenUsed/>
    <w:qFormat/>
    <w:rsid w:val="00FC693F"/>
    <w:pPr>
      <w:keepNext/>
      <w:keepLines/>
      <w:spacing w:before="200" w:after="120" w:line="240" w:lineRule="auto"/>
      <w:outlineLvl w:val="7"/>
    </w:pPr>
    <w:rPr>
      <w:rFonts w:asciiTheme="majorHAnsi" w:eastAsiaTheme="majorEastAsia" w:hAnsiTheme="majorHAnsi" w:cstheme="majorBidi" w:ascii="Calibri" w:hAnsi="Calibri"/>
      <w:color w:val="000000"/>
      <w:sz w:val="28"/>
      <w:szCs w:val="20"/>
    </w:rPr>
  </w:style>
  <w:style w:type="paragraph" w:styleId="Heading9">
    <w:name w:val="heading 9"/>
    <w:basedOn w:val="Normal"/>
    <w:next w:val="Normal"/>
    <w:link w:val="Heading9Char"/>
    <w:uiPriority w:val="9"/>
    <w:semiHidden/>
    <w:unhideWhenUsed/>
    <w:qFormat/>
    <w:rsid w:val="00FC693F"/>
    <w:pPr>
      <w:keepNext/>
      <w:keepLines/>
      <w:spacing w:before="200" w:after="120" w:line="240" w:lineRule="auto"/>
      <w:outlineLvl w:val="8"/>
    </w:pPr>
    <w:rPr>
      <w:rFonts w:asciiTheme="majorHAnsi" w:eastAsiaTheme="majorEastAsia" w:hAnsiTheme="majorHAnsi" w:cstheme="majorBidi" w:ascii="Calibri" w:hAnsi="Calibri"/>
      <w:i/>
      <w:iCs/>
      <w:color w:val="000000"/>
      <w:sz w:val="28"/>
      <w:szCs w:val="20"/>
    </w:rPr>
  </w:style>
  <w:style w:type="character" w:default="1" w:styleId="DefaultParagraphFont">
    <w:name w:val="Default Paragraph Font"/>
    <w:uiPriority w:val="1"/>
    <w:semiHidden/>
    <w:unhideWhenUsed/>
    <w:rPr>
      <w:rFonts w:ascii="Calibri" w:hAnsi="Calibri"/>
      <w:color w:val="000000"/>
      <w:sz w:val="28"/>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20" w:line="240" w:lineRule="auto"/>
    </w:pPr>
    <w:rPr>
      <w:rFonts w:ascii="Calibri" w:hAnsi="Calibri"/>
      <w:color w:val="000000"/>
      <w:sz w:val="28"/>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Calibri" w:hAnsi="Calibr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Calibri" w:hAnsi="Calibri"/>
      <w:b/>
      <w:bCs/>
      <w:color w:val="000000"/>
      <w:sz w:val="28"/>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Calibri" w:hAnsi="Calibri"/>
      <w:b/>
      <w:bCs/>
      <w:color w:val="000000"/>
      <w:sz w:val="28"/>
    </w:rPr>
  </w:style>
  <w:style w:type="paragraph" w:styleId="Title">
    <w:name w:val="Title"/>
    <w:basedOn w:val="Normal"/>
    <w:next w:val="Normal"/>
    <w:link w:val="TitleChar"/>
    <w:uiPriority w:val="10"/>
    <w:qFormat/>
    <w:rsid w:val="00FC693F"/>
    <w:pPr>
      <w:keepNext/>
      <w:spacing w:after="120" w:line="240" w:lineRule="auto" w:before="200"/>
      <w:contextualSpacing/>
    </w:pPr>
    <w:rPr>
      <w:rFonts w:asciiTheme="majorHAnsi" w:eastAsiaTheme="majorEastAsia" w:hAnsiTheme="majorHAnsi" w:cstheme="majorBidi" w:ascii="Calibri" w:hAnsi="Calibri"/>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Calibri" w:hAnsi="Calibri"/>
      <w:color w:val="000000"/>
      <w:spacing w:val="5"/>
      <w:kern w:val="28"/>
      <w:sz w:val="28"/>
      <w:szCs w:val="52"/>
    </w:rPr>
  </w:style>
  <w:style w:type="paragraph" w:styleId="Subtitle">
    <w:name w:val="Subtitle"/>
    <w:basedOn w:val="Normal"/>
    <w:next w:val="Normal"/>
    <w:link w:val="SubtitleChar"/>
    <w:uiPriority w:val="11"/>
    <w:qFormat/>
    <w:rsid w:val="00FC693F"/>
    <w:pPr>
      <w:numPr>
        <w:ilvl w:val="1"/>
      </w:numPr>
      <w:spacing w:line="240" w:lineRule="auto" w:after="120"/>
    </w:pPr>
    <w:rPr>
      <w:rFonts w:asciiTheme="majorHAnsi" w:eastAsiaTheme="majorEastAsia" w:hAnsiTheme="majorHAnsi" w:cstheme="majorBidi" w:ascii="Calibri" w:hAnsi="Calibri"/>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Calibri" w:hAnsi="Calibri"/>
      <w:i/>
      <w:iCs/>
      <w:color w:val="000000"/>
      <w:spacing w:val="15"/>
      <w:sz w:val="28"/>
      <w:szCs w:val="24"/>
    </w:rPr>
  </w:style>
  <w:style w:type="paragraph" w:styleId="ListParagraph">
    <w:name w:val="List Paragraph"/>
    <w:basedOn w:val="Normal"/>
    <w:uiPriority w:val="34"/>
    <w:qFormat/>
    <w:rsid w:val="00FC693F"/>
    <w:pPr>
      <w:spacing w:line="240" w:lineRule="auto" w:after="120"/>
      <w:ind w:left="720"/>
      <w:contextualSpacing/>
    </w:pPr>
    <w:rPr>
      <w:rFonts w:ascii="Calibri" w:hAnsi="Calibri"/>
      <w:color w:val="000000"/>
      <w:sz w:val="28"/>
    </w:rPr>
  </w:style>
  <w:style w:type="paragraph" w:styleId="BodyText">
    <w:name w:val="Body Text"/>
    <w:basedOn w:val="Normal"/>
    <w:link w:val="BodyTextChar"/>
    <w:uiPriority w:val="99"/>
    <w:unhideWhenUsed/>
    <w:rsid w:val="00AA1D8D"/>
    <w:pPr>
      <w:spacing w:after="120" w:line="240" w:lineRule="auto"/>
    </w:pPr>
    <w:rPr>
      <w:rFonts w:ascii="Calibri" w:hAnsi="Calibri"/>
      <w:color w:val="000000"/>
      <w:sz w:val="28"/>
    </w:rPr>
  </w:style>
  <w:style w:type="character" w:customStyle="1" w:styleId="BodyTextChar">
    <w:name w:val="Body Text Char"/>
    <w:basedOn w:val="DefaultParagraphFont"/>
    <w:link w:val="BodyText"/>
    <w:uiPriority w:val="99"/>
    <w:rsid w:val="00AA1D8D"/>
    <w:rPr>
      <w:rFonts w:ascii="Calibri" w:hAnsi="Calibri"/>
      <w:color w:val="000000"/>
      <w:sz w:val="28"/>
    </w:rPr>
  </w:style>
  <w:style w:type="paragraph" w:styleId="BodyText2">
    <w:name w:val="Body Text 2"/>
    <w:basedOn w:val="Normal"/>
    <w:link w:val="BodyText2Char"/>
    <w:uiPriority w:val="99"/>
    <w:unhideWhenUsed/>
    <w:rsid w:val="00AA1D8D"/>
    <w:pPr>
      <w:spacing w:after="120" w:line="240" w:lineRule="auto"/>
    </w:pPr>
    <w:rPr>
      <w:rFonts w:ascii="Calibri" w:hAnsi="Calibri"/>
      <w:color w:val="000000"/>
      <w:sz w:val="28"/>
    </w:rPr>
  </w:style>
  <w:style w:type="character" w:customStyle="1" w:styleId="BodyText2Char">
    <w:name w:val="Body Text 2 Char"/>
    <w:basedOn w:val="DefaultParagraphFont"/>
    <w:link w:val="BodyText2"/>
    <w:uiPriority w:val="99"/>
    <w:rsid w:val="00AA1D8D"/>
    <w:rPr>
      <w:rFonts w:ascii="Calibri" w:hAnsi="Calibri"/>
      <w:color w:val="000000"/>
      <w:sz w:val="28"/>
    </w:rPr>
  </w:style>
  <w:style w:type="paragraph" w:styleId="BodyText3">
    <w:name w:val="Body Text 3"/>
    <w:basedOn w:val="Normal"/>
    <w:link w:val="BodyText3Char"/>
    <w:uiPriority w:val="99"/>
    <w:unhideWhenUsed/>
    <w:rsid w:val="00AA1D8D"/>
    <w:pPr>
      <w:spacing w:after="120" w:line="240" w:lineRule="auto"/>
    </w:pPr>
    <w:rPr>
      <w:rFonts w:ascii="Calibri" w:hAnsi="Calibri"/>
      <w:color w:val="000000"/>
      <w:sz w:val="28"/>
      <w:szCs w:val="16"/>
    </w:rPr>
  </w:style>
  <w:style w:type="character" w:customStyle="1" w:styleId="BodyText3Char">
    <w:name w:val="Body Text 3 Char"/>
    <w:basedOn w:val="DefaultParagraphFont"/>
    <w:link w:val="BodyText3"/>
    <w:uiPriority w:val="99"/>
    <w:rsid w:val="00AA1D8D"/>
    <w:rPr>
      <w:rFonts w:ascii="Calibri" w:hAnsi="Calibri"/>
      <w:color w:val="000000"/>
      <w:sz w:val="28"/>
      <w:szCs w:val="16"/>
    </w:rPr>
  </w:style>
  <w:style w:type="paragraph" w:styleId="List">
    <w:name w:val="List"/>
    <w:basedOn w:val="Normal"/>
    <w:uiPriority w:val="99"/>
    <w:unhideWhenUsed/>
    <w:rsid w:val="00AA1D8D"/>
    <w:pPr>
      <w:spacing w:line="240" w:lineRule="auto" w:after="120"/>
      <w:ind w:left="360" w:hanging="360"/>
      <w:contextualSpacing/>
    </w:pPr>
    <w:rPr>
      <w:rFonts w:ascii="Calibri" w:hAnsi="Calibri"/>
      <w:color w:val="000000"/>
      <w:sz w:val="28"/>
    </w:rPr>
  </w:style>
  <w:style w:type="paragraph" w:styleId="List2">
    <w:name w:val="List 2"/>
    <w:basedOn w:val="Normal"/>
    <w:uiPriority w:val="99"/>
    <w:unhideWhenUsed/>
    <w:rsid w:val="00326F90"/>
    <w:pPr>
      <w:spacing w:line="240" w:lineRule="auto" w:after="120"/>
      <w:ind w:left="720" w:hanging="360"/>
      <w:contextualSpacing/>
    </w:pPr>
    <w:rPr>
      <w:rFonts w:ascii="Calibri" w:hAnsi="Calibri"/>
      <w:color w:val="000000"/>
      <w:sz w:val="28"/>
    </w:rPr>
  </w:style>
  <w:style w:type="paragraph" w:styleId="List3">
    <w:name w:val="List 3"/>
    <w:basedOn w:val="Normal"/>
    <w:uiPriority w:val="99"/>
    <w:unhideWhenUsed/>
    <w:rsid w:val="00326F90"/>
    <w:pPr>
      <w:spacing w:line="240" w:lineRule="auto" w:after="120"/>
      <w:ind w:left="1080" w:hanging="360"/>
      <w:contextualSpacing/>
    </w:pPr>
    <w:rPr>
      <w:rFonts w:ascii="Calibri" w:hAnsi="Calibri"/>
      <w:color w:val="000000"/>
      <w:sz w:val="28"/>
    </w:rPr>
  </w:style>
  <w:style w:type="paragraph" w:styleId="ListBullet">
    <w:name w:val="List Bullet"/>
    <w:basedOn w:val="Normal"/>
    <w:uiPriority w:val="99"/>
    <w:unhideWhenUsed/>
    <w:rsid w:val="00326F90"/>
    <w:pPr>
      <w:numPr>
        <w:numId w:val="1"/>
      </w:numPr>
      <w:spacing w:line="240" w:lineRule="auto" w:after="120"/>
      <w:contextualSpacing/>
    </w:pPr>
    <w:rPr>
      <w:rFonts w:ascii="Calibri" w:hAnsi="Calibri"/>
      <w:color w:val="000000"/>
      <w:sz w:val="28"/>
    </w:rPr>
  </w:style>
  <w:style w:type="paragraph" w:styleId="ListBullet2">
    <w:name w:val="List Bullet 2"/>
    <w:basedOn w:val="Normal"/>
    <w:uiPriority w:val="99"/>
    <w:unhideWhenUsed/>
    <w:rsid w:val="00326F90"/>
    <w:pPr>
      <w:numPr>
        <w:numId w:val="2"/>
      </w:numPr>
      <w:spacing w:line="240" w:lineRule="auto" w:after="120"/>
      <w:contextualSpacing/>
    </w:pPr>
    <w:rPr>
      <w:rFonts w:ascii="Calibri" w:hAnsi="Calibri"/>
      <w:color w:val="000000"/>
      <w:sz w:val="28"/>
    </w:rPr>
  </w:style>
  <w:style w:type="paragraph" w:styleId="ListBullet3">
    <w:name w:val="List Bullet 3"/>
    <w:basedOn w:val="Normal"/>
    <w:uiPriority w:val="99"/>
    <w:unhideWhenUsed/>
    <w:rsid w:val="00326F90"/>
    <w:pPr>
      <w:numPr>
        <w:numId w:val="3"/>
      </w:numPr>
      <w:spacing w:line="240" w:lineRule="auto" w:after="120"/>
      <w:contextualSpacing/>
    </w:pPr>
    <w:rPr>
      <w:rFonts w:ascii="Calibri" w:hAnsi="Calibri"/>
      <w:color w:val="000000"/>
      <w:sz w:val="28"/>
    </w:rPr>
  </w:style>
  <w:style w:type="paragraph" w:styleId="ListNumber">
    <w:name w:val="List Number"/>
    <w:basedOn w:val="Normal"/>
    <w:uiPriority w:val="99"/>
    <w:unhideWhenUsed/>
    <w:rsid w:val="00326F90"/>
    <w:pPr>
      <w:numPr>
        <w:numId w:val="5"/>
      </w:numPr>
      <w:spacing w:line="240" w:lineRule="auto" w:after="120"/>
      <w:contextualSpacing/>
    </w:pPr>
    <w:rPr>
      <w:rFonts w:ascii="Calibri" w:hAnsi="Calibri"/>
      <w:color w:val="000000"/>
      <w:sz w:val="28"/>
    </w:rPr>
  </w:style>
  <w:style w:type="paragraph" w:styleId="ListNumber2">
    <w:name w:val="List Number 2"/>
    <w:basedOn w:val="Normal"/>
    <w:uiPriority w:val="99"/>
    <w:unhideWhenUsed/>
    <w:rsid w:val="0029639D"/>
    <w:pPr>
      <w:numPr>
        <w:numId w:val="6"/>
      </w:numPr>
      <w:spacing w:line="240" w:lineRule="auto" w:after="120"/>
      <w:contextualSpacing/>
    </w:pPr>
    <w:rPr>
      <w:rFonts w:ascii="Calibri" w:hAnsi="Calibri"/>
      <w:color w:val="000000"/>
      <w:sz w:val="28"/>
    </w:rPr>
  </w:style>
  <w:style w:type="paragraph" w:styleId="ListNumber3">
    <w:name w:val="List Number 3"/>
    <w:basedOn w:val="Normal"/>
    <w:uiPriority w:val="99"/>
    <w:unhideWhenUsed/>
    <w:rsid w:val="0029639D"/>
    <w:pPr>
      <w:numPr>
        <w:numId w:val="7"/>
      </w:numPr>
      <w:spacing w:line="240" w:lineRule="auto" w:after="120"/>
      <w:contextualSpacing/>
    </w:pPr>
    <w:rPr>
      <w:rFonts w:ascii="Calibri" w:hAnsi="Calibri"/>
      <w:color w:val="000000"/>
      <w:sz w:val="28"/>
    </w:rPr>
  </w:style>
  <w:style w:type="paragraph" w:styleId="ListContinue">
    <w:name w:val="List Continue"/>
    <w:basedOn w:val="Normal"/>
    <w:uiPriority w:val="99"/>
    <w:unhideWhenUsed/>
    <w:rsid w:val="0029639D"/>
    <w:pPr>
      <w:spacing w:after="120" w:line="240" w:lineRule="auto"/>
      <w:ind w:left="360"/>
      <w:contextualSpacing/>
    </w:pPr>
    <w:rPr>
      <w:rFonts w:ascii="Calibri" w:hAnsi="Calibri"/>
      <w:color w:val="000000"/>
      <w:sz w:val="28"/>
    </w:rPr>
  </w:style>
  <w:style w:type="paragraph" w:styleId="ListContinue2">
    <w:name w:val="List Continue 2"/>
    <w:basedOn w:val="Normal"/>
    <w:uiPriority w:val="99"/>
    <w:unhideWhenUsed/>
    <w:rsid w:val="0029639D"/>
    <w:pPr>
      <w:spacing w:after="120" w:line="240" w:lineRule="auto"/>
      <w:ind w:left="720"/>
      <w:contextualSpacing/>
    </w:pPr>
    <w:rPr>
      <w:rFonts w:ascii="Calibri" w:hAnsi="Calibri"/>
      <w:color w:val="000000"/>
      <w:sz w:val="28"/>
    </w:rPr>
  </w:style>
  <w:style w:type="paragraph" w:styleId="ListContinue3">
    <w:name w:val="List Continue 3"/>
    <w:basedOn w:val="Normal"/>
    <w:uiPriority w:val="99"/>
    <w:unhideWhenUsed/>
    <w:rsid w:val="0029639D"/>
    <w:pPr>
      <w:spacing w:after="120" w:line="240" w:lineRule="auto"/>
      <w:ind w:left="1080"/>
      <w:contextualSpacing/>
    </w:pPr>
    <w:rPr>
      <w:rFonts w:ascii="Calibri" w:hAnsi="Calibri"/>
      <w:color w:val="000000"/>
      <w:sz w:val="28"/>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line="240" w:lineRule="auto" w:after="120"/>
    </w:pPr>
    <w:rPr>
      <w:rFonts w:ascii="Calibri" w:hAnsi="Calibri"/>
      <w:color w:val="000000"/>
      <w:sz w:val="28"/>
      <w:szCs w:val="20"/>
    </w:rPr>
  </w:style>
  <w:style w:type="character" w:customStyle="1" w:styleId="MacroTextChar">
    <w:name w:val="Macro Text Char"/>
    <w:basedOn w:val="DefaultParagraphFont"/>
    <w:link w:val="MacroText"/>
    <w:uiPriority w:val="99"/>
    <w:rsid w:val="0029639D"/>
    <w:rPr>
      <w:rFonts w:ascii="Calibri" w:hAnsi="Calibri"/>
      <w:color w:val="000000"/>
      <w:sz w:val="28"/>
      <w:szCs w:val="20"/>
    </w:rPr>
  </w:style>
  <w:style w:type="paragraph" w:styleId="Quote">
    <w:name w:val="Quote"/>
    <w:basedOn w:val="Normal"/>
    <w:next w:val="Normal"/>
    <w:link w:val="QuoteChar"/>
    <w:uiPriority w:val="29"/>
    <w:qFormat/>
    <w:rsid w:val="00FC693F"/>
    <w:pPr>
      <w:spacing w:line="240" w:lineRule="auto" w:after="120"/>
    </w:pPr>
    <w:rPr>
      <w:rFonts w:ascii="Calibri" w:hAnsi="Calibri"/>
      <w:i/>
      <w:iCs/>
      <w:color w:val="000000"/>
      <w:sz w:val="28"/>
    </w:rPr>
  </w:style>
  <w:style w:type="character" w:customStyle="1" w:styleId="QuoteChar">
    <w:name w:val="Quote Char"/>
    <w:basedOn w:val="DefaultParagraphFont"/>
    <w:link w:val="Quote"/>
    <w:uiPriority w:val="29"/>
    <w:rsid w:val="00FC693F"/>
    <w:rPr>
      <w:rFonts w:ascii="Calibri" w:hAnsi="Calibri"/>
      <w:i/>
      <w:iCs/>
      <w:color w:val="000000"/>
      <w:sz w:val="28"/>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Calibri" w:hAnsi="Calibri"/>
      <w:b/>
      <w:bCs/>
      <w:i/>
      <w:iCs/>
      <w:color w:val="000000"/>
      <w:sz w:val="28"/>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Calibri" w:hAnsi="Calibri"/>
      <w:color w:val="000000"/>
      <w:sz w:val="28"/>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Calibri" w:hAnsi="Calibri"/>
      <w:color w:val="000000"/>
      <w:sz w:val="28"/>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Calibri" w:hAnsi="Calibri"/>
      <w:i/>
      <w:iCs/>
      <w:color w:val="000000"/>
      <w:sz w:val="28"/>
      <w:szCs w:val="20"/>
    </w:rPr>
  </w:style>
  <w:style w:type="paragraph" w:styleId="Caption">
    <w:name w:val="caption"/>
    <w:basedOn w:val="Normal"/>
    <w:next w:val="Normal"/>
    <w:uiPriority w:val="35"/>
    <w:semiHidden/>
    <w:unhideWhenUsed/>
    <w:qFormat/>
    <w:rsid w:val="00FC693F"/>
    <w:pPr>
      <w:spacing w:line="240" w:lineRule="auto" w:after="120"/>
    </w:pPr>
    <w:rPr>
      <w:rFonts w:ascii="Calibri" w:hAnsi="Calibri"/>
      <w:b/>
      <w:bCs/>
      <w:color w:val="000000"/>
      <w:sz w:val="28"/>
      <w:szCs w:val="18"/>
    </w:rPr>
  </w:style>
  <w:style w:type="character" w:styleId="Strong">
    <w:name w:val="Strong"/>
    <w:basedOn w:val="DefaultParagraphFont"/>
    <w:uiPriority w:val="22"/>
    <w:qFormat/>
    <w:rsid w:val="00FC693F"/>
    <w:rPr>
      <w:rFonts w:ascii="Calibri" w:hAnsi="Calibri"/>
      <w:b/>
      <w:bCs/>
      <w:color w:val="000000"/>
      <w:sz w:val="28"/>
    </w:rPr>
  </w:style>
  <w:style w:type="character" w:styleId="Emphasis">
    <w:name w:val="Emphasis"/>
    <w:basedOn w:val="DefaultParagraphFont"/>
    <w:uiPriority w:val="20"/>
    <w:qFormat/>
    <w:rsid w:val="00FC693F"/>
    <w:rPr>
      <w:rFonts w:ascii="Calibri" w:hAnsi="Calibri"/>
      <w:i/>
      <w:iCs/>
      <w:color w:val="000000"/>
      <w:sz w:val="28"/>
    </w:rPr>
  </w:style>
  <w:style w:type="paragraph" w:styleId="IntenseQuote">
    <w:name w:val="Intense Quote"/>
    <w:basedOn w:val="Normal"/>
    <w:next w:val="Normal"/>
    <w:link w:val="IntenseQuoteChar"/>
    <w:uiPriority w:val="30"/>
    <w:qFormat/>
    <w:rsid w:val="00FC693F"/>
    <w:pPr>
      <w:spacing w:before="200" w:after="120" w:line="240" w:lineRule="auto"/>
      <w:ind w:left="936" w:right="936"/>
    </w:pPr>
    <w:rPr>
      <w:rFonts w:ascii="Calibri" w:hAnsi="Calibri"/>
      <w:b/>
      <w:bCs/>
      <w:i/>
      <w:iCs/>
      <w:color w:val="000000"/>
      <w:sz w:val="28"/>
    </w:rPr>
  </w:style>
  <w:style w:type="character" w:customStyle="1" w:styleId="IntenseQuoteChar">
    <w:name w:val="Intense Quote Char"/>
    <w:basedOn w:val="DefaultParagraphFont"/>
    <w:link w:val="IntenseQuote"/>
    <w:uiPriority w:val="30"/>
    <w:rsid w:val="00FC693F"/>
    <w:rPr>
      <w:rFonts w:ascii="Calibri" w:hAnsi="Calibri"/>
      <w:b/>
      <w:bCs/>
      <w:i/>
      <w:iCs/>
      <w:color w:val="000000"/>
      <w:sz w:val="28"/>
    </w:rPr>
  </w:style>
  <w:style w:type="character" w:styleId="SubtleEmphasis">
    <w:name w:val="Subtle Emphasis"/>
    <w:basedOn w:val="DefaultParagraphFont"/>
    <w:uiPriority w:val="19"/>
    <w:qFormat/>
    <w:rsid w:val="00FC693F"/>
    <w:rPr>
      <w:rFonts w:ascii="Calibri" w:hAnsi="Calibri"/>
      <w:i/>
      <w:iCs/>
      <w:color w:val="000000"/>
      <w:sz w:val="28"/>
    </w:rPr>
  </w:style>
  <w:style w:type="character" w:styleId="IntenseEmphasis">
    <w:name w:val="Intense Emphasis"/>
    <w:basedOn w:val="DefaultParagraphFont"/>
    <w:uiPriority w:val="21"/>
    <w:qFormat/>
    <w:rsid w:val="00FC693F"/>
    <w:rPr>
      <w:rFonts w:ascii="Calibri" w:hAnsi="Calibri"/>
      <w:b/>
      <w:bCs/>
      <w:i/>
      <w:iCs/>
      <w:color w:val="000000"/>
      <w:sz w:val="28"/>
    </w:rPr>
  </w:style>
  <w:style w:type="character" w:styleId="SubtleReference">
    <w:name w:val="Subtle Reference"/>
    <w:basedOn w:val="DefaultParagraphFont"/>
    <w:uiPriority w:val="31"/>
    <w:qFormat/>
    <w:rsid w:val="00FC693F"/>
    <w:rPr>
      <w:rFonts w:ascii="Calibri" w:hAnsi="Calibri"/>
      <w:smallCaps/>
      <w:color w:val="000000"/>
      <w:sz w:val="28"/>
      <w:u w:val="single"/>
    </w:rPr>
  </w:style>
  <w:style w:type="character" w:styleId="IntenseReference">
    <w:name w:val="Intense Reference"/>
    <w:basedOn w:val="DefaultParagraphFont"/>
    <w:uiPriority w:val="32"/>
    <w:qFormat/>
    <w:rsid w:val="00FC693F"/>
    <w:rPr>
      <w:rFonts w:ascii="Calibri" w:hAnsi="Calibri"/>
      <w:b/>
      <w:bCs/>
      <w:smallCaps/>
      <w:color w:val="000000"/>
      <w:spacing w:val="5"/>
      <w:sz w:val="28"/>
      <w:u w:val="single"/>
    </w:rPr>
  </w:style>
  <w:style w:type="character" w:styleId="BookTitle">
    <w:name w:val="Book Title"/>
    <w:basedOn w:val="DefaultParagraphFont"/>
    <w:uiPriority w:val="33"/>
    <w:qFormat/>
    <w:rsid w:val="00FC693F"/>
    <w:rPr>
      <w:rFonts w:ascii="Calibri" w:hAnsi="Calibri"/>
      <w:b/>
      <w:bCs/>
      <w:smallCaps/>
      <w:color w:val="000000"/>
      <w:spacing w:val="5"/>
      <w:sz w:val="28"/>
    </w:rPr>
  </w:style>
  <w:style w:type="paragraph" w:styleId="TOCHeading">
    <w:name w:val="TOC Heading"/>
    <w:basedOn w:val="Heading1"/>
    <w:next w:val="Normal"/>
    <w:uiPriority w:val="39"/>
    <w:semiHidden/>
    <w:unhideWhenUsed/>
    <w:qFormat/>
    <w:rsid w:val="00FC693F"/>
    <w:pPr>
      <w:spacing w:line="240" w:lineRule="auto" w:after="120"/>
      <w:outlineLvl w:val="9"/>
    </w:pPr>
    <w:rPr>
      <w:rFonts w:ascii="Calibri" w:hAnsi="Calibri"/>
      <w:color w:val="000000"/>
      <w:sz w:val="28"/>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Kompyuter tarmoqlari haqida umumiy tushuncha. Tarmoqning maqsadi, asosiy komponentlari va tarmoq resurslari</dc:title>
  <dc:subject/>
  <dc:creator>Ubaydullayev Abdukarim</dc:creator>
  <cp:keywords/>
  <dc:description>generated by python-docx</dc:description>
  <cp:lastModifiedBy/>
  <cp:revision>1</cp:revision>
  <dcterms:created xsi:type="dcterms:W3CDTF">2013-12-23T23:15:00Z</dcterms:created>
  <dcterms:modified xsi:type="dcterms:W3CDTF">2013-12-23T23:15:00Z</dcterms:modified>
  <cp:category/>
</cp:coreProperties>
</file>