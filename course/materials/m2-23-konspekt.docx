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23 mavzu  Amaliy mashg‘ulot  2 soat</w:t>
      </w:r>
    </w:p>
    <w:p>
      <w:pPr>
        <w:pStyle w:val="Title"/>
        <w:spacing w:line="240" w:lineRule="auto"/>
      </w:pPr>
      <w:r>
        <w:rPr>
          <w:rFonts w:ascii="Calibri" w:hAnsi="Calibri"/>
          <w:sz w:val="28"/>
        </w:rPr>
        <w:t>qurilmalarni aniqlash, mos drayverlarni o‘rnatish va Device Manager orqali tekshirish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«qurilmalarni aniqlash, mos drayverlarni o‘rnatish va Device Manager orqali tekshirish»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Drayver vazifasi va moslik</w:t>
      </w:r>
    </w:p>
    <w:p>
      <w:pPr>
        <w:keepNext/>
        <w:spacing w:line="240" w:lineRule="auto"/>
      </w:pPr>
      <w:r>
        <w:rPr>
          <w:rFonts w:ascii="Calibri" w:hAnsi="Calibri"/>
          <w:sz w:val="28"/>
        </w:rPr>
        <w:t>2. Boshlang‘ich holatni qayd qilish</w:t>
      </w:r>
    </w:p>
    <w:p>
      <w:pPr>
        <w:keepNext/>
        <w:spacing w:line="240" w:lineRule="auto"/>
      </w:pPr>
      <w:r>
        <w:rPr>
          <w:rFonts w:ascii="Calibri" w:hAnsi="Calibri"/>
          <w:sz w:val="28"/>
        </w:rPr>
        <w:t>3. Ishonchli manbadan o‘rnatish</w:t>
      </w:r>
    </w:p>
    <w:p>
      <w:pPr>
        <w:keepNext/>
        <w:spacing w:line="240" w:lineRule="auto"/>
      </w:pPr>
      <w:r>
        <w:rPr>
          <w:rFonts w:ascii="Calibri" w:hAnsi="Calibri"/>
          <w:sz w:val="28"/>
        </w:rPr>
        <w:t>4. Tekshirish va funksional sinov</w:t>
      </w:r>
    </w:p>
    <w:p>
      <w:pPr>
        <w:keepNext w:val="0"/>
        <w:spacing w:line="240" w:lineRule="auto"/>
      </w:pPr>
      <w:r>
        <w:rPr>
          <w:rFonts w:ascii="Calibri" w:hAnsi="Calibri"/>
          <w:sz w:val="28"/>
        </w:rPr>
        <w:t>5. Muammo bo‘lsa qaytish</w:t>
      </w:r>
    </w:p>
    <w:p>
      <w:pPr>
        <w:pStyle w:val="Heading1"/>
        <w:spacing w:line="240" w:lineRule="auto"/>
      </w:pPr>
      <w:r>
        <w:rPr>
          <w:rFonts w:ascii="Calibri" w:hAnsi="Calibri"/>
          <w:sz w:val="28"/>
        </w:rPr>
        <w:t>Drayver vazifasi va moslik</w:t>
      </w:r>
    </w:p>
    <w:p>
      <w:pPr>
        <w:spacing w:line="240" w:lineRule="auto"/>
      </w:pPr>
      <w:r>
        <w:rPr>
          <w:rFonts w:ascii="Calibri" w:hAnsi="Calibri"/>
          <w:sz w:val="28"/>
        </w:rPr>
        <w:t>Drayver OTga qurilma bilan qanday ishlashni bildiradi. Paket qurilma modeli, OT oilasi, versiyasi va arxitekturasiga mos bo‘lishi kerak. Bir xil savdo nomi ostida turli apparat reviziyalari mavjud bo‘lishi mumkin. Qurilma ishlayotgan bo‘lsa ham yangi drayverga haqiqiy ehtiyoj va chiqarilish izohi tekshiriladi. Noma’lum avtomatik drayver to‘plami barcha muammoni xavfsiz hal qiladi degan qarash noto‘g‘ri.</w:t>
      </w:r>
    </w:p>
    <w:p>
      <w:pPr>
        <w:pStyle w:val="Heading1"/>
        <w:spacing w:line="240" w:lineRule="auto"/>
      </w:pPr>
      <w:r>
        <w:rPr>
          <w:rFonts w:ascii="Calibri" w:hAnsi="Calibri"/>
          <w:sz w:val="28"/>
        </w:rPr>
        <w:t>Boshlang‘ich holatni qayd qilish</w:t>
      </w:r>
    </w:p>
    <w:p>
      <w:pPr>
        <w:spacing w:line="240" w:lineRule="auto"/>
      </w:pPr>
      <w:r>
        <w:rPr>
          <w:rFonts w:ascii="Calibri" w:hAnsi="Calibri"/>
          <w:sz w:val="28"/>
        </w:rPr>
        <w:t>Device Manager ochilib ogohlantirish belgili yoki noma’lum qurilma aniqlanadi. Properties ichida device status, drayver versiyasi va hardware IDs ko‘riladi. Qurilma identifikatori mos paketni topishga yordam beradi; internetdan tasodifiy o‘rnatuvchi yuklashga sabab bo‘lmaydi. Joriy versiya va holat yozib olinadi. Qaytish imkoniyati uchun kerakli tiklash nuqtasi yoki zaxira rejalashtiriladi.</w:t>
      </w:r>
    </w:p>
    <w:p>
      <w:pPr>
        <w:pStyle w:val="Heading1"/>
        <w:spacing w:line="240" w:lineRule="auto"/>
      </w:pPr>
      <w:r>
        <w:rPr>
          <w:rFonts w:ascii="Calibri" w:hAnsi="Calibri"/>
          <w:sz w:val="28"/>
        </w:rPr>
        <w:t>Ishonchli manbadan o‘rnatish</w:t>
      </w:r>
    </w:p>
    <w:p>
      <w:pPr>
        <w:spacing w:line="240" w:lineRule="auto"/>
      </w:pPr>
      <w:r>
        <w:rPr>
          <w:rFonts w:ascii="Calibri" w:hAnsi="Calibri"/>
          <w:sz w:val="28"/>
        </w:rPr>
        <w:t>Avval OTning yangilash vositasi, keyin kompyuter yoki qurilma ishlab chiqaruvchisining aniq model sahifasi tekshiriladi. Yuklangan paket manbasi, imzosi va mosligi baholanadi. O‘rnatuvchi ko‘rsatmasi bajariladi, zarur administrator ruxsati faqat shu amalga beriladi. O‘rnatish tugagach talab qilinsa tizim qayta yuklanadi. Haydovchi imzosini tekshirish himoyasini o‘chirish odatiy yechim sifatida ishlatilmaydi.</w:t>
      </w:r>
    </w:p>
    <w:p>
      <w:pPr>
        <w:pStyle w:val="Heading1"/>
        <w:spacing w:line="240" w:lineRule="auto"/>
      </w:pPr>
      <w:r>
        <w:rPr>
          <w:rFonts w:ascii="Calibri" w:hAnsi="Calibri"/>
          <w:sz w:val="28"/>
        </w:rPr>
        <w:t>Tekshirish va funksional sinov</w:t>
      </w:r>
    </w:p>
    <w:p>
      <w:pPr>
        <w:spacing w:line="240" w:lineRule="auto"/>
      </w:pPr>
      <w:r>
        <w:rPr>
          <w:rFonts w:ascii="Calibri" w:hAnsi="Calibri"/>
          <w:sz w:val="28"/>
        </w:rPr>
        <w:t>Device Managerda status va yangi versiya ko‘riladi. Tarmoq adapterida ulanish, audioda ovoz, grafikada tavsiya etilgan ruxsat kabi haqiqiy funksiya sinovdan o‘tkaziladi. Ogohlantirish belgisi yo‘qligi barcha funksiyalar mukammal ishlashini o‘zi tasdiqlamaydi. Xuddi shuningdek, qurilma xatosi doim drayverdan emas: kabel, quvvat, apparat yoki firmware ham tekshiriladi.</w:t>
      </w:r>
    </w:p>
    <w:p>
      <w:pPr>
        <w:pStyle w:val="Heading1"/>
        <w:spacing w:line="240" w:lineRule="auto"/>
      </w:pPr>
      <w:r>
        <w:rPr>
          <w:rFonts w:ascii="Calibri" w:hAnsi="Calibri"/>
          <w:sz w:val="28"/>
        </w:rPr>
        <w:t>Muammo bo‘lsa qaytish</w:t>
      </w:r>
    </w:p>
    <w:p>
      <w:pPr>
        <w:spacing w:line="240" w:lineRule="auto"/>
      </w:pPr>
      <w:r>
        <w:rPr>
          <w:rFonts w:ascii="Calibri" w:hAnsi="Calibri"/>
          <w:sz w:val="28"/>
        </w:rPr>
        <w:t>Yangilashdan keyin muammo boshlangan bo‘lsa avvalgi drayverga Roll Back Driver imkoniyati mavjudligi tekshiriladi. Olib tashlash va qayta o‘rnatish faqat aniq qurilma uchun, tarmoq uzilishi yoki ekran muammosi ehtimoli hisobga olinib bajariladi. Har bir o‘zgarish va natija hisobotga yoziladi. Bir vaqtning o‘zida ko‘plab drayverlarni almashtirish sababni ajratishni qiyinlashtiradi.</w:t>
      </w:r>
    </w:p>
    <w:p>
      <w:pPr>
        <w:pStyle w:val="Heading1"/>
        <w:spacing w:line="240" w:lineRule="auto"/>
      </w:pPr>
      <w:r>
        <w:rPr>
          <w:rFonts w:ascii="Calibri" w:hAnsi="Calibri"/>
          <w:sz w:val="28"/>
        </w:rPr>
        <w:t>Xato kodi sababning o‘zi emas</w:t>
      </w:r>
    </w:p>
    <w:p>
      <w:pPr>
        <w:spacing w:line="240" w:lineRule="auto"/>
      </w:pPr>
      <w:r>
        <w:rPr>
          <w:rFonts w:ascii="Calibri" w:hAnsi="Calibri"/>
          <w:sz w:val="28"/>
        </w:rPr>
        <w:t>Device Managerdagi ogohlantirish ma’lum qurilmada muammo borligini bildiradi, ammo aniq sabab drayver, resurs, apparat yoki ulanish bo‘lishi mumkin. Xato tavsifi rasmiy hujjat bilan solishtiriladi. Yangi drayver o‘rnatilgandan keyin avval ishlagan funksiya buzilsa, versiya farqi va rollback tekshiriladi. Bir vaqtning o‘zida BIOS yangilash, OT qayta o‘rnatish va drayver almashtirish sababni ajratishni qiyinlashtiradi. Diagnostika bitta o‘zgarish va qayta sinov tamoyiliga tayanadi.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O‘quv qurilmasi uchun eski va yangi drayver versiyasi, rasmiy manba, o‘rnatish va funksional sinov jadvalini tuzing. Keraksiz yangilashni majburan bajarmang.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Qabul mezoni: aniq qurilmaga mos rasmiy paket ishlatilgan, holat tekshirilgan va funksiya sinovi o‘tgan. Muammo yuz bersa qaytish yo‘li hujjatlashtirilgan.</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Drayver mosligi qanday aniqlanadi?</w:t>
      </w:r>
    </w:p>
    <w:p>
      <w:pPr>
        <w:keepNext/>
        <w:spacing w:line="240" w:lineRule="auto"/>
      </w:pPr>
      <w:r>
        <w:rPr>
          <w:rFonts w:ascii="Calibri" w:hAnsi="Calibri"/>
          <w:sz w:val="28"/>
        </w:rPr>
        <w:t>2. Yangilashdan keyingi funksiya qanday sinaladi?</w:t>
      </w:r>
    </w:p>
    <w:p>
      <w:pPr>
        <w:keepNext w:val="0"/>
        <w:spacing w:line="240" w:lineRule="auto"/>
      </w:pPr>
      <w:r>
        <w:rPr>
          <w:rFonts w:ascii="Calibri" w:hAnsi="Calibri"/>
          <w:sz w:val="28"/>
        </w:rPr>
        <w:t>3. Rollback qachon foydali bo‘ladi?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Device Manager orqali drayver yangilash</w:t>
        <w:br/>
        <w:t>https://support.microsoft.com/en-us/windows/update-drivers-through-device-manager-in-windows-ec62f46c-ff14-c91d-eead-d7126dc1f7b6</w:t>
      </w:r>
    </w:p>
    <w:p>
      <w:pPr>
        <w:spacing w:line="240" w:lineRule="auto"/>
      </w:pPr>
      <w:r>
        <w:rPr>
          <w:rFonts w:ascii="Calibri" w:hAnsi="Calibri"/>
          <w:sz w:val="28"/>
        </w:rPr>
        <w:t>Microsoft qurilma xato kodlari</w:t>
        <w:br/>
        <w:t>https://support.microsoft.com/en-us/windows/hardware/drivers/error-codes-in-device-manager-in-windows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Hardware ID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Apparatni aniqlash identifikatori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Driver package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Drayver fayllari va o‘rnatish ma’lumotlari to‘plami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Digital signature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Paket manbasi va yaxlitligini tekshirish belgisi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Rollback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Avvalgi versiyaga qaytish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Device status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 qayd etgan qurilma holati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qurilmalarni aniqlash, mos drayverlarni o‘rnatish va Device Manager orqali tekshirish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