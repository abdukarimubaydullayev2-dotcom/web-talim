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61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map  filter  find va forEach metodlari bilan tanishish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«map, filter, find va forEach metodlari bilan tanishish»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map</w:t>
      </w:r>
    </w:p>
    <w:p>
      <w:pPr>
        <w:spacing w:line="240" w:lineRule="auto"/>
      </w:pPr>
      <w:r>
        <w:rPr>
          <w:rFonts w:ascii="Calibri" w:hAnsi="Calibri"/>
          <w:sz w:val="28"/>
        </w:rPr>
        <w:t>2. filter</w:t>
      </w:r>
    </w:p>
    <w:p>
      <w:pPr>
        <w:spacing w:line="240" w:lineRule="auto"/>
      </w:pPr>
      <w:r>
        <w:rPr>
          <w:rFonts w:ascii="Calibri" w:hAnsi="Calibri"/>
          <w:sz w:val="28"/>
        </w:rPr>
        <w:t>3. find</w:t>
      </w:r>
    </w:p>
    <w:p>
      <w:pPr>
        <w:spacing w:line="240" w:lineRule="auto"/>
      </w:pPr>
      <w:r>
        <w:rPr>
          <w:rFonts w:ascii="Calibri" w:hAnsi="Calibri"/>
          <w:sz w:val="28"/>
        </w:rPr>
        <w:t>4. forEach</w:t>
      </w:r>
    </w:p>
    <w:p>
      <w:pPr>
        <w:spacing w:line="240" w:lineRule="auto"/>
      </w:pPr>
      <w:r>
        <w:rPr>
          <w:rFonts w:ascii="Calibri" w:hAnsi="Calibri"/>
          <w:sz w:val="28"/>
        </w:rPr>
        <w:t>5. Callback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Vazifadan oldingi tushuntirish</w:t>
      </w:r>
    </w:p>
    <w:p>
      <w:pPr>
        <w:spacing w:line="240" w:lineRule="auto"/>
      </w:pPr>
      <w:r>
        <w:rPr>
          <w:rFonts w:ascii="Calibri" w:hAnsi="Calibri"/>
          <w:sz w:val="28"/>
        </w:rPr>
        <w:t>Bu metodlar har bir element uchun callbackni chaqiradi. Tayyor function(x) { return ...; } qolipida x joriy element, return metodga natija uzatadi. Avval shu qolipning ma’nosini tushuning, keyin faqat uning ichidagi arifmetik ifoda yoki shartni o‘zgartiring. Funksiya yaratish keyingi, arrow sintaksisi 64-mavzuda batafsil o‘rganiladi.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map</w:t>
      </w:r>
    </w:p>
    <w:p>
      <w:pPr>
        <w:spacing w:line="240" w:lineRule="auto"/>
      </w:pPr>
      <w:r>
        <w:rPr>
          <w:rFonts w:ascii="Calibri" w:hAnsi="Calibri"/>
          <w:sz w:val="28"/>
        </w:rPr>
        <w:t>Har elementdan yangi qiymat hisoblab yangi massiv qaytaradi.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filter</w:t>
      </w:r>
    </w:p>
    <w:p>
      <w:pPr>
        <w:spacing w:line="240" w:lineRule="auto"/>
      </w:pPr>
      <w:r>
        <w:rPr>
          <w:rFonts w:ascii="Calibri" w:hAnsi="Calibri"/>
          <w:sz w:val="28"/>
        </w:rPr>
        <w:t>Shartga mos elementlardan yangi massiv yaratadi.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find</w:t>
      </w:r>
    </w:p>
    <w:p>
      <w:pPr>
        <w:spacing w:line="240" w:lineRule="auto"/>
      </w:pPr>
      <w:r>
        <w:rPr>
          <w:rFonts w:ascii="Calibri" w:hAnsi="Calibri"/>
          <w:sz w:val="28"/>
        </w:rPr>
        <w:t>Birinchi mos elementni, topilmasa undefined qaytaradi.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forEach</w:t>
      </w:r>
    </w:p>
    <w:p>
      <w:pPr>
        <w:spacing w:line="240" w:lineRule="auto"/>
      </w:pPr>
      <w:r>
        <w:rPr>
          <w:rFonts w:ascii="Calibri" w:hAnsi="Calibri"/>
          <w:sz w:val="28"/>
        </w:rPr>
        <w:t>Har element uchun amal bajaradi; yangi massiv qaytarmaydi.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Callback</w:t>
      </w:r>
    </w:p>
    <w:p>
      <w:pPr>
        <w:spacing w:line="240" w:lineRule="auto"/>
      </w:pPr>
      <w:r>
        <w:rPr>
          <w:rFonts w:ascii="Calibri" w:hAnsi="Calibri"/>
          <w:sz w:val="28"/>
        </w:rPr>
        <w:t>Boshqa funksiyaga berilib u tomonidan chaqiriladigan funksiyadir.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ballar = [40, 60, 80];</w:t>
        <w:br/>
        <w:t>// callbackning tayyor qolipi: function(x) { return ...; }</w:t>
        <w:br/>
        <w:t>console.log(ballar.map(function(x) { return x + 5; }));</w:t>
        <w:br/>
        <w:t>console.log(ballar.filter(function(x) { return x &gt;= 60; }));</w:t>
        <w:br/>
        <w:t>console.log(ballar.find(function(x) { return x &gt; 70; }));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[45,65,85]</w:t>
      </w:r>
    </w:p>
    <w:p>
      <w:pPr>
        <w:spacing w:line="240" w:lineRule="auto"/>
      </w:pPr>
      <w:r>
        <w:rPr>
          <w:rFonts w:ascii="Calibri" w:hAnsi="Calibri"/>
          <w:sz w:val="28"/>
        </w:rPr>
        <w:t>[60,80]</w:t>
      </w:r>
    </w:p>
    <w:p>
      <w:pPr>
        <w:spacing w:line="240" w:lineRule="auto"/>
      </w:pPr>
      <w:r>
        <w:rPr>
          <w:rFonts w:ascii="Calibri" w:hAnsi="Calibri"/>
          <w:sz w:val="28"/>
        </w:rPr>
        <w:t>80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Berilgan callback qoliplarini saqlang. mapda qo‘shiladigan 5 sonini 10ga, filterdagi 60ni 70ga o‘zgartiring. Natijalarni oldindan yozib, konsol bilan solishtiring. Mustaqil funksiya yoki arrow function yozish shart emas.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forEach natijasini map qaytargan massiv o‘rnida ishlatmang.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map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Har elementdan yangi qiymat hisoblab yangi massiv qaytaradi.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filter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Shartga mos elementlardan yangi massiv yaratadi.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find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Birinchi mos elementni, topilmasa undefined qaytaradi.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forEach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Har element uchun amal bajaradi; yangi massiv qaytarmaydi.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Callback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Boshqa funksiyaga berilib u tomonidan chaqiriladigan funksiyadir.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map, filter, find va forEach metodlari bilan tanishish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