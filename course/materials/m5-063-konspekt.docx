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40" w:lineRule="auto"/>
      </w:pPr>
      <w:r>
        <w:rPr>
          <w:rFonts w:ascii="Calibri" w:hAnsi="Calibri"/>
          <w:sz w:val="28"/>
        </w:rPr>
        <w:t>Web interfeysini ishlab chiqish Frontend</w:t>
      </w:r>
    </w:p>
    <w:p>
      <w:pPr>
        <w:spacing w:line="240" w:lineRule="auto"/>
      </w:pPr>
      <w:r>
        <w:rPr>
          <w:rFonts w:ascii="Calibri" w:hAnsi="Calibri"/>
          <w:sz w:val="28"/>
        </w:rPr>
        <w:t>5 modul  5 bo‘lim  63 mavzu  Amaliy  2 soat</w:t>
      </w:r>
    </w:p>
    <w:p>
      <w:pPr>
        <w:pStyle w:val="Title"/>
        <w:spacing w:line="240" w:lineRule="auto"/>
      </w:pPr>
      <w:r>
        <w:rPr>
          <w:rFonts w:ascii="Calibri" w:hAnsi="Calibri"/>
          <w:sz w:val="28"/>
        </w:rPr>
        <w:t>Funksiyalarda return  qiymat qaytarish va standart parametrlar</w:t>
      </w:r>
    </w:p>
    <w:p>
      <w:pPr>
        <w:spacing w:line="240" w:lineRule="auto"/>
      </w:pPr>
      <w:r>
        <w:rPr>
          <w:rFonts w:ascii="Calibri" w:hAnsi="Calibri"/>
          <w:sz w:val="28"/>
        </w:rPr>
        <w:t>Namangan shahar 3-sonli texnikum</w:t>
        <w:br/>
        <w:t>Tayyorlovchi Ubaydullayev Abdukarim</w:t>
        <w:br/>
        <w:t>2026–2027 o‘quv yili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Darsning maqsadi</w:t>
      </w:r>
    </w:p>
    <w:p>
      <w:pPr>
        <w:spacing w:line="240" w:lineRule="auto"/>
      </w:pPr>
      <w:r>
        <w:rPr>
          <w:rFonts w:ascii="Calibri" w:hAnsi="Calibri"/>
          <w:sz w:val="28"/>
        </w:rPr>
        <w:t>«Funksiyalarda return, qiymat qaytarish va standart parametrlar» mavzusida o‘quvchi asosiy tushunchalarni izohlaydi, misolning ishlashini tahlil qiladi va mustaqil vazifani tekshirish mezonlari bilan bajaradi.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O‘rganish tartibi</w:t>
      </w:r>
    </w:p>
    <w:p>
      <w:pPr>
        <w:spacing w:line="240" w:lineRule="auto"/>
      </w:pPr>
      <w:r>
        <w:rPr>
          <w:rFonts w:ascii="Calibri" w:hAnsi="Calibri"/>
          <w:sz w:val="28"/>
        </w:rPr>
        <w:t>Darsni uch bosqichda o‘rganing: tushunchalarni anglash, namunani bajarib natijani kuzatish, keyin mustaqil topshiriqni o‘zgartirilgan ma’lumot bilan sinash. Tayyor misolni ko‘chirish bilan cheklanmay, har bir muhim yozuv nima vazifa bajarishini tushuntiring.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Dars rejasi</w:t>
      </w:r>
    </w:p>
    <w:p>
      <w:pPr>
        <w:spacing w:line="240" w:lineRule="auto"/>
      </w:pPr>
      <w:r>
        <w:rPr>
          <w:rFonts w:ascii="Calibri" w:hAnsi="Calibri"/>
          <w:sz w:val="28"/>
        </w:rPr>
        <w:t>1. return</w:t>
      </w:r>
    </w:p>
    <w:p>
      <w:pPr>
        <w:spacing w:line="240" w:lineRule="auto"/>
      </w:pPr>
      <w:r>
        <w:rPr>
          <w:rFonts w:ascii="Calibri" w:hAnsi="Calibri"/>
          <w:sz w:val="28"/>
        </w:rPr>
        <w:t>2. Standart parametr</w:t>
      </w:r>
    </w:p>
    <w:p>
      <w:pPr>
        <w:spacing w:line="240" w:lineRule="auto"/>
      </w:pPr>
      <w:r>
        <w:rPr>
          <w:rFonts w:ascii="Calibri" w:hAnsi="Calibri"/>
          <w:sz w:val="28"/>
        </w:rPr>
        <w:t>3. undefined</w:t>
      </w:r>
    </w:p>
    <w:p>
      <w:pPr>
        <w:spacing w:line="240" w:lineRule="auto"/>
      </w:pPr>
      <w:r>
        <w:rPr>
          <w:rFonts w:ascii="Calibri" w:hAnsi="Calibri"/>
          <w:sz w:val="28"/>
        </w:rPr>
        <w:t>4. Yon ta’sir</w:t>
      </w:r>
    </w:p>
    <w:p>
      <w:pPr>
        <w:spacing w:line="240" w:lineRule="auto"/>
      </w:pPr>
      <w:r>
        <w:rPr>
          <w:rFonts w:ascii="Calibri" w:hAnsi="Calibri"/>
          <w:sz w:val="28"/>
        </w:rPr>
        <w:t>5. Qayta foydalanish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return</w:t>
      </w:r>
    </w:p>
    <w:p>
      <w:pPr>
        <w:spacing w:line="240" w:lineRule="auto"/>
      </w:pPr>
      <w:r>
        <w:rPr>
          <w:rFonts w:ascii="Calibri" w:hAnsi="Calibri"/>
          <w:sz w:val="28"/>
        </w:rPr>
        <w:t>Natijani chaqirgan joyga qaytaradi va funksiyani tugatadi.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Standart parametr</w:t>
      </w:r>
    </w:p>
    <w:p>
      <w:pPr>
        <w:spacing w:line="240" w:lineRule="auto"/>
      </w:pPr>
      <w:r>
        <w:rPr>
          <w:rFonts w:ascii="Calibri" w:hAnsi="Calibri"/>
          <w:sz w:val="28"/>
        </w:rPr>
        <w:t>Argument undefined bo‘lsa ishlatiladigan boshlang‘ich qiymatdir.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undefined</w:t>
      </w:r>
    </w:p>
    <w:p>
      <w:pPr>
        <w:spacing w:line="240" w:lineRule="auto"/>
      </w:pPr>
      <w:r>
        <w:rPr>
          <w:rFonts w:ascii="Calibri" w:hAnsi="Calibri"/>
          <w:sz w:val="28"/>
        </w:rPr>
        <w:t>Return bajarilmagan oddiy funksiya qaytaradigan qiymatdir.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Yon ta’sir</w:t>
      </w:r>
    </w:p>
    <w:p>
      <w:pPr>
        <w:spacing w:line="240" w:lineRule="auto"/>
      </w:pPr>
      <w:r>
        <w:rPr>
          <w:rFonts w:ascii="Calibri" w:hAnsi="Calibri"/>
          <w:sz w:val="28"/>
        </w:rPr>
        <w:t>Funksiya tashqi holat yoki ko‘rinishga o‘zgarish kiritishi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Qayta foydalanish</w:t>
      </w:r>
    </w:p>
    <w:p>
      <w:pPr>
        <w:spacing w:line="240" w:lineRule="auto"/>
      </w:pPr>
      <w:r>
        <w:rPr>
          <w:rFonts w:ascii="Calibri" w:hAnsi="Calibri"/>
          <w:sz w:val="28"/>
        </w:rPr>
        <w:t>Qaytarilgan qiymat boshqa ifodaga yoki funksiyaga berilishi mumkin.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Kod va amaliy namuna</w:t>
      </w:r>
    </w:p>
    <w:p>
      <w:pPr>
        <w:keepLines/>
        <w:spacing w:line="240" w:lineRule="auto"/>
      </w:pPr>
      <w:r>
        <w:rPr>
          <w:rFonts w:ascii="Calibri" w:hAnsi="Calibri"/>
          <w:sz w:val="28"/>
        </w:rPr>
        <w:t>function jami(narx, son = 1) {return narx * son;}</w:t>
        <w:br/>
        <w:t>console.log(jami(5000));</w:t>
        <w:br/>
        <w:t>console.log(jami(5000, 3));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Kutiladigan natija</w:t>
      </w:r>
    </w:p>
    <w:p>
      <w:pPr>
        <w:spacing w:line="240" w:lineRule="auto"/>
      </w:pPr>
      <w:r>
        <w:rPr>
          <w:rFonts w:ascii="Calibri" w:hAnsi="Calibri"/>
          <w:sz w:val="28"/>
        </w:rPr>
        <w:t>5000</w:t>
      </w:r>
    </w:p>
    <w:p>
      <w:pPr>
        <w:spacing w:line="240" w:lineRule="auto"/>
      </w:pPr>
      <w:r>
        <w:rPr>
          <w:rFonts w:ascii="Calibri" w:hAnsi="Calibri"/>
          <w:sz w:val="28"/>
        </w:rPr>
        <w:t>15000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Mustaqil topshiriq</w:t>
      </w:r>
    </w:p>
    <w:p>
      <w:pPr>
        <w:spacing w:line="240" w:lineRule="auto"/>
      </w:pPr>
      <w:r>
        <w:rPr>
          <w:rFonts w:ascii="Calibri" w:hAnsi="Calibri"/>
          <w:sz w:val="28"/>
        </w:rPr>
        <w:t>Standart miqdori 1 bo‘lgan to‘lov funksiyasini yozing; argument berilgan va berilmagan holatni sinang.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Bajarish va tekshirish yo‘li</w:t>
      </w:r>
    </w:p>
    <w:p>
      <w:pPr>
        <w:spacing w:line="240" w:lineRule="auto"/>
      </w:pPr>
      <w:r>
        <w:rPr>
          <w:rFonts w:ascii="Calibri" w:hAnsi="Calibri"/>
          <w:sz w:val="28"/>
        </w:rPr>
        <w:t>Avval kodni o‘zgartirmasdan ishga tushiring va kutilgan konsol natijasi bilan solishtiring. So‘ng kamida uchta boshqa kirishni tanlang: oddiy, chegara va noto‘g‘ri qiymat. Xato bo‘lsa qiymat turi, amallar tartibi va qaytariladigan natijani navbat bilan tekshiring.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Muhim farq va keng tarqalgan xato</w:t>
      </w:r>
    </w:p>
    <w:p>
      <w:pPr>
        <w:spacing w:line="240" w:lineRule="auto"/>
      </w:pPr>
      <w:r>
        <w:rPr>
          <w:rFonts w:ascii="Calibri" w:hAnsi="Calibri"/>
          <w:sz w:val="28"/>
        </w:rPr>
        <w:t>console.log natijani ko‘rsatadi, lekin funksiyaning return qiymatini avtomatik belgilamaydi.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Topshirish va baholash</w:t>
      </w:r>
    </w:p>
    <w:p>
      <w:pPr>
        <w:spacing w:line="240" w:lineRule="auto"/>
      </w:pPr>
      <w:r>
        <w:rPr>
          <w:rFonts w:ascii="Calibri" w:hAnsi="Calibri"/>
          <w:sz w:val="28"/>
        </w:rPr>
        <w:t>1. Mavzudagi asosiy tushunchalar to‘g‘ri qo‘llangan.</w:t>
      </w:r>
    </w:p>
    <w:p>
      <w:pPr>
        <w:spacing w:line="240" w:lineRule="auto"/>
      </w:pPr>
      <w:r>
        <w:rPr>
          <w:rFonts w:ascii="Calibri" w:hAnsi="Calibri"/>
          <w:sz w:val="28"/>
        </w:rPr>
        <w:t>2. Topshiriqda sanalgan kontent va amallar bajarilgan.</w:t>
      </w:r>
    </w:p>
    <w:p>
      <w:pPr>
        <w:spacing w:line="240" w:lineRule="auto"/>
      </w:pPr>
      <w:r>
        <w:rPr>
          <w:rFonts w:ascii="Calibri" w:hAnsi="Calibri"/>
          <w:sz w:val="28"/>
        </w:rPr>
        <w:t>3. Oddiy va chegara holatlar uchun kutilgan hamda haqiqiy natija yozilgan.</w:t>
      </w:r>
    </w:p>
    <w:p>
      <w:pPr>
        <w:spacing w:line="240" w:lineRule="auto"/>
      </w:pPr>
      <w:r>
        <w:rPr>
          <w:rFonts w:ascii="Calibri" w:hAnsi="Calibri"/>
          <w:sz w:val="28"/>
        </w:rPr>
        <w:t>4. Xato yoki cheklov aniqlansa sababi va tuzatish yo‘li izohlangan.</w:t>
      </w:r>
    </w:p>
    <w:p>
      <w:pPr>
        <w:spacing w:line="240" w:lineRule="auto"/>
      </w:pPr>
      <w:r>
        <w:rPr>
          <w:rFonts w:ascii="Calibri" w:hAnsi="Calibri"/>
          <w:sz w:val="28"/>
        </w:rPr>
        <w:t>5. Kod yoki hujjat tartibli, nomlar tushunarli va natijani qayta tekshirish mumkin.</w:t>
      </w:r>
    </w:p>
    <w:p>
      <w:pPr>
        <w:spacing w:line="240" w:lineRule="auto"/>
      </w:pPr>
      <w:r>
        <w:rPr>
          <w:rFonts w:ascii="Calibri" w:hAnsi="Calibri"/>
          <w:sz w:val="28"/>
        </w:rPr>
        <w:t>Amaliy ishni baholash: tushuncha va reja 20 ball, bajarilgan yechim 35 ball, natijani sinash 30 ball, izoh va tartib 15 ball. Jami 100 ball. 110-mavzuda loyiha himoyasining vazifada berilgan maxsus mezoni qo‘llanadi. Nazariy test alohida hisoblanadi.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Qo‘shimcha o‘qish manbasi</w:t>
      </w:r>
    </w:p>
    <w:p>
      <w:pPr>
        <w:spacing w:line="240" w:lineRule="auto"/>
      </w:pPr>
      <w:r>
        <w:rPr>
          <w:rFonts w:ascii="Calibri" w:hAnsi="Calibri"/>
          <w:sz w:val="28"/>
        </w:rPr>
        <w:t>MDN JavaScript qo‘llanmasi</w:t>
        <w:br/>
        <w:t>https://developer.mozilla.org/en-US/docs/Web/JavaScript/Guide</w:t>
      </w:r>
    </w:p>
    <w:p>
      <w:pPr>
        <w:pStyle w:val="Heading1"/>
        <w:spacing w:line="240" w:lineRule="auto"/>
      </w:pPr>
      <w:r>
        <w:rPr>
          <w:rFonts w:ascii="Calibri" w:hAnsi="Calibri"/>
          <w:sz w:val="28"/>
        </w:rPr>
        <w:t>Atamalar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48"/>
        <w:gridCol w:w="7632"/>
      </w:tblGrid>
      <w:tr>
        <w:trPr>
          <w:cantSplit/>
          <w:tblHeader/>
        </w:trPr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Atama</w:t>
            </w:r>
          </w:p>
        </w:tc>
        <w:tc>
          <w:tcPr>
            <w:tcW w:type="dxa" w:w="504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/>
                <w:sz w:val="28"/>
              </w:rPr>
              <w:t>Izoh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return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Natijani chaqirgan joyga qaytaradi va funksiyani tugatadi.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Standart parametr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Argument undefined bo‘lsa ishlatiladigan boshlang‘ich qiymatdir.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undefined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Return bajarilmagan oddiy funksiya qaytaradigan qiymatdir.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Yon ta’sir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Funksiya tashqi holat yoki ko‘rinishga o‘zgarish kiritishi mumkin.</w:t>
            </w:r>
          </w:p>
        </w:tc>
      </w:tr>
      <w:tr>
        <w:trPr>
          <w:cantSplit/>
        </w:trPr>
        <w:tc>
          <w:tcPr>
            <w:tcW w:type="dxa" w:w="244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Qayta foydalanish</w:t>
            </w:r>
          </w:p>
        </w:tc>
        <w:tc>
          <w:tcPr>
            <w:tcW w:type="dxa" w:w="76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40" w:lineRule="auto" w:before="80" w:after="80"/>
            </w:pPr>
            <w:r>
              <w:rPr>
                <w:rFonts w:ascii="Calibri" w:hAnsi="Calibri"/>
                <w:b w:val="0"/>
                <w:sz w:val="28"/>
              </w:rPr>
              <w:t>Qaytarilgan qiymat boshqa ifodaga yoki funksiyaga berilishi mumkin.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0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10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10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0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10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10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10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10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10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0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0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10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10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10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10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Funksiyalarda return, qiymat qaytarish va standart parametrlar</dc:title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