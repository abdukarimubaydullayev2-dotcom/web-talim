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5 mavzu  Amaliy mashg‘ulot  2 soat</w:t>
      </w:r>
    </w:p>
    <w:p>
      <w:pPr>
        <w:pStyle w:val="Title"/>
        <w:spacing w:line="240" w:lineRule="auto"/>
      </w:pPr>
      <w:r>
        <w:rPr>
          <w:rFonts w:ascii="Calibri" w:hAnsi="Calibri"/>
          <w:sz w:val="28"/>
        </w:rPr>
        <w:t>Oddiy masalalar uchun algoritm ishlab chiqish va tekshirish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«Oddiy masalalar uchun algoritm ishlab chiqish va tekshirish»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Yechimni mustaqil rejalash</w:t>
      </w:r>
    </w:p>
    <w:p>
      <w:pPr>
        <w:keepNext/>
        <w:spacing w:line="240" w:lineRule="auto"/>
      </w:pPr>
      <w:r>
        <w:rPr>
          <w:rFonts w:ascii="Calibri" w:hAnsi="Calibri"/>
          <w:sz w:val="28"/>
        </w:rPr>
        <w:t>2. Boshlang‘ich qiymat</w:t>
      </w:r>
    </w:p>
    <w:p>
      <w:pPr>
        <w:keepNext/>
        <w:spacing w:line="240" w:lineRule="auto"/>
      </w:pPr>
      <w:r>
        <w:rPr>
          <w:rFonts w:ascii="Calibri" w:hAnsi="Calibri"/>
          <w:sz w:val="28"/>
        </w:rPr>
        <w:t>3. Solishtirish qadamlari</w:t>
      </w:r>
    </w:p>
    <w:p>
      <w:pPr>
        <w:keepNext/>
        <w:spacing w:line="240" w:lineRule="auto"/>
      </w:pPr>
      <w:r>
        <w:rPr>
          <w:rFonts w:ascii="Calibri" w:hAnsi="Calibri"/>
          <w:sz w:val="28"/>
        </w:rPr>
        <w:t>4. Sinovlar to‘plami</w:t>
      </w:r>
    </w:p>
    <w:p>
      <w:pPr>
        <w:keepNext w:val="0"/>
        <w:spacing w:line="240" w:lineRule="auto"/>
      </w:pPr>
      <w:r>
        <w:rPr>
          <w:rFonts w:ascii="Calibri" w:hAnsi="Calibri"/>
          <w:sz w:val="28"/>
        </w:rPr>
        <w:t>5. Xatoni tuzatish</w:t>
      </w:r>
    </w:p>
    <w:p>
      <w:pPr>
        <w:pStyle w:val="Heading1"/>
        <w:spacing w:line="240" w:lineRule="auto"/>
      </w:pPr>
      <w:r>
        <w:rPr>
          <w:rFonts w:ascii="Calibri" w:hAnsi="Calibri"/>
          <w:sz w:val="28"/>
        </w:rPr>
        <w:t>Yechimni mustaqil rejalash</w:t>
      </w:r>
    </w:p>
    <w:p>
      <w:pPr>
        <w:spacing w:line="240" w:lineRule="auto"/>
      </w:pPr>
      <w:r>
        <w:rPr>
          <w:rFonts w:ascii="Calibri" w:hAnsi="Calibri"/>
          <w:sz w:val="28"/>
        </w:rPr>
        <w:t>Amaliy masala: uchta chekli sonning eng kattasini topish. Kirishlar a, b, c; chiqish ularning maksimumidir. Teng qiymatlar ham ruxsat etiladi. Dastlab faqat musbat sonlarga mos yechim tuzib qo‘yish xato: cheklovda manfiy sonlar taqiqlanmagan bo‘lsa ular ham ko‘riladi.</w:t>
      </w:r>
    </w:p>
    <w:p>
      <w:pPr>
        <w:pStyle w:val="Heading1"/>
        <w:spacing w:line="240" w:lineRule="auto"/>
      </w:pPr>
      <w:r>
        <w:rPr>
          <w:rFonts w:ascii="Calibri" w:hAnsi="Calibri"/>
          <w:sz w:val="28"/>
        </w:rPr>
        <w:t>Boshlang‘ich qiymat</w:t>
      </w:r>
    </w:p>
    <w:p>
      <w:pPr>
        <w:spacing w:line="240" w:lineRule="auto"/>
      </w:pPr>
      <w:r>
        <w:rPr>
          <w:rFonts w:ascii="Calibri" w:hAnsi="Calibri"/>
          <w:sz w:val="28"/>
        </w:rPr>
        <w:t>Maksimum uchun a boshlang‘ich qiymat qilib olinadi. Keyin b va c shu qiymat bilan solishtiriladi. Maksimumni 0 dan boshlash barcha kirishlar manfiy bo‘lganda noto‘g‘ri natija beradi. Boshlang‘ich qiymat tanlovi algoritmning qaysi ma’lumotlarga ishlashini belgilaydi.</w:t>
      </w:r>
    </w:p>
    <w:p>
      <w:pPr>
        <w:pStyle w:val="Heading1"/>
        <w:spacing w:line="240" w:lineRule="auto"/>
      </w:pPr>
      <w:r>
        <w:rPr>
          <w:rFonts w:ascii="Calibri" w:hAnsi="Calibri"/>
          <w:sz w:val="28"/>
        </w:rPr>
        <w:t>Solishtirish qadamlari</w:t>
      </w:r>
    </w:p>
    <w:p>
      <w:pPr>
        <w:spacing w:line="240" w:lineRule="auto"/>
      </w:pPr>
      <w:r>
        <w:rPr>
          <w:rFonts w:ascii="Calibri" w:hAnsi="Calibri"/>
          <w:sz w:val="28"/>
        </w:rPr>
        <w:t>Agar b joriy maksimumdan katta bo‘lsa maksimum yangilanadi. Keyin c bilan ayni amal bajariladi. Har solishtirishdan keyin ko‘rilgan qiymatlar ichidagi eng katta son saqlanadi. Bu qoida qadamlarning to‘g‘riligini tushuntirishga yordam beradi va ro‘yxat masalasiga ham kengayadi.</w:t>
      </w:r>
    </w:p>
    <w:p>
      <w:pPr>
        <w:pStyle w:val="Heading1"/>
        <w:spacing w:line="240" w:lineRule="auto"/>
      </w:pPr>
      <w:r>
        <w:rPr>
          <w:rFonts w:ascii="Calibri" w:hAnsi="Calibri"/>
          <w:sz w:val="28"/>
        </w:rPr>
        <w:t>Sinovlar to‘plami</w:t>
      </w:r>
    </w:p>
    <w:p>
      <w:pPr>
        <w:spacing w:line="240" w:lineRule="auto"/>
      </w:pPr>
      <w:r>
        <w:rPr>
          <w:rFonts w:ascii="Calibri" w:hAnsi="Calibri"/>
          <w:sz w:val="28"/>
        </w:rPr>
        <w:t>Birinchi, ikkinchi va uchinchi qiymat maksimum bo‘ladigan holatlar tanlanadi. Barcha son teng, ikkita maksimum teng va barcha son manfiy holatlar qo‘shiladi. Masalan, −8, −3, −9 uchun −3 kutiladi. Sinov jadvaliga haqiqiy natija va o‘tdi yoki xato yoziladi.</w:t>
      </w:r>
    </w:p>
    <w:p>
      <w:pPr>
        <w:pStyle w:val="Heading1"/>
        <w:spacing w:line="240" w:lineRule="auto"/>
      </w:pPr>
      <w:r>
        <w:rPr>
          <w:rFonts w:ascii="Calibri" w:hAnsi="Calibri"/>
          <w:sz w:val="28"/>
        </w:rPr>
        <w:t>Xatoni tuzatish</w:t>
      </w:r>
    </w:p>
    <w:p>
      <w:pPr>
        <w:spacing w:line="240" w:lineRule="auto"/>
      </w:pPr>
      <w:r>
        <w:rPr>
          <w:rFonts w:ascii="Calibri" w:hAnsi="Calibri"/>
          <w:sz w:val="28"/>
        </w:rPr>
        <w:t>Natija xato bo‘lsa kodni tasodifiy almashtirish o‘rniga qadamlar jadvali bilan ilk farq topiladi. O‘sha qadamning sharti yoki o‘zlashtirishi tuzatiladi. Tuzatishdan keyin avval muvaffaqiyatli bo‘lgan testlar ham qayta bajariladi. Bu qayta sinov boshqa holatni buzib qo‘ymaslikka yordam beradi.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const a = -8, b = -3, c = -9;</w:t>
      </w:r>
    </w:p>
    <w:p>
      <w:pPr>
        <w:keepNext/>
        <w:spacing w:after="0" w:line="240" w:lineRule="auto"/>
      </w:pPr>
      <w:r>
        <w:rPr>
          <w:rFonts w:ascii="Calibri" w:hAnsi="Calibri"/>
          <w:sz w:val="28"/>
        </w:rPr>
        <w:t>let engKatta = a;</w:t>
      </w:r>
    </w:p>
    <w:p>
      <w:pPr>
        <w:keepNext/>
        <w:spacing w:after="0" w:line="240" w:lineRule="auto"/>
      </w:pPr>
      <w:r>
        <w:rPr>
          <w:rFonts w:ascii="Calibri" w:hAnsi="Calibri"/>
          <w:sz w:val="28"/>
        </w:rPr>
        <w:t>if (b &gt; engKatta) engKatta = b;</w:t>
      </w:r>
    </w:p>
    <w:p>
      <w:pPr>
        <w:keepNext/>
        <w:spacing w:after="0" w:line="240" w:lineRule="auto"/>
      </w:pPr>
      <w:r>
        <w:rPr>
          <w:rFonts w:ascii="Calibri" w:hAnsi="Calibri"/>
          <w:sz w:val="28"/>
        </w:rPr>
        <w:t>if (c &gt; engKatta) engKatta = c;</w:t>
      </w:r>
    </w:p>
    <w:p>
      <w:pPr>
        <w:keepNext w:val="0"/>
        <w:spacing w:after="0" w:line="240" w:lineRule="auto"/>
      </w:pPr>
      <w:r>
        <w:rPr>
          <w:rFonts w:ascii="Calibri" w:hAnsi="Calibri"/>
          <w:sz w:val="28"/>
        </w:rPr>
        <w:t>console.log(engKatta);</w:t>
      </w:r>
    </w:p>
    <w:p>
      <w:pPr>
        <w:pStyle w:val="Heading1"/>
        <w:spacing w:line="240" w:lineRule="auto"/>
      </w:pPr>
      <w:r>
        <w:rPr>
          <w:rFonts w:ascii="Calibri" w:hAnsi="Calibri"/>
          <w:sz w:val="28"/>
        </w:rPr>
        <w:t>Kodning kutiladigan natijasi</w:t>
      </w:r>
    </w:p>
    <w:p>
      <w:pPr>
        <w:keepNext w:val="0"/>
        <w:spacing w:after="0" w:line="240" w:lineRule="auto"/>
      </w:pPr>
      <w:r>
        <w:rPr>
          <w:rFonts w:ascii="Calibri" w:hAnsi="Calibri"/>
          <w:sz w:val="28"/>
        </w:rPr>
        <w:t>-3</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Uch son maksimumi uchun yechim va kamida olti test tuzing.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Boshlang‘ich maksimum a bo‘ladi; keyingi ikki son bilan tekshiriladi. −8,−3,−9 natijasi −3; 4,4,4 natijasi 4.</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Manfiy sonlar maksimumini 0 dan boshlash nega xato?</w:t>
      </w:r>
    </w:p>
    <w:p>
      <w:pPr>
        <w:keepNext/>
        <w:spacing w:line="240" w:lineRule="auto"/>
      </w:pPr>
      <w:r>
        <w:rPr>
          <w:rFonts w:ascii="Calibri" w:hAnsi="Calibri"/>
          <w:sz w:val="28"/>
        </w:rPr>
        <w:t>2. −8 −3 −9 maksimumi nechchi?</w:t>
      </w:r>
    </w:p>
    <w:p>
      <w:pPr>
        <w:keepNext w:val="0"/>
        <w:spacing w:line="240" w:lineRule="auto"/>
      </w:pPr>
      <w:r>
        <w:rPr>
          <w:rFonts w:ascii="Calibri" w:hAnsi="Calibri"/>
          <w:sz w:val="28"/>
        </w:rPr>
        <w:t>3. 4 4 4 uchun maksimum nechchi?</w:t>
      </w:r>
    </w:p>
    <w:p>
      <w:pPr>
        <w:pStyle w:val="Heading1"/>
        <w:spacing w:line="240" w:lineRule="auto"/>
      </w:pPr>
      <w:r>
        <w:rPr>
          <w:rFonts w:ascii="Calibri" w:hAnsi="Calibri"/>
          <w:sz w:val="28"/>
        </w:rPr>
        <w:t>Ishni baholash mezonlari</w:t>
      </w:r>
    </w:p>
    <w:p>
      <w:pPr>
        <w:spacing w:line="240" w:lineRule="auto"/>
      </w:pPr>
      <w:r>
        <w:rPr>
          <w:rFonts w:ascii="Calibri" w:hAnsi="Calibri"/>
          <w:sz w:val="28"/>
        </w:rPr>
        <w:t>Masala modeli va algoritm — 20 ball. Yechimning to‘g‘ri bajarilishi — 30 ball. Oddiy, chegara va noto‘g‘ri kirishlar bilan sinov — 30 ball. Izohli hisobot va xulosa — 20 ball. Jami 100 ball. Platformadagi 10 savolli test alohida baholanadi. 20-mavzuda yakuniy loyiha bo‘limidagi maxsus mezon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JavaScript qo‘llanmasi</w:t>
        <w:br/>
        <w:t>https://developer.mozilla.org/en-US/docs/Web/JavaScript/Guide</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Maksimum</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Ko‘rilayotgan qiymatlarning eng kattasi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Boshlang‘ich qiymat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Hisoblash boshlanishidagi holat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Qadamlar jadvali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Har bosqichdagi qiymatlarni qayd qilish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Chegara testi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Cheklov yaqinidagi qiymatlar bilan sinov</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Qayta sinov</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Tuzatishdan keyin tekshiruvni takrorlash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Oddiy masalalar uchun algoritm ishlab chiqish va tekshirish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