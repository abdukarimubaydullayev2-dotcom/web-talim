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Brauzer sifati auditi va nuqsonni tuzatish</w:t>
      </w:r>
    </w:p>
    <w:p>
      <w:r>
        <w:t>8 modul  |  27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audit jadvali, takrorlash qadamlari va qayta tekshiruv dalili tayyor bo‘ladi.</w:t>
      </w:r>
    </w:p>
    <w:p>
      <w:pPr>
        <w:pStyle w:val="Heading1"/>
      </w:pPr>
      <w:r>
        <w:t>Tayanch bilimlar</w:t>
      </w:r>
    </w:p>
    <w:p>
      <w:r>
        <w:t>8-modulning 1–26-mavzulari.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E2E</w:t>
      </w:r>
    </w:p>
    <w:p>
      <w:r>
        <w:t>Foydalanuvchiga o‘xshab forma to‘ldirish, tugma bosish va natijani ko‘rish orqali butun oqimni tekshiradi. API testi brauzer DOMi bilan bog‘lanishdagi xatoni topmasligi mumkin.</w:t>
      </w:r>
    </w:p>
    <w:p>
      <w:pPr>
        <w:pStyle w:val="Heading2"/>
      </w:pPr>
      <w:r>
        <w:t>Label</w:t>
      </w:r>
    </w:p>
    <w:p>
      <w:r>
        <w:t>Kirish maydoniga ko‘rinadigan nom beradi. Placeholder label o‘rnini to‘liq bosmaydi, chunki matn yozilganda yo‘qoladi.</w:t>
      </w:r>
    </w:p>
    <w:p>
      <w:pPr>
        <w:pStyle w:val="Heading2"/>
      </w:pPr>
      <w:r>
        <w:t>XSS</w:t>
      </w:r>
    </w:p>
    <w:p>
      <w:r>
        <w:t>Ishonchsiz matn HTML sifatida chiqarilganda skript yoki markup talqini xavfi paydo bo‘ladi. Demo title uchun textContent ishlatadi; HTML kiritilsa oddiy matn sifatida ko‘rinadi.</w:t>
      </w:r>
    </w:p>
    <w:p>
      <w:pPr>
        <w:pStyle w:val="Heading2"/>
      </w:pPr>
      <w:r>
        <w:t>Bazaviy o‘lchov</w:t>
      </w:r>
    </w:p>
    <w:p>
      <w:r>
        <w:t>Optimallashtirishdan oldin bir xil muhitda boshlang‘ich vaqt va so‘rov soni olinadi. Bitta tez o‘lchov doimiy natijani isbotlamaydi.</w:t>
      </w:r>
    </w:p>
    <w:p>
      <w:pPr>
        <w:pStyle w:val="Heading2"/>
      </w:pPr>
      <w:r>
        <w:t>Ustuvorlik</w:t>
      </w:r>
    </w:p>
    <w:p>
      <w:r>
        <w:t>Ma’lumot yo‘qolishi va asosiy oqim buzilishi bezak kamchiligidan muhimroq bo‘lishi mumkin. Severity ta’sirni, priority ish navbatini ifodalaydi.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Muhit | Qadam | Kutilgan | Amaldagi | Holat</w:t>
      </w:r>
    </w:p>
    <w:p>
      <w:pPr>
        <w:spacing w:after="0"/>
      </w:pPr>
      <w:r>
        <w:t>Klaviatura | Tab va Enter | boshqariladi | ... | ...</w:t>
      </w:r>
    </w:p>
    <w:p>
      <w:pPr>
        <w:spacing w:after="0"/>
      </w:pPr>
      <w:r>
        <w:t>XSS | title matni | HTML bajarilmaydi | ... | ...</w:t>
      </w:r>
    </w:p>
    <w:p>
      <w:pPr>
        <w:pStyle w:val="Heading1"/>
      </w:pPr>
      <w:r>
        <w:t>Kutiladigan natija</w:t>
      </w:r>
    </w:p>
    <w:p>
      <w:r>
        <w:t>Audit jadvali, takrorlash qadamlari va qayta tekshiruv dalili tayyor bo‘ladi.</w:t>
      </w:r>
    </w:p>
    <w:p>
      <w:pPr>
        <w:pStyle w:val="Heading1"/>
      </w:pPr>
      <w:r>
        <w:t>Xatoni tushunish</w:t>
      </w:r>
    </w:p>
    <w:p>
      <w:r>
        <w:t>Brauzerdagi sun’iy raqamlarni real server yuk sinovi natijasi deb ko‘rsatmang.</w:t>
      </w:r>
    </w:p>
    <w:p>
      <w:pPr>
        <w:pStyle w:val="Heading1"/>
      </w:pPr>
      <w:r>
        <w:t>Amaliy vazifa</w:t>
      </w:r>
    </w:p>
    <w:p>
      <w:r>
        <w:t>CRUD oqimini brauzerda tekshiring. Klaviatura, 320 px, 200% zoom va HTMLga o‘xshash title holatini tekshiring. Kamida bitta muammo yoki barcha tekshiruv dalilini yozing; tuzatish bo‘lsa regressiya bilan qayta sinang.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E2E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E2E — Foydalanuvchiga o‘xshab forma to‘ldirish, tugma bosish va natijani ko‘rish orqali butun oqimni tekshiradi.</w:t>
      </w:r>
    </w:p>
    <w:p>
      <w:r>
        <w:t>Label — Kirish maydoniga ko‘rinadigan nom beradi.</w:t>
      </w:r>
    </w:p>
    <w:p>
      <w:r>
        <w:t>XSS — Ishonchsiz matn HTML sifatida chiqarilganda skript yoki markup talqini xavfi paydo bo‘ladi.</w:t>
      </w:r>
    </w:p>
    <w:p>
      <w:r>
        <w:t>Bazaviy o‘lchov — Optimallashtirishdan oldin bir xil muhitda boshlang‘ich vaqt va so‘rov soni olinadi.</w:t>
      </w:r>
    </w:p>
    <w:p>
      <w:r>
        <w:t>Ustuvorlik — Ma’lumot yo‘qolishi va asosiy oqim buzilishi bezak kamchiligidan muhimroq bo‘lishi mumkin.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