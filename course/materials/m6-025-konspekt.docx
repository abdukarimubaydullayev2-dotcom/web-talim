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JSON tana va serverda kirishni tekshirish</w:t>
      </w:r>
    </w:p>
    <w:p>
      <w:r>
        <w:t>6 modul  |  25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JSON parser va Tip tekshiruvi tushunchalarini izohlaydi; Chegara qo‘llanishini namunada ajratadi.</w:t>
      </w:r>
    </w:p>
    <w:p>
      <w:pPr>
        <w:pStyle w:val="Heading2"/>
      </w:pPr>
      <w:r>
        <w:t>Tayanch bilimlar</w:t>
      </w:r>
    </w:p>
    <w:p>
      <w:r>
        <w:t>6-modulning 1–24-mavzulari.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HTTP API yaratishda har route faqat muvaffaqiyatli holatni emas, yaroqsiz kirish va topilmagan resursni ham tushunarli ifodalashi kerak. So‘rovning bosqichlari ketma-ketlikda ishlaydi: kirishni o‘qish, tekshirish, kerakli amal va javob. Har bosqichning chegarasi aniq bo‘lsa, xato sababini topish osonlashadi.</w:t>
      </w:r>
    </w:p>
    <w:p>
      <w:pPr>
        <w:pStyle w:val="Heading2"/>
      </w:pPr>
      <w:r>
        <w:t>JSON parser</w:t>
      </w:r>
    </w:p>
    <w:p>
      <w:r>
        <w:t>express.json so‘rov tanasini req.body ga aylantiradi. Content-Type mos bo‘lishi kerak va tana hajmi chegaralangan bo‘lishi lozim.</w:t>
      </w:r>
    </w:p>
    <w:p>
      <w:pPr>
        <w:pStyle w:val="Heading2"/>
      </w:pPr>
      <w:r>
        <w:t>Tip tekshiruvi</w:t>
      </w:r>
    </w:p>
    <w:p>
      <w:r>
        <w:t>title matn ekanini tekshirish trim chaqirishdan oldin bajariladi. Aks holda null yoki obyekt kelsa serverning o‘zi xato qiladi.</w:t>
      </w:r>
    </w:p>
    <w:p>
      <w:pPr>
        <w:pStyle w:val="Heading2"/>
      </w:pPr>
      <w:r>
        <w:t>Chegara</w:t>
      </w:r>
    </w:p>
    <w:p>
      <w:r>
        <w:t>Bo‘sh matn, ortiqcha uzun matn va nomaqbul qiymatlar rad etiladi. Mezonlar API shartnomasida aniq yoziladi.</w:t>
      </w:r>
    </w:p>
    <w:p>
      <w:pPr>
        <w:pStyle w:val="Heading2"/>
      </w:pPr>
      <w:r>
        <w:t>Normalizatsiya</w:t>
      </w:r>
    </w:p>
    <w:p>
      <w:r>
        <w:t>Masalan title tashqi bo‘shliqlari olib tashlanadi. Normalizatsiya tekshiruv o‘rnini bosmaydi va ma’lumot ma’nosini kutilmaganda o‘zgartirmasligi kerak.</w:t>
      </w:r>
    </w:p>
    <w:p>
      <w:pPr>
        <w:pStyle w:val="Heading2"/>
      </w:pPr>
      <w:r>
        <w:t>400 javobi</w:t>
      </w:r>
    </w:p>
    <w:p>
      <w:r>
        <w:t>Kirish sharti buzilganda mijoz tuzatishi mumkin bo‘lgan tushunarli xabar beradi. Ichki stack yoki maxfiy sozlama javobga qo‘shilmaydi.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readTitle(body){</w:t>
      </w:r>
    </w:p>
    <w:p>
      <w:pPr>
        <w:spacing w:after="0"/>
      </w:pPr>
      <w:r>
        <w:t xml:space="preserve">  if(!body || typeof body.title!=="string") return null;</w:t>
      </w:r>
    </w:p>
    <w:p>
      <w:pPr>
        <w:spacing w:after="0"/>
      </w:pPr>
      <w:r>
        <w:t xml:space="preserve">  const title=body.title.trim();</w:t>
      </w:r>
    </w:p>
    <w:p>
      <w:pPr>
        <w:spacing w:after="0"/>
      </w:pPr>
      <w:r>
        <w:t xml:space="preserve">  return title.length&gt;=1 &amp;&amp; title.length&lt;=120 ? title : null;</w:t>
      </w:r>
    </w:p>
    <w:p>
      <w:pPr>
        <w:spacing w:after="0"/>
      </w:pPr>
      <w:r>
        <w:t>}</w:t>
      </w:r>
    </w:p>
    <w:p>
      <w:pPr>
        <w:spacing w:after="0"/>
      </w:pPr>
      <w:r>
        <w:t>console.log(readTitle({title:"  Dars  "}));</w:t>
      </w:r>
    </w:p>
    <w:p>
      <w:pPr>
        <w:spacing w:after="0"/>
      </w:pPr>
      <w:r>
        <w:t>console.log(readTitle({title:null}));</w:t>
      </w:r>
    </w:p>
    <w:p>
      <w:pPr>
        <w:pStyle w:val="Heading2"/>
      </w:pPr>
      <w:r>
        <w:t>Namuna natijasi</w:t>
      </w:r>
    </w:p>
    <w:p>
      <w:r>
        <w:t>Dars va null chiqadi. Funksiya xato qiymat uchun throw qilmaydi.</w:t>
      </w:r>
    </w:p>
    <w:p>
      <w:pPr>
        <w:pStyle w:val="Heading2"/>
      </w:pPr>
      <w:r>
        <w:t>Ko‘p uchraydigan xato</w:t>
      </w:r>
    </w:p>
    <w:p>
      <w:r>
        <w:t>Mijozdagi required atributi serverdagi tekshiruvning o‘rniga o‘tmaydi.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JSON parser va Tip tekshiruvi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JSON parser — express.json so‘rov tanasini req.body ga aylantiradi.</w:t>
      </w:r>
    </w:p>
    <w:p>
      <w:r>
        <w:t>Tip tekshiruvi — title matn ekanini tekshirish trim chaqirishdan oldin bajariladi.</w:t>
      </w:r>
    </w:p>
    <w:p>
      <w:r>
        <w:t>Chegara — Bo‘sh matn, ortiqcha uzun matn va nomaqbul qiymatlar rad etiladi.</w:t>
      </w:r>
    </w:p>
    <w:p>
      <w:r>
        <w:t>Normalizatsiya — Masalan title tashqi bo‘shliqlari olib tashlanadi.</w:t>
      </w:r>
    </w:p>
    <w:p>
      <w:r>
        <w:t>400 javobi — Kirish sharti buzilganda mijoz tuzatishi mumkin bo‘lgan tushunarli xabar beradi.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