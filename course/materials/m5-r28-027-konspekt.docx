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27 mavzu  Amaliy  2 soat</w:t>
      </w:r>
    </w:p>
    <w:p>
      <w:pPr>
        <w:pStyle w:val="Title"/>
        <w:spacing w:line="240" w:lineRule="auto"/>
      </w:pPr>
      <w:r>
        <w:rPr>
          <w:rFonts w:ascii="Calibri" w:hAnsi="Calibri"/>
          <w:sz w:val="28"/>
        </w:rPr>
        <w:t>CSS Grid yordamida ustun va qatorlardan iborat maket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Grid yordamida ustun va qatorlardan iborat maket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Grid konteyner</w:t>
      </w:r>
    </w:p>
    <w:p>
      <w:pPr>
        <w:spacing w:line="240" w:lineRule="auto"/>
      </w:pPr>
      <w:r>
        <w:rPr>
          <w:rFonts w:ascii="Calibri" w:hAnsi="Calibri"/>
          <w:sz w:val="28"/>
        </w:rPr>
        <w:t>2. Track</w:t>
      </w:r>
    </w:p>
    <w:p>
      <w:pPr>
        <w:spacing w:line="240" w:lineRule="auto"/>
      </w:pPr>
      <w:r>
        <w:rPr>
          <w:rFonts w:ascii="Calibri" w:hAnsi="Calibri"/>
          <w:sz w:val="28"/>
        </w:rPr>
        <w:t>3. fr</w:t>
      </w:r>
    </w:p>
    <w:p>
      <w:pPr>
        <w:spacing w:line="240" w:lineRule="auto"/>
      </w:pPr>
      <w:r>
        <w:rPr>
          <w:rFonts w:ascii="Calibri" w:hAnsi="Calibri"/>
          <w:sz w:val="28"/>
        </w:rPr>
        <w:t>4. gap</w:t>
      </w:r>
    </w:p>
    <w:p>
      <w:pPr>
        <w:spacing w:line="240" w:lineRule="auto"/>
      </w:pPr>
      <w:r>
        <w:rPr>
          <w:rFonts w:ascii="Calibri" w:hAnsi="Calibri"/>
          <w:sz w:val="28"/>
        </w:rPr>
        <w:t>5. minmax</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display:grid konteynerni panjaraga aylantiradi. grid-template-columns ustunlarni, repeat(3,1fr) uch teng ulushni, gap oraliqni bildiradi. grid-column:span 2 elementni ikki ustunga yoyadi. minmax(min,max) trekning eng kichik va katta chegarasini ifodalaydi; auto-fit bilan responsive shakl 35-mavzuda keladi.</w:t>
      </w:r>
    </w:p>
    <w:p>
      <w:pPr>
        <w:pStyle w:val="Heading1"/>
        <w:spacing w:line="240" w:lineRule="auto"/>
      </w:pPr>
      <w:r>
        <w:rPr>
          <w:rFonts w:ascii="Calibri" w:hAnsi="Calibri"/>
          <w:sz w:val="28"/>
        </w:rPr>
        <w:t>Grid konteyner</w:t>
      </w:r>
    </w:p>
    <w:p>
      <w:pPr>
        <w:spacing w:line="240" w:lineRule="auto"/>
      </w:pPr>
      <w:r>
        <w:rPr>
          <w:rFonts w:ascii="Calibri" w:hAnsi="Calibri"/>
          <w:sz w:val="28"/>
        </w:rPr>
        <w:t>display:grid qator va ustunli ikki o‘lchovli joylashuvni tashkil qiladi.</w:t>
      </w:r>
    </w:p>
    <w:p>
      <w:pPr>
        <w:pStyle w:val="Heading1"/>
        <w:spacing w:line="240" w:lineRule="auto"/>
      </w:pPr>
      <w:r>
        <w:rPr>
          <w:rFonts w:ascii="Calibri" w:hAnsi="Calibri"/>
          <w:sz w:val="28"/>
        </w:rPr>
        <w:t>Track</w:t>
      </w:r>
    </w:p>
    <w:p>
      <w:pPr>
        <w:spacing w:line="240" w:lineRule="auto"/>
      </w:pPr>
      <w:r>
        <w:rPr>
          <w:rFonts w:ascii="Calibri" w:hAnsi="Calibri"/>
          <w:sz w:val="28"/>
        </w:rPr>
        <w:t>Gridning qatori yoki ustuni hisoblanadi.</w:t>
      </w:r>
    </w:p>
    <w:p>
      <w:pPr>
        <w:pStyle w:val="Heading1"/>
        <w:spacing w:line="240" w:lineRule="auto"/>
      </w:pPr>
      <w:r>
        <w:rPr>
          <w:rFonts w:ascii="Calibri" w:hAnsi="Calibri"/>
          <w:sz w:val="28"/>
        </w:rPr>
        <w:t>fr</w:t>
      </w:r>
    </w:p>
    <w:p>
      <w:pPr>
        <w:spacing w:line="240" w:lineRule="auto"/>
      </w:pPr>
      <w:r>
        <w:rPr>
          <w:rFonts w:ascii="Calibri" w:hAnsi="Calibri"/>
          <w:sz w:val="28"/>
        </w:rPr>
        <w:t>Qolgan erkin joyning ulushini ifodalaydi.</w:t>
      </w:r>
    </w:p>
    <w:p>
      <w:pPr>
        <w:pStyle w:val="Heading1"/>
        <w:spacing w:line="240" w:lineRule="auto"/>
      </w:pPr>
      <w:r>
        <w:rPr>
          <w:rFonts w:ascii="Calibri" w:hAnsi="Calibri"/>
          <w:sz w:val="28"/>
        </w:rPr>
        <w:t>gap</w:t>
      </w:r>
    </w:p>
    <w:p>
      <w:pPr>
        <w:spacing w:line="240" w:lineRule="auto"/>
      </w:pPr>
      <w:r>
        <w:rPr>
          <w:rFonts w:ascii="Calibri" w:hAnsi="Calibri"/>
          <w:sz w:val="28"/>
        </w:rPr>
        <w:t>Qator va ustunlar orasidagi oraliqni belgilaydi.</w:t>
      </w:r>
    </w:p>
    <w:p>
      <w:pPr>
        <w:pStyle w:val="Heading1"/>
        <w:spacing w:line="240" w:lineRule="auto"/>
      </w:pPr>
      <w:r>
        <w:rPr>
          <w:rFonts w:ascii="Calibri" w:hAnsi="Calibri"/>
          <w:sz w:val="28"/>
        </w:rPr>
        <w:t>minmax</w:t>
      </w:r>
    </w:p>
    <w:p>
      <w:pPr>
        <w:spacing w:line="240" w:lineRule="auto"/>
      </w:pPr>
      <w:r>
        <w:rPr>
          <w:rFonts w:ascii="Calibri" w:hAnsi="Calibri"/>
          <w:sz w:val="28"/>
        </w:rPr>
        <w:t>Track uchun eng kichik va eng katta o‘lcham chegarasini yozadi.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&lt;style&gt;.grid{display:grid;grid-template-columns:repeat(3,1fr);gap:16px}.grid&gt;div{padding:24px;background:#edf4ef}&lt;/style&gt;</w:t>
        <w:br/>
        <w:t>&lt;div class="grid"&gt;&lt;div&gt;1&lt;/div&gt;&lt;div&gt;2&lt;/div&gt;&lt;div&gt;3&lt;/div&gt;&lt;div&gt;4&lt;/div&gt;&lt;/div&gt;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grid-template-columns: repeat(3, 1fr) bilan uch teng ustun va gap yarating. grid-column: span 2 bilan bitta kartani ikki ustunga yoyib natijani solishtiring.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Gridni faqat ikki o‘lcham, Flexni faqat qator deb mutlaq cheklamang; vazifaga mosini tanlang.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Grid konteyner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display:grid qator va ustunli ikki o‘lchovli joylashuvni tashkil qiladi.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Track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Gridning qatori yoki ustuni hisoblanadi.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Qolgan erkin joyning ulushini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gap</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Qator va ustunlar orasidagi oraliqni belgilaydi.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minmax</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Track uchun eng kichik va eng katta o‘lcham chegarasini yozadi.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Grid yordamida ustun va qatorlardan iborat maket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