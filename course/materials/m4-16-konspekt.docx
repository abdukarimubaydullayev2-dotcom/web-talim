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16 mavzu  Nazariy mashg‘ulot  2 soat</w:t>
      </w:r>
    </w:p>
    <w:p>
      <w:pPr>
        <w:pStyle w:val="Title"/>
        <w:spacing w:line="240" w:lineRule="auto"/>
      </w:pPr>
      <w:r>
        <w:rPr>
          <w:rFonts w:ascii="Calibri" w:hAnsi="Calibri"/>
          <w:sz w:val="28"/>
        </w:rPr>
        <w:t>Bir o‘lchovli massivlar  e’lon qilish, indeks va elementlar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«Bir o‘lchovli massivlar: e’lon qilish, indeks va elementlar»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Massiv tushunchasi</w:t>
      </w:r>
    </w:p>
    <w:p>
      <w:pPr>
        <w:keepNext/>
        <w:spacing w:line="240" w:lineRule="auto"/>
      </w:pPr>
      <w:r>
        <w:rPr>
          <w:rFonts w:ascii="Calibri" w:hAnsi="Calibri"/>
          <w:sz w:val="28"/>
        </w:rPr>
        <w:t>2. Indeks va uzunlik</w:t>
      </w:r>
    </w:p>
    <w:p>
      <w:pPr>
        <w:keepNext/>
        <w:spacing w:line="240" w:lineRule="auto"/>
      </w:pPr>
      <w:r>
        <w:rPr>
          <w:rFonts w:ascii="Calibri" w:hAnsi="Calibri"/>
          <w:sz w:val="28"/>
        </w:rPr>
        <w:t>3. Yaratish va yangilash</w:t>
      </w:r>
    </w:p>
    <w:p>
      <w:pPr>
        <w:keepNext w:val="0"/>
        <w:spacing w:line="240" w:lineRule="auto"/>
      </w:pPr>
      <w:r>
        <w:rPr>
          <w:rFonts w:ascii="Calibri" w:hAnsi="Calibri"/>
          <w:sz w:val="28"/>
        </w:rPr>
        <w:t>4. Massivdan o‘tish</w:t>
      </w:r>
    </w:p>
    <w:p>
      <w:pPr>
        <w:pStyle w:val="Heading1"/>
        <w:spacing w:line="240" w:lineRule="auto"/>
      </w:pPr>
      <w:r>
        <w:rPr>
          <w:rFonts w:ascii="Calibri" w:hAnsi="Calibri"/>
          <w:sz w:val="28"/>
        </w:rPr>
        <w:t>Massiv tushunchasi</w:t>
      </w:r>
    </w:p>
    <w:p>
      <w:pPr>
        <w:spacing w:line="240" w:lineRule="auto"/>
      </w:pPr>
      <w:r>
        <w:rPr>
          <w:rFonts w:ascii="Calibri" w:hAnsi="Calibri"/>
          <w:sz w:val="28"/>
        </w:rPr>
        <w:t>Massiv ko‘p qiymatni bitta tartiblangan to‘plamda saqlashga yordam beradi. JavaScript Array boshqa tillardagi qat’iy bir turli massiv bilan barcha jihatdan bir xil emas: uzunligi o‘zgarishi va elementlari turli turda bo‘lishi mumkin. Ushbu darsda xatoni kamaytirish uchun faqat sonlardan iborat zich massiv bilan ishlanadi.</w:t>
      </w:r>
    </w:p>
    <w:p>
      <w:pPr>
        <w:pStyle w:val="Heading1"/>
        <w:spacing w:line="240" w:lineRule="auto"/>
      </w:pPr>
      <w:r>
        <w:rPr>
          <w:rFonts w:ascii="Calibri" w:hAnsi="Calibri"/>
          <w:sz w:val="28"/>
        </w:rPr>
        <w:t>Indeks va uzunlik</w:t>
      </w:r>
    </w:p>
    <w:p>
      <w:pPr>
        <w:spacing w:line="240" w:lineRule="auto"/>
      </w:pPr>
      <w:r>
        <w:rPr>
          <w:rFonts w:ascii="Calibri" w:hAnsi="Calibri"/>
          <w:sz w:val="28"/>
        </w:rPr>
        <w:t>Indeks 0 dan boshlanadi. Uch elementli massivda yaroqli indekslar 0,1,2; length esa 3. Oxirgi indeks length−1 bo‘ladi. Oddiy mavjud bo‘lmagan elementni o‘qish odatda undefined beradi; bu natijani son deb ishlatish NaNga olib kelishi mumkin. i&lt;=length xatosi ortiqcha indeksni o‘qiydi.</w:t>
      </w:r>
    </w:p>
    <w:p>
      <w:pPr>
        <w:pStyle w:val="Heading1"/>
        <w:spacing w:line="240" w:lineRule="auto"/>
      </w:pPr>
      <w:r>
        <w:rPr>
          <w:rFonts w:ascii="Calibri" w:hAnsi="Calibri"/>
          <w:sz w:val="28"/>
        </w:rPr>
        <w:t>Yaratish va yangilash</w:t>
      </w:r>
    </w:p>
    <w:p>
      <w:pPr>
        <w:spacing w:line="240" w:lineRule="auto"/>
      </w:pPr>
      <w:r>
        <w:rPr>
          <w:rFonts w:ascii="Calibri" w:hAnsi="Calibri"/>
          <w:sz w:val="28"/>
        </w:rPr>
        <w:t>const ballar=[60,80,90] massiv yaratadi. ballar[1]=85 ikkinchi elementni yangilaydi. const bog‘lanishni boshqa massivga qayta berishni taqiqlaydi, lekin shu massiv ichini avtomatik o‘zgarmas qilmaydi. push oxiriga element qo‘shadi, pop oxirgi elementni olib qaytaradi; uzunlik o‘zgarishi kuzatiladi.</w:t>
      </w:r>
    </w:p>
    <w:p>
      <w:pPr>
        <w:pStyle w:val="Heading1"/>
        <w:spacing w:line="240" w:lineRule="auto"/>
      </w:pPr>
      <w:r>
        <w:rPr>
          <w:rFonts w:ascii="Calibri" w:hAnsi="Calibri"/>
          <w:sz w:val="28"/>
        </w:rPr>
        <w:t>Massivdan o‘tish</w:t>
      </w:r>
    </w:p>
    <w:p>
      <w:pPr>
        <w:spacing w:line="240" w:lineRule="auto"/>
      </w:pPr>
      <w:r>
        <w:rPr>
          <w:rFonts w:ascii="Calibri" w:hAnsi="Calibri"/>
          <w:sz w:val="28"/>
        </w:rPr>
        <w:t>Indeks kerak bo‘lsa for i=0; i&lt;length; i++ shakli qulay. Faqat qiymat kerak bo‘lsa for...of ishlatiladi. for...in ko‘pincha xususiyat nomlarini beradi va bu mashqda qiymat aylanishi o‘rnida tanlanmaydi. Siklda massiv uzunligini o‘zgartirish qaysi elementlar ko‘rilishiga ta’sir qilishi mumkin, shuning uchun sodda topshiriqda tuzilma o‘zgartirilmaydi.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ballar = [60, 80, 90];</w:t>
      </w:r>
    </w:p>
    <w:p>
      <w:pPr>
        <w:keepNext/>
        <w:spacing w:after="0" w:line="240" w:lineRule="auto"/>
      </w:pPr>
      <w:r>
        <w:rPr>
          <w:rFonts w:ascii="Calibri" w:hAnsi="Calibri"/>
          <w:sz w:val="28"/>
        </w:rPr>
        <w:t>ballar[1] = 85;</w:t>
      </w:r>
    </w:p>
    <w:p>
      <w:pPr>
        <w:keepNext/>
        <w:spacing w:after="0" w:line="240" w:lineRule="auto"/>
      </w:pPr>
      <w:r>
        <w:rPr>
          <w:rFonts w:ascii="Calibri" w:hAnsi="Calibri"/>
          <w:sz w:val="28"/>
        </w:rPr>
        <w:t>for (let i = 0; i &lt; ballar.length; i++) {</w:t>
      </w:r>
    </w:p>
    <w:p>
      <w:pPr>
        <w:keepNext/>
        <w:spacing w:after="0" w:line="240" w:lineRule="auto"/>
      </w:pPr>
      <w:r>
        <w:rPr>
          <w:rFonts w:ascii="Calibri" w:hAnsi="Calibri"/>
          <w:sz w:val="28"/>
        </w:rPr>
        <w:t xml:space="preserve">  console.log(ballar[i]);</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spacing w:after="0" w:line="240" w:lineRule="auto"/>
      </w:pPr>
      <w:r>
        <w:rPr>
          <w:rFonts w:ascii="Calibri" w:hAnsi="Calibri"/>
          <w:sz w:val="28"/>
        </w:rPr>
        <w:t>60</w:t>
      </w:r>
    </w:p>
    <w:p>
      <w:pPr>
        <w:keepNext/>
        <w:spacing w:after="0" w:line="240" w:lineRule="auto"/>
      </w:pPr>
      <w:r>
        <w:rPr>
          <w:rFonts w:ascii="Calibri" w:hAnsi="Calibri"/>
          <w:sz w:val="28"/>
        </w:rPr>
        <w:t>85</w:t>
      </w:r>
    </w:p>
    <w:p>
      <w:pPr>
        <w:keepNext w:val="0"/>
        <w:spacing w:after="0" w:line="240" w:lineRule="auto"/>
      </w:pPr>
      <w:r>
        <w:rPr>
          <w:rFonts w:ascii="Calibri" w:hAnsi="Calibri"/>
          <w:sz w:val="28"/>
        </w:rPr>
        <w:t>90</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[60,80,90] massivining ikkinchi elementini 85 qiling va barcha elementni chiqaring.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Indeks 1 yangilanadi. Qiymatlar 60,85,90, uzunlik esa 3 bo‘lib qoladi.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3 elementli massivning oxirgi indeksi qaysi?</w:t>
      </w:r>
    </w:p>
    <w:p>
      <w:pPr>
        <w:keepNext/>
        <w:spacing w:line="240" w:lineRule="auto"/>
      </w:pPr>
      <w:r>
        <w:rPr>
          <w:rFonts w:ascii="Calibri" w:hAnsi="Calibri"/>
          <w:sz w:val="28"/>
        </w:rPr>
        <w:t>2. ballar[1] qaysi element?</w:t>
      </w:r>
    </w:p>
    <w:p>
      <w:pPr>
        <w:keepNext w:val="0"/>
        <w:spacing w:line="240" w:lineRule="auto"/>
      </w:pPr>
      <w:r>
        <w:rPr>
          <w:rFonts w:ascii="Calibri" w:hAnsi="Calibri"/>
          <w:sz w:val="28"/>
        </w:rPr>
        <w:t>3. To‘g‘ri sikl sharti qaysi?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Indexed collections</w:t>
        <w:br/>
        <w:t>https://developer.mozilla.org/en-US/docs/Web/JavaScript/Guide/Indexed_collections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Massiv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Tartiblangan elementlar to‘plami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Indeks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Elementning noldan boshlanadigan o‘rni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Element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Massivning bitta qiymati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length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Massiv uzunligini bildiruvchi xususiyat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push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Massiv oxiriga element qo‘shish metodi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 o‘lchovli massivlar: e’lon qilish, indeks va elementlar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