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72 mavzu  Amaliy  2 soat</w:t>
      </w:r>
    </w:p>
    <w:p>
      <w:pPr>
        <w:pStyle w:val="Title"/>
        <w:spacing w:line="240" w:lineRule="auto"/>
      </w:pPr>
      <w:r>
        <w:rPr>
          <w:rFonts w:ascii="Calibri" w:hAnsi="Calibri"/>
          <w:sz w:val="28"/>
        </w:rPr>
        <w:t>DOM yordamida yangi element yaratish  qo‘shish va o‘chirish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«DOM yordamida yangi element yaratish, qo‘shish va o‘chirish»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createElement</w:t>
      </w:r>
    </w:p>
    <w:p>
      <w:pPr>
        <w:spacing w:line="240" w:lineRule="auto"/>
      </w:pPr>
      <w:r>
        <w:rPr>
          <w:rFonts w:ascii="Calibri" w:hAnsi="Calibri"/>
          <w:sz w:val="28"/>
        </w:rPr>
        <w:t>2. append</w:t>
      </w:r>
    </w:p>
    <w:p>
      <w:pPr>
        <w:spacing w:line="240" w:lineRule="auto"/>
      </w:pPr>
      <w:r>
        <w:rPr>
          <w:rFonts w:ascii="Calibri" w:hAnsi="Calibri"/>
          <w:sz w:val="28"/>
        </w:rPr>
        <w:t>3. remove</w:t>
      </w:r>
    </w:p>
    <w:p>
      <w:pPr>
        <w:spacing w:line="240" w:lineRule="auto"/>
      </w:pPr>
      <w:r>
        <w:rPr>
          <w:rFonts w:ascii="Calibri" w:hAnsi="Calibri"/>
          <w:sz w:val="28"/>
        </w:rPr>
        <w:t>4. textContent</w:t>
      </w:r>
    </w:p>
    <w:p>
      <w:pPr>
        <w:spacing w:line="240" w:lineRule="auto"/>
      </w:pPr>
      <w:r>
        <w:rPr>
          <w:rFonts w:ascii="Calibri" w:hAnsi="Calibri"/>
          <w:sz w:val="28"/>
        </w:rPr>
        <w:t>5. Hodisa bog‘lash</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createElement yangi elementni xotirada yaratadi; textContent matn beradi; append uni sahifaga qo‘shadi; remove sahifadan olib tashlaydi. Avval qo‘shishni sinang, so‘ng remove satrini qo‘shib yana bajaring. click/input hodisalari 73-mavzuda o‘rganiladi.</w:t>
      </w:r>
    </w:p>
    <w:p>
      <w:pPr>
        <w:pStyle w:val="Heading1"/>
        <w:spacing w:line="240" w:lineRule="auto"/>
      </w:pPr>
      <w:r>
        <w:rPr>
          <w:rFonts w:ascii="Calibri" w:hAnsi="Calibri"/>
          <w:sz w:val="28"/>
        </w:rPr>
        <w:t>createElement</w:t>
      </w:r>
    </w:p>
    <w:p>
      <w:pPr>
        <w:spacing w:line="240" w:lineRule="auto"/>
      </w:pPr>
      <w:r>
        <w:rPr>
          <w:rFonts w:ascii="Calibri" w:hAnsi="Calibri"/>
          <w:sz w:val="28"/>
        </w:rPr>
        <w:t>Yangi DOM elementi yaratadi.</w:t>
      </w:r>
    </w:p>
    <w:p>
      <w:pPr>
        <w:pStyle w:val="Heading1"/>
        <w:spacing w:line="240" w:lineRule="auto"/>
      </w:pPr>
      <w:r>
        <w:rPr>
          <w:rFonts w:ascii="Calibri" w:hAnsi="Calibri"/>
          <w:sz w:val="28"/>
        </w:rPr>
        <w:t>append</w:t>
      </w:r>
    </w:p>
    <w:p>
      <w:pPr>
        <w:spacing w:line="240" w:lineRule="auto"/>
      </w:pPr>
      <w:r>
        <w:rPr>
          <w:rFonts w:ascii="Calibri" w:hAnsi="Calibri"/>
          <w:sz w:val="28"/>
        </w:rPr>
        <w:t>Yaratilgan element yoki matnni oxiriga qo‘shadi.</w:t>
      </w:r>
    </w:p>
    <w:p>
      <w:pPr>
        <w:pStyle w:val="Heading1"/>
        <w:spacing w:line="240" w:lineRule="auto"/>
      </w:pPr>
      <w:r>
        <w:rPr>
          <w:rFonts w:ascii="Calibri" w:hAnsi="Calibri"/>
          <w:sz w:val="28"/>
        </w:rPr>
        <w:t>remove</w:t>
      </w:r>
    </w:p>
    <w:p>
      <w:pPr>
        <w:spacing w:line="240" w:lineRule="auto"/>
      </w:pPr>
      <w:r>
        <w:rPr>
          <w:rFonts w:ascii="Calibri" w:hAnsi="Calibri"/>
          <w:sz w:val="28"/>
        </w:rPr>
        <w:t>Elementni ota tuzilmadan olib tashlaydi.</w:t>
      </w:r>
    </w:p>
    <w:p>
      <w:pPr>
        <w:pStyle w:val="Heading1"/>
        <w:spacing w:line="240" w:lineRule="auto"/>
      </w:pPr>
      <w:r>
        <w:rPr>
          <w:rFonts w:ascii="Calibri" w:hAnsi="Calibri"/>
          <w:sz w:val="28"/>
        </w:rPr>
        <w:t>textContent</w:t>
      </w:r>
    </w:p>
    <w:p>
      <w:pPr>
        <w:spacing w:line="240" w:lineRule="auto"/>
      </w:pPr>
      <w:r>
        <w:rPr>
          <w:rFonts w:ascii="Calibri" w:hAnsi="Calibri"/>
          <w:sz w:val="28"/>
        </w:rPr>
        <w:t>Yangi elementning matnini belgilaydi.</w:t>
      </w:r>
    </w:p>
    <w:p>
      <w:pPr>
        <w:pStyle w:val="Heading1"/>
        <w:spacing w:line="240" w:lineRule="auto"/>
      </w:pPr>
      <w:r>
        <w:rPr>
          <w:rFonts w:ascii="Calibri" w:hAnsi="Calibri"/>
          <w:sz w:val="28"/>
        </w:rPr>
        <w:t>Hodisa bog‘lash</w:t>
      </w:r>
    </w:p>
    <w:p>
      <w:pPr>
        <w:spacing w:line="240" w:lineRule="auto"/>
      </w:pPr>
      <w:r>
        <w:rPr>
          <w:rFonts w:ascii="Calibri" w:hAnsi="Calibri"/>
          <w:sz w:val="28"/>
        </w:rPr>
        <w:t>Yangi yaratilgan elementga ham addEventListener ulash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&lt;ul id="royxat"&gt;&lt;/ul&gt;</w:t>
        <w:br/>
        <w:t>&lt;script&gt;const li=document.createElement("li");li.textContent="HTML";document.getElementById("royxat").append(li);&lt;/script&gt;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createElement bilan yangi li yarating, textContent bering va mavjud ulga append qiling. Alohida satrda remove chaqirib farqni kuzating. Inputdan qiymat olish yoki tugma hodisasi keyingi darsga qoldiriladi.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Elementni faqat yaratish uni avtomatik sahifaga qo‘shmaydi; DOMga ulash kerak.</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createElement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Yangi DOM elementi yaratadi.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append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Yaratilgan element yoki matnni oxiriga qo‘shadi.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remove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Elementni ota tuzilmadan olib tashlaydi.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textContent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Yangi elementning matnini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Hodisa bog‘lash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Yangi yaratilgan elementga ham addEventListener ulash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yordamida yangi element yaratish, qo‘shish va o‘chirish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