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center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NAMANGAN SHAHAR 3-SONLI TEXNIKUM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center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30610203 IT DASTURCHI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center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UKM.1 Kasbiy faoliyatga kirish, mehnat muhofazasi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professional etika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center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1-MAVZU</w:t>
      </w:r>
    </w:p>
    <w:p w:rsidR="00A756DC" w:rsidRPr="000E6BB1" w:rsidRDefault="0028211F" w:rsidP="000E6BB1">
      <w:pPr>
        <w:pStyle w:val="aa"/>
        <w:keepNext w:val="0"/>
        <w:pageBreakBefore w:val="0"/>
        <w:spacing w:after="100" w:line="240" w:lineRule="auto" w:before="120"/>
        <w:ind w:left="-360" w:firstLine="360"/>
        <w:jc w:val="center"/>
        <w:rPr>
          <w:rFonts w:cstheme="majorHAnsi"/>
          <w:sz w:val="28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 xml:space="preserve">IT dasturchi kasbi </w:t>
      </w:r>
      <w:proofErr w:type="gramStart"/>
      <w:r w:rsidRPr="000E6BB1">
        <w:rPr>
          <w:rFonts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cstheme="majorHAnsi" w:ascii="Calibri" w:hAnsi="Calibri" w:eastAsia="Calibri" w:cs="Calibri"/>
          <w:sz w:val="28"/>
          <w:szCs w:val="28"/>
        </w:rPr>
        <w:t xml:space="preserve"> kasbiy faoliyat yo‘nalishlari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center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Ma’ruza matni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o‘qituvchi uchun metodik materiallar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06"/>
        <w:gridCol w:w="6548"/>
      </w:tblGrid>
      <w:tr w:rsidR="00A756DC" w:rsidRPr="000E6BB1">
        <w:trPr>
          <w:cantSplit/>
          <w:tblHeader/>
          <w:jc w:val="center"/>
          <w:tblHeader/>
        </w:trPr>
        <w:tc>
          <w:tcPr>
            <w:tcW w:w="2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Mashg‘ulot</w:t>
            </w:r>
          </w:p>
        </w:tc>
        <w:tc>
          <w:tcPr>
            <w:tcW w:w="65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Tavsifi</w:t>
            </w:r>
          </w:p>
        </w:tc>
      </w:tr>
      <w:tr w:rsidR="00A756DC" w:rsidRPr="000E6BB1">
        <w:trPr>
          <w:cantSplit/>
          <w:jc w:val="center"/>
        </w:trPr>
        <w:tc>
          <w:tcPr>
            <w:tcW w:w="2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Kod va turi</w:t>
            </w:r>
          </w:p>
        </w:tc>
        <w:tc>
          <w:tcPr>
            <w:tcW w:w="65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N1, nazariy mashg‘ulot</w:t>
            </w:r>
          </w:p>
        </w:tc>
      </w:tr>
      <w:tr w:rsidR="00A756DC" w:rsidRPr="000E6BB1">
        <w:trPr>
          <w:cantSplit/>
          <w:jc w:val="center"/>
        </w:trPr>
        <w:tc>
          <w:tcPr>
            <w:tcW w:w="2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Ajratilgan vaqt</w:t>
            </w:r>
          </w:p>
        </w:tc>
        <w:tc>
          <w:tcPr>
            <w:tcW w:w="65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2 akademik soat</w:t>
            </w:r>
          </w:p>
        </w:tc>
      </w:tr>
      <w:tr w:rsidR="00A756DC" w:rsidRPr="000E6BB1">
        <w:trPr>
          <w:cantSplit/>
          <w:jc w:val="center"/>
        </w:trPr>
        <w:tc>
          <w:tcPr>
            <w:tcW w:w="2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Bog‘liq natija</w:t>
            </w:r>
          </w:p>
        </w:tc>
        <w:tc>
          <w:tcPr>
            <w:tcW w:w="65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ON1: IT dasturchining kasbiy faoliyati, asosiy vazifalari, vakolatlari hamda mehnat bozoridagi o‘rnini tavsiflaydi.</w:t>
            </w:r>
          </w:p>
        </w:tc>
      </w:tr>
      <w:tr w:rsidR="00A756DC" w:rsidRPr="000E6BB1">
        <w:trPr>
          <w:cantSplit/>
          <w:jc w:val="center"/>
        </w:trPr>
        <w:tc>
          <w:tcPr>
            <w:tcW w:w="2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Ushbu dars doirasi</w:t>
            </w:r>
          </w:p>
        </w:tc>
        <w:tc>
          <w:tcPr>
            <w:tcW w:w="65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Kasb mazmuni, vazifalar, </w:t>
            </w: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vakolatlar va mas’uliyat. Mehnat bozori va rivojlanish rejasi N2 hamda A1da kengaytiriladi.</w:t>
            </w:r>
          </w:p>
        </w:tc>
      </w:tr>
    </w:tbl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center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Tayyorlovchi: Ubaydullayev Abdukarim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center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2026/2027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o‘quv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yili</w:t>
      </w:r>
      <w:proofErr w:type="spellEnd"/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center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Namangan 2026</w:t>
      </w:r>
    </w:p>
    <w:p w:rsidR="00A756DC" w:rsidRPr="000E6BB1" w:rsidRDefault="0028211F" w:rsidP="000E6BB1">
      <w:pPr>
        <w:keepNext w:val="0"/>
        <w:pageBreakBefore/>
        <w:spacing w:line="240" w:lineRule="auto" w:before="120" w:after="100"/>
        <w:ind w:left="-360" w:firstLine="360"/>
        <w:rPr>
          <w:rFonts w:asciiTheme="majorHAnsi" w:hAnsiTheme="majorHAnsi" w:cstheme="majorHAnsi"/>
          <w:b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lastRenderedPageBreak/>
        <w:t>Dars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maqsadi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 </w:t>
      </w:r>
      <w:proofErr w:type="spellStart"/>
      <w:proofErr w:type="gramStart"/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va</w:t>
      </w:r>
      <w:proofErr w:type="spellEnd"/>
      <w:proofErr w:type="gramEnd"/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ma’ruza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 rejasi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Maqsad: o‘quvchida dasturchi kasbi haqida amaliy tasavvur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shakllantirish, yo‘nalishlarni vazifasiga ko‘ra farqlash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dasturchining kasbiy mas’uliyatini tushuntirish.</w:t>
      </w:r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Mashg‘ulot yakunida o‘quvchi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• Dasturchining vazifasini muammo, dasturiy yechim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foydalanuvchi natijasi orqali tushuntiradi.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• Frontend, 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backend, mobil, desktop, o‘rnatilgan tizimlar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testlash faoliyatini misollar bilan farqlaydi.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• Oddiy IT loyihada talabni aniqlash, ishlab chiqish, testlash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qo‘llab-quvvatlash ishlarini ajratadi.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• Vakolat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mas’uliyat chegaralarini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ikki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kasbiy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vaziy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atda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asoslaydi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.</w:t>
      </w:r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Cs w:val="28"/>
        </w:rPr>
      </w:pPr>
      <w:proofErr w:type="spellStart"/>
      <w:r w:rsidRPr="000E6BB1">
        <w:rPr>
          <w:rFonts w:cstheme="majorHAnsi" w:ascii="Calibri" w:hAnsi="Calibri" w:eastAsia="Calibri" w:cs="Calibri"/>
          <w:sz w:val="28"/>
          <w:szCs w:val="28"/>
        </w:rPr>
        <w:lastRenderedPageBreak/>
        <w:t>Reja</w:t>
      </w:r>
      <w:proofErr w:type="spellEnd"/>
    </w:p>
    <w:p w:rsidR="00A756DC" w:rsidRPr="000E6BB1" w:rsidRDefault="0028211F" w:rsidP="000E6BB1">
      <w:pPr>
        <w:pStyle w:val="ae"/>
        <w:keepNext w:val="0"/>
        <w:pageBreakBefore w:val="0"/>
        <w:numPr>
          <w:ilvl w:val="0"/>
          <w:numId w:val="11"/>
        </w:numPr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IT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dasturchi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kasbining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mazmuni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dasturiy mahsulot.</w:t>
      </w:r>
    </w:p>
    <w:p w:rsidR="00A756DC" w:rsidRPr="000E6BB1" w:rsidRDefault="0028211F" w:rsidP="000E6BB1">
      <w:pPr>
        <w:pStyle w:val="ae"/>
        <w:keepNext w:val="0"/>
        <w:pageBreakBefore w:val="0"/>
        <w:numPr>
          <w:ilvl w:val="0"/>
          <w:numId w:val="11"/>
        </w:numPr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Dasturchining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kasbiy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faoliyat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yo‘nalishlari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.</w:t>
      </w:r>
    </w:p>
    <w:p w:rsidR="00A756DC" w:rsidRPr="000E6BB1" w:rsidRDefault="0028211F" w:rsidP="000E6BB1">
      <w:pPr>
        <w:pStyle w:val="ae"/>
        <w:keepNext w:val="0"/>
        <w:pageBreakBefore w:val="0"/>
        <w:numPr>
          <w:ilvl w:val="0"/>
          <w:numId w:val="11"/>
        </w:numPr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Dasturchining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asosiy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vazifalari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spellEnd"/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 jarayoni.</w:t>
      </w:r>
    </w:p>
    <w:p w:rsidR="00A756DC" w:rsidRPr="000E6BB1" w:rsidRDefault="0028211F" w:rsidP="000E6BB1">
      <w:pPr>
        <w:pStyle w:val="ae"/>
        <w:keepNext w:val="0"/>
        <w:pageBreakBefore w:val="0"/>
        <w:numPr>
          <w:ilvl w:val="0"/>
          <w:numId w:val="11"/>
        </w:numPr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Kasbiy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vakolatlar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,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mas’uliyat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spellEnd"/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professional xulq.</w:t>
      </w:r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Tayanch tushunchalar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tur, dasturiy mahsulot, algoritm, dasturchi, frontend, backend, ma’lumotlar bazasi, testlash, talab, vakolat, mas’uliyat.</w:t>
      </w:r>
      <w:proofErr w:type="gramEnd"/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O‘qituvchi uchun qo‘llash eslatmasi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Ma’ruza dars uchun to‘liq manba matnidir.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Ikki akademik soatda uning har bir jumlasini o‘qib beris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h talab etilmaydi.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Asosiy tushunchalar misol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faol topshiriqlar orqali tushuntiriladi; matn keyingi mustaqil o‘rganish uchun ham beriladi. Metodik ssenariy, topshiriq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javoblar keyingi bo‘limlarda joylashgan.</w:t>
      </w:r>
    </w:p>
    <w:p w:rsidR="00A756DC" w:rsidRPr="000E6BB1" w:rsidRDefault="0028211F" w:rsidP="000E6BB1">
      <w:pPr>
        <w:pStyle w:val="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 w:val="28"/>
        </w:rPr>
      </w:pPr>
      <w:r w:rsidRPr="000E6BB1">
        <w:rPr>
          <w:rFonts w:cstheme="majorHAnsi" w:ascii="Calibri" w:hAnsi="Calibri" w:eastAsia="Calibri" w:cs="Calibri"/>
          <w:sz w:val="28"/>
        </w:rPr>
        <w:lastRenderedPageBreak/>
        <w:t>1 IT dasturchi kasbining mazmuni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Dasturch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i inson yoki tashkilotning muammosini dasturiy vositalar orqali yechishga hissa qo‘shadigan mutaxassisdir.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Uning mehnati faqat kod yozish bilan tugamaydi.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Dasturchi qanday muammo borligini tushunadi, yechim qanday ishlashini belgilaydi, kodni yozadi, natij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ani tekshiradi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foydalanish davomida aniqlangan kamchiliklarni bartaraf etadi.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Shu sababli yaxshi dastur foydalanuvchining aniq ehtiyojiga javob berishi kerak.</w:t>
      </w:r>
      <w:proofErr w:type="gramEnd"/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Texnikum kutubxonasini tasavvur qilaylik.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Kutubxonachi kitoblarni daftar orqali hisobga oladi.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Kim qaysi kitobni olganini topish uzoq davom etadi, ayrim yozuvlar takrorlanadi.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“Kompyuter kerak” degan fikr muammoni hali to‘liq ifodalamaydi.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Dasturchi qaysi ma’lumotlar saqlanishi,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kim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ulardan foydalanishi va qaysi natijaga erishish zarurligini aniqla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ydi. Masalan, kitob nomi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bo‘yicha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izlash va qaytarilmagan kitoblarni ko‘rish ehtiyoji mavjud bo‘lishi mumkin.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Dastur kompyuter bajarishi uchun tuzilgan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ko‘rsatmalar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majmuasidir.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Algoritm esa maqsadga erishish uchun bajariladigan aniq qadamlar ketma-ketligi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dir.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Kutubxona misolida “kitob kodini qabul qilish, mavjudligini tekshirish, qarz yozuvini saqlash, natijani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ko‘rsatish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” algoritm bo‘lishi mumkin. Shu ketma-ketlik dasturlash tilida ifodalanganda, ishlaydigan dastur hosil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bo‘ladi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Algoritmni dastur yozishd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an oldin oddiy so‘zlar bilan ham tushuntirish mumkin.</w:t>
      </w:r>
      <w:proofErr w:type="gramEnd"/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Kod dasturlash tilida yozilgan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ko‘rsatmalarning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matnidir. Kompyuter muhitiga qarab bu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ko‘rsatmalar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turli dasturiy vositalar yordamida bajariladi. Boshlang‘ich bosqichda eng muhim jihat - kodning uzunlig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 emas, vazifani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to‘g‘ri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bajarishidir. Juda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ko‘p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qatorli kod noto‘g‘ri yechim berishi, qisqa va tushunarli kod esa foydalanuvchi muammosini aniq hal qilishi mumkin.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Dasturlash tili o‘z-o‘zidan kasbiy yo‘nalish emas.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Bir til bir nechta turdagi mahsulotlarda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ishlatilishi mumkin, bitta mahsulotda esa bir nechta til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texnologiya qo‘llanadi.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Shuning uchun “qaysi tilni bilasiz” savoli bilan bir qatorda “u yordamida qanday vazifani bajara olasiz” savoli ham muhim.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O‘quvchi texnologiya nomlarini sanashdan oldin y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echilayotgan vazifani tushunishga o‘rganishi kerak.</w:t>
      </w:r>
    </w:p>
    <w:p w:rsidR="00A756DC" w:rsidRPr="000E6BB1" w:rsidRDefault="0028211F" w:rsidP="000E6BB1">
      <w:pPr>
        <w:pStyle w:val="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 w:val="28"/>
        </w:rPr>
      </w:pPr>
      <w:r w:rsidRPr="000E6BB1">
        <w:rPr>
          <w:rFonts w:cstheme="majorHAnsi" w:ascii="Calibri" w:hAnsi="Calibri" w:eastAsia="Calibri" w:cs="Calibri"/>
          <w:sz w:val="28"/>
        </w:rPr>
        <w:lastRenderedPageBreak/>
        <w:t xml:space="preserve">Dasturiy mahsulot </w:t>
      </w:r>
      <w:proofErr w:type="gramStart"/>
      <w:r w:rsidRPr="000E6BB1">
        <w:rPr>
          <w:rFonts w:cstheme="majorHAnsi" w:ascii="Calibri" w:hAnsi="Calibri" w:eastAsia="Calibri" w:cs="Calibri"/>
          <w:sz w:val="28"/>
        </w:rPr>
        <w:t>va</w:t>
      </w:r>
      <w:proofErr w:type="gramEnd"/>
      <w:r w:rsidRPr="000E6BB1">
        <w:rPr>
          <w:rFonts w:cstheme="majorHAnsi" w:ascii="Calibri" w:hAnsi="Calibri" w:eastAsia="Calibri" w:cs="Calibri"/>
          <w:sz w:val="28"/>
        </w:rPr>
        <w:t xml:space="preserve"> foydalanuvchi natijasi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Dasturiy mahsulot - foydalanishga tayyorlangan dastur, uning ma’lumotlari, sozlamalari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foydalanishni ta’minlaydigan zarur materiallar majmuasidir. Kutubxon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 tizimi uchun dasturdan tashqari kitoblar bazasi, foydalanuvchi hisoblari, o‘rnatish tartibi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qisqa yo‘riqnoma ham kerak bo‘lishi mumkin.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Kompyuterda ochiladigan fayl mavjudligi mahsulot foydalanishga tayyorligini hali isbotlamaydi.</w:t>
      </w:r>
      <w:proofErr w:type="gramEnd"/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Foydalanuvchi dastur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orqali vazifasini bajaradigan shaxsdir.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Buyurtmachi esa mahsulotni yaratishni so‘raydigan yoki unga talab qo‘yadigan tomon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mumkin.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rollar har doim bir shaxsga tegishli emas.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Masalan, kutubxona tizimini texnikum ma’muriyati buyurtma qiladi, und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an esa kutubxonachi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talabalar foydalanadi.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Dasturchi ikkala tomonning ehtiyojini tushunishi, ular o‘rtasidagi farqlarni aniqlashi kerak.</w:t>
      </w:r>
      <w:proofErr w:type="gramEnd"/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Dasturga qo‘yiladigan talab tekshirish mumkin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bo‘lgan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shaklda ifodalanadi. “Tizim qulay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bo‘lsin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” juda umumiy 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talabdir. “Kutubxonachi kitob nomini yozib, mavjud nusxalar sonini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olsin” esa aniqroq talab.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Talab aniqlashganda dasturchi nima yaratishini, o‘qituvchi yoki buyurtmachi esa nimani tekshirishini biladi.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Shu tariqa muammo, bajariladigan ish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baholash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bir-biriga bog‘lanadi.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Dasturiy yechimning sifati bir nechta jihat bilan baholanadi.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 kerakli vazifani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to‘g‘ri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bajarishi, foydalanuvchiga tushunarli bo‘lishi, ma’lumotlarni belgilangan tartibda qayta ishlashi va keyinchalik tuzatishga yaroqli tuzilishga 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ega bo‘lishi lozim. Chiroyli sahifa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noto‘g‘ri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hisob-kitobni oqlamaydi.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To‘g‘ri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ishlaydigan, lekin foydalanuvchi tushunmaydigan tizim ham amaliy qiyinchilik tug‘diradi.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Dasturchining kasbiy qiymati yaratgan natijasi bilan namoyon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bo‘ladi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. Kutubxona misolida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natija “dastur yozildi” degan jumladan kengroq: kitobni topish osonlashdi, qaydlar izchil saqlanmoqda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foydalanuvchi ishini bajara olmoqda.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Natijani baholash uchun oldindan kelishilgan sinov vaziyatlari tanlanadi.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Masalan, mavjud kitobni izlash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noto‘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g‘ri kod kiritish holatlari alohida tekshiriladi.</w:t>
      </w:r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O‘zini tekshirish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 bilan dasturiy mahsulotning farqini kutubxona misolida ayting.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“Kod yozildi” va “muammo yechildi” natijalari qaysi holatda bir-biriga mos kelmasligi mumkin?</w:t>
      </w:r>
      <w:proofErr w:type="gramEnd"/>
    </w:p>
    <w:p w:rsidR="00A756DC" w:rsidRPr="000E6BB1" w:rsidRDefault="0028211F" w:rsidP="000E6BB1">
      <w:pPr>
        <w:pStyle w:val="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 w:val="28"/>
        </w:rPr>
      </w:pPr>
      <w:r w:rsidRPr="000E6BB1">
        <w:rPr>
          <w:rFonts w:cstheme="majorHAnsi" w:ascii="Calibri" w:hAnsi="Calibri" w:eastAsia="Calibri" w:cs="Calibri"/>
          <w:sz w:val="28"/>
        </w:rPr>
        <w:lastRenderedPageBreak/>
        <w:t xml:space="preserve">2 Kasbiy faoliyat </w:t>
      </w:r>
      <w:r w:rsidRPr="000E6BB1">
        <w:rPr>
          <w:rFonts w:cstheme="majorHAnsi" w:ascii="Calibri" w:hAnsi="Calibri" w:eastAsia="Calibri" w:cs="Calibri"/>
          <w:sz w:val="28"/>
        </w:rPr>
        <w:t>yo‘nalishlari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Dasturchilar yaratadigan mahsulot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bajaradigan vazifasiga qarab turli yo‘nalishlarda ishlaydi. Yo‘nalishlar orasidagi chegara shartli: bir loyihada bir nechta mutaxassis hamkorlik qilishi, kichik loyihada esa bir inson bir nechta rolni baja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rishi mumkin. Bunda har bir qismning vazifasini tushunish mas’uliyatni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to‘g‘ri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taqsimlashga yordam beradi.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Web dasturlash brauzer orqali ishlatiladigan sayt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ilovalarni yaratishni qamrab oladi. Foydalanuvchi kutubxona saytida qidiruv maydonini, kitob kar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tasini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tugmalarni ko‘radi. Ushbu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ko‘rinadigan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va foydalanuvchi bilan o‘zaro ishlaydigan qism frontend deyiladi. Frontend mutaxassisi sahifa tuzilishi,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ko‘rinishi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, qurilma ekraniga moslashuvi va foydalanuvchi harakatiga javobini ishlab chiqadi.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Frontend 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faqat bezak berish emas.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Qidiruv tugmasining qachon faollashishi, natija yo‘q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qanday xabar chiqishi va klaviatura bilan ishlash imkoniyati ham uning vazifasiga kirishi mumkin. O‘quvchi bu rolni “odam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ko‘radigan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va foydalanadigan qism” sifatida tushu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nishi mumkin. Ammo ma’lumotning haqiqiy saqlanishi yoki foydalanuvchi huquqining tekshirilishi alohida server vazifasi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mumkinligini ham bilishi kerak.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Backend web ilovaning server tomonidagi mantiqni amalga oshiradi. Kutubxona misolida so‘ralgan k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itobni topish, foydalanuvchi huquqini tekshirish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qarz yozuvini saqlash shu qismga tegishli bo‘lishi mumkin. Server vazifasini bajarayotgan dastur foydalanuvchining brauzeridan kelgan so‘rovni qabul qiladi, qoidalarga muvofiq qayta ishlaydi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javob qayt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aradi. Darsda serverni faqat katta kompyuter rasmi bilan cheklamaslik kerak: bu tushuncha xizmat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ko‘rsatish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rolini ham bildiradi.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Ma’lumotlar bazasi tartiblangan ma’lumotlarni saqlash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ulardan foydalanishni tashkil etadi. Kitob kodi, nomi, muallifi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rz yozuvlari o‘zaro bog‘liq saqlanishi mumkin. Backend ushbu ma’lumotlar bilan ishlaydi, frontend esa foydalanuvchiga natijani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ko‘rsatadi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Ushbu uch vazifani ajratish tizimning qaysi qismida muammo yuzaga kelganini tushunish uchun zarur.</w:t>
      </w:r>
      <w:proofErr w:type="gramEnd"/>
    </w:p>
    <w:p w:rsidR="00A756DC" w:rsidRPr="000E6BB1" w:rsidRDefault="0028211F" w:rsidP="000E6BB1">
      <w:pPr>
        <w:pStyle w:val="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 w:val="28"/>
        </w:rPr>
      </w:pPr>
      <w:bookmarkStart w:id="0" w:name="_GoBack"/>
      <w:bookmarkEnd w:id="0"/>
      <w:r w:rsidRPr="000E6BB1">
        <w:rPr>
          <w:rFonts w:cstheme="majorHAnsi" w:ascii="Calibri" w:hAnsi="Calibri" w:eastAsia="Calibri" w:cs="Calibri"/>
          <w:sz w:val="28"/>
        </w:rPr>
        <w:lastRenderedPageBreak/>
        <w:t xml:space="preserve">Yo‘nalishlar </w:t>
      </w:r>
      <w:proofErr w:type="spellStart"/>
      <w:r w:rsidRPr="000E6BB1">
        <w:rPr>
          <w:rFonts w:cstheme="majorHAnsi" w:ascii="Calibri" w:hAnsi="Calibri" w:eastAsia="Calibri" w:cs="Calibri"/>
          <w:sz w:val="28"/>
        </w:rPr>
        <w:t>va</w:t>
      </w:r>
      <w:proofErr w:type="spellEnd"/>
      <w:r w:rsidRPr="000E6BB1">
        <w:rPr>
          <w:rFonts w:cstheme="majorHAnsi" w:ascii="Calibri" w:hAnsi="Calibri" w:eastAsia="Calibri" w:cs="Calibri"/>
          <w:sz w:val="28"/>
        </w:rPr>
        <w:t xml:space="preserve"> </w:t>
      </w:r>
      <w:proofErr w:type="spellStart"/>
      <w:r w:rsidRPr="000E6BB1">
        <w:rPr>
          <w:rFonts w:cstheme="majorHAnsi" w:ascii="Calibri" w:hAnsi="Calibri" w:eastAsia="Calibri" w:cs="Calibri"/>
          <w:sz w:val="28"/>
        </w:rPr>
        <w:t>ularning</w:t>
      </w:r>
      <w:proofErr w:type="spellEnd"/>
      <w:r w:rsidRPr="000E6BB1">
        <w:rPr>
          <w:rFonts w:cstheme="majorHAnsi" w:ascii="Calibri" w:hAnsi="Calibri" w:eastAsia="Calibri" w:cs="Calibri"/>
          <w:sz w:val="28"/>
        </w:rPr>
        <w:t xml:space="preserve"> </w:t>
      </w:r>
      <w:proofErr w:type="spellStart"/>
      <w:r w:rsidRPr="000E6BB1">
        <w:rPr>
          <w:rFonts w:cstheme="majorHAnsi" w:ascii="Calibri" w:hAnsi="Calibri" w:eastAsia="Calibri" w:cs="Calibri"/>
          <w:sz w:val="28"/>
        </w:rPr>
        <w:t>o‘zaro</w:t>
      </w:r>
      <w:proofErr w:type="spellEnd"/>
      <w:r w:rsidRPr="000E6BB1">
        <w:rPr>
          <w:rFonts w:cstheme="majorHAnsi" w:ascii="Calibri" w:hAnsi="Calibri" w:eastAsia="Calibri" w:cs="Calibri"/>
          <w:sz w:val="28"/>
        </w:rPr>
        <w:t xml:space="preserve"> </w:t>
      </w:r>
      <w:proofErr w:type="spellStart"/>
      <w:r w:rsidRPr="000E6BB1">
        <w:rPr>
          <w:rFonts w:cstheme="majorHAnsi" w:ascii="Calibri" w:hAnsi="Calibri" w:eastAsia="Calibri" w:cs="Calibri"/>
          <w:sz w:val="28"/>
        </w:rPr>
        <w:t>bog‘liqligi</w:t>
      </w:r>
      <w:proofErr w:type="spellEnd"/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Full-stack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dasturchi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web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mahsulotning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frontend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backend qismlari bilan ishlay oladigan mutaxassisdir.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atama bitta inson barcha texnologiyalarni mukammal bilishini anglatmaydi.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U muayyan loyiha doirasida foydalanuvchi interf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eysi bilan server mantiqini bog‘lay olishi kerak.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Vazifa kengaygani sari testlash, xavfsizlik yoki infratuzilma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bo‘yicha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boshqa mutaxassislarning yordami zarur bo‘lishi mumkin.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Mobil dasturlash telefon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planshetlarda ishlatiladigan ilovalarni yaratishga 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yo‘naltiriladi.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Kutubxona tizimining mobil ilovasi telefon kamerasidan foydalanib kitob kodini o‘qishi mumkin.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Mobil dasturchi qurilma imkoniyatlari, ekran o‘lchami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ilovaning hayotiy siklini hisobga oladi. Mobil ilova server bilan bog‘lanishi mumkin, le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kin har bir mobil dastur doim internet talab qiladi degan xulosa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to‘g‘ri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emas.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Desktop dasturlash kompyuter operatsion tizimida ishlatiladigan ilovalarni yaratadi.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Hisob-kitob, hujjat tayyorlash yoki mahalliy qurilma bilan ishlash dasturlari bunga misol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‘ladi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Bunday dastur ma’lumotni mahalliy saqlashi yoki tarmoq xizmatlaridan foydalanishi mumkin.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Mahsulot turini internet bor-yo‘qligi bilan emas, uning ishlash muhiti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vazifasi orqali farqlash maqsadga muvofiq.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O‘rnatilgan tizimlar dasturlashida dastur 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muayyan qurilma vazifasini boshqaradi.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Masalan, kirish nazorati qurilmasi yoki haroratni o‘lchovchi uskuna dastur orqali ishlashi mumkin.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Bu yo‘nalishda qurilma resurslari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tashqi muhit talablari hisobga olinadi. O‘yin dasturlashida esa qoidalar, o‘yin h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olati, boshqaruv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tasvirlash jarayonlari birlashtiriladi. Yo‘nalishlar turlicha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ham, talabni tushunish va natijani tekshirish umumiy vazifadir.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Testlash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sifatni ta’minlash faoliyati mahsulot talablarni bajarayotganini tekshirishga xizmat qiladi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. Testchi sinov holatlarini tayyorlaydi, kutilgan natijani belgilaydi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farqlarni qayd etadi.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Testlarni avtomatlashtirishda dasturlash ham qo‘llanadi.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UI/UX dizayner interfeys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foydalanish tajribasini loyihalaydi, loyiha menejeri esa ishlarni muvofiqlas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htiradi. Ular dasturchi bilan hamkorlik qiladigan, ammo vazifasi aynan bir xil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bo‘lmagan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rollardir.</w:t>
      </w:r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O‘zini tekshirish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Kutubxona saytida tugma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ko‘rinmayapti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; qarz yozuvi saqlanmayapti; kitob nomi noto‘g‘ri kiritilgan.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Har bir holatda qaysi qismdan tekshiruv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boshlanishi mumkinligini taxmin qiling.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Aniq sababni tekshirmasdan qat’iy xulosa chiqarmang.</w:t>
      </w:r>
      <w:proofErr w:type="gramEnd"/>
    </w:p>
    <w:p w:rsidR="00A756DC" w:rsidRPr="000E6BB1" w:rsidRDefault="0028211F" w:rsidP="000E6BB1">
      <w:pPr>
        <w:pStyle w:val="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 w:val="28"/>
        </w:rPr>
      </w:pPr>
      <w:r w:rsidRPr="000E6BB1">
        <w:rPr>
          <w:rFonts w:cstheme="majorHAnsi" w:ascii="Calibri" w:hAnsi="Calibri" w:eastAsia="Calibri" w:cs="Calibri"/>
          <w:sz w:val="28"/>
        </w:rPr>
        <w:lastRenderedPageBreak/>
        <w:t xml:space="preserve">3 Asosiy vazifalar </w:t>
      </w:r>
      <w:proofErr w:type="gramStart"/>
      <w:r w:rsidRPr="000E6BB1">
        <w:rPr>
          <w:rFonts w:cstheme="majorHAnsi" w:ascii="Calibri" w:hAnsi="Calibri" w:eastAsia="Calibri" w:cs="Calibri"/>
          <w:sz w:val="28"/>
        </w:rPr>
        <w:t>va</w:t>
      </w:r>
      <w:proofErr w:type="gramEnd"/>
      <w:r w:rsidRPr="000E6BB1">
        <w:rPr>
          <w:rFonts w:cstheme="majorHAnsi" w:ascii="Calibri" w:hAnsi="Calibri" w:eastAsia="Calibri" w:cs="Calibri"/>
          <w:sz w:val="28"/>
        </w:rPr>
        <w:t xml:space="preserve"> ish jarayoni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 yaratish jarayoni muammoni tushunishdan boshlanadi.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Dasturchi buyurtmachining so‘zlarini tinglaydi, mavjud ish tartibi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ni kuzatadi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tushunarsiz joylar bo‘yicha savol beradi.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Kutubxonachi “kitoblar yo‘qolib qolmasin” desa, bu jumla turli ehtiyojlarni anglatishi mumkin.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Qarz yozuvlari yetishmayaptimi, kitob joylashuvi noma’lummi yoki qaytarish muddati nazorat qilinmayaptim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i - bularni ajratish kerak.</w:t>
      </w:r>
      <w:proofErr w:type="gramEnd"/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Keyingi vazifa talablarni aniqlashtirishdir.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Qaysi foydalanuvchi qanday amal bajarishi, dastur qanday ma’lumotni qabul qilishi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qanday javob qaytarishi yozib chiqiladi.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Masalan, talaba kitobni izlashi mumkin, lekin yangi kitob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qo‘shish vakolati faqat kutubxonachiga beriladi.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cheklov dastur tuzilmasiga ham, testlarga ham ta’sir qiladi.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Aniqlashtirilmagan talab keyinchalik ortiqcha qayta ishlashga sabab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mumkin.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Loyihalash bosqichida yechimning tuzilishi belgilanadi.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ahifalar qanday bog‘lanishi, ma’lumotlar qayerda saqlanishi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qismlar qanday aloqa qilishi rejalashtiriladi. Boshlang‘ich loyiha uchun oddiy sahifa chizmasi va ma’lumotlar ro‘yxati yetarli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mumkin.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Muhimi, tanlangan tuzilma talabni bajarishga xizm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at qilsin.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O‘quvchi bezak tanlashdan oldin foydalanuvchi qaysi vazifani qanday bajarishini ko‘ra olishi kerak.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Kodlash loyihalashtirilgan yechimni ishlaydigan shaklga keltiradi.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Dasturchi kodni yozadi, uni kichik qismlarda ishga tushiradi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o‘zgarish nati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jasini tekshiradi. Tushunarli nomlash, izchil tuzilma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zarur izohlar boshqa insonning ham kodni anglashini osonlashtiradi. Kod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ko‘pincha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bir marta yozilib unutiladigan matn emas: u keyin tuzatiladi, o‘zgartiriladi va boshqa mutaxassisga topshirilishi mum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kin.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Testlashda oldindan belgilangan kutiladigan natija bilan haqiqiy natija taqqoslanadi.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Kitob mavjud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tegishli yozuv chiqishi, mavjud bo‘lmasa tushunarli xabar berilishi kerak. Faqat muvaffaqiyatli holatni sinash yetarli emas: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bo‘sh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qidiruv, noto‘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g‘ri kod va ruxsatsiz amal kabi holatlar ham ko‘rib chiqiladi.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Dasturchi o‘zi yozgan qismni tekshiradi, katta loyihada esa alohida testchi bilan hamkorlik qiladi.</w:t>
      </w:r>
      <w:proofErr w:type="gramEnd"/>
    </w:p>
    <w:p w:rsidR="00A756DC" w:rsidRPr="000E6BB1" w:rsidRDefault="0028211F" w:rsidP="000E6BB1">
      <w:pPr>
        <w:pStyle w:val="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 w:val="28"/>
        </w:rPr>
      </w:pPr>
      <w:r w:rsidRPr="000E6BB1">
        <w:rPr>
          <w:rFonts w:cstheme="majorHAnsi" w:ascii="Calibri" w:hAnsi="Calibri" w:eastAsia="Calibri" w:cs="Calibri"/>
          <w:sz w:val="28"/>
        </w:rPr>
        <w:lastRenderedPageBreak/>
        <w:t xml:space="preserve">Tekshirish </w:t>
      </w:r>
      <w:proofErr w:type="gramStart"/>
      <w:r w:rsidRPr="000E6BB1">
        <w:rPr>
          <w:rFonts w:cstheme="majorHAnsi" w:ascii="Calibri" w:hAnsi="Calibri" w:eastAsia="Calibri" w:cs="Calibri"/>
          <w:sz w:val="28"/>
        </w:rPr>
        <w:t>va</w:t>
      </w:r>
      <w:proofErr w:type="gramEnd"/>
      <w:r w:rsidRPr="000E6BB1">
        <w:rPr>
          <w:rFonts w:cstheme="majorHAnsi" w:ascii="Calibri" w:hAnsi="Calibri" w:eastAsia="Calibri" w:cs="Calibri"/>
          <w:sz w:val="28"/>
        </w:rPr>
        <w:t xml:space="preserve"> mahsulotni qo‘llab-quvvatlash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Xato aniqlash uni tasodifan o‘zgartirish bilan 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teng emas.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Avval muammoni qayta kuzatish sharoiti aniqlanadi.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Keyin kutilgan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haqiqiy natija yoziladi, sabab izlanadi, tuzatish kiritiladi va qayta tekshiriladi. Masalan, bir xil kitob ikki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marta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qo‘shilib qolsa, faqat ortiqcha yozuvni o‘chirish sababni 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bartaraf etmasligi mumkin. Takror qo‘shishga yo‘l qo‘ygan qoidani ham tekshirish zarur.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Foydalanishga topshirish jarayonida dastur kelishilgan muhitda ishga tushiriladi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asosiy funksiyalar qayta tekshiriladi. Foydalanuvchiga qanday kirish, ma’lumotni kir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itish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xatoda kimga murojaat qilish tushuntiriladi. Hujjatlashtirishning vazifasi mahsulotdan foydalanish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uni qo‘llab-quvvatlashni osonlashtirishdir. Boshlang‘ich loyihada ham qisqa foydalanish yo‘riqnomasi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o‘rnatish eslatmasi foydali bo‘ladi.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Qo‘l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lab-quvvatlash foydalanish davomida paydo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bo‘lgan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savollar, xatolar va o‘zgarish ehtiyojlari bilan ishlashni qamrab oladi.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Kutubxona yangi kitob turini qo‘shishi yoki hisobot shaklini o‘zgartirishni so‘rashi mumkin.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Dasturchi so‘rovni aniqlashtiradi, uning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mavjud funksiyalarga ta’sirini baholaydi va kelishilgan tartibda o‘zgartiradi.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Yangi imkoniyat qo‘shilganda oldingi funksiyalar ham ishlashini tekshirish kerak.</w:t>
      </w:r>
      <w:proofErr w:type="gramEnd"/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Jarayon har doim bir yo‘nalishda tugab ketmaydi.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Testlashda talab noaniq ekani aniqlansa,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yana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savol beriladi. Foydalanuvchi sinovida sahifa tushunarsiz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, dizayn va dastur qayta ishlanadi. Kichik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bo‘lakni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yaratib, tekshirib va fikr olib borish ko‘p loyihalarda foydalidir. Shu bilan birga, har bir o‘zgarishning maqsadi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holati jamoaga tushun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arli bo‘lishi kerak.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Dasturchi jamoada muloqot qilishni ham bilishi kerak.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“Ishlamayapti” degan xabardan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“qidiruvga kitob kodi kiritilganda natija chiqmayapti, lekin nom bilan izlash ishlayapti” degan xabar aniqroq.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Muammoni dalil bilan ifodalash tek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shiruvni tezlashtiradi.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O‘quvchi o‘z ishini tushuntirish, yordam so‘rash va tekshirish natijasini qayd etishni kasbiy ko‘nikma sifatida mashq qiladi.</w:t>
      </w:r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O‘zini tekshirish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“Kitobni izlash funksiyasi tayyor” degan xulosani tasdiqlash uchun qanday uchta sinov o‘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tkazasiz?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Har bir sinovning kutiladigan natijasini yozing.</w:t>
      </w:r>
      <w:proofErr w:type="gramEnd"/>
    </w:p>
    <w:p w:rsidR="00A756DC" w:rsidRPr="000E6BB1" w:rsidRDefault="0028211F" w:rsidP="000E6BB1">
      <w:pPr>
        <w:pStyle w:val="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 w:val="28"/>
        </w:rPr>
      </w:pPr>
      <w:r w:rsidRPr="000E6BB1">
        <w:rPr>
          <w:rFonts w:cstheme="majorHAnsi" w:ascii="Calibri" w:hAnsi="Calibri" w:eastAsia="Calibri" w:cs="Calibri"/>
          <w:sz w:val="28"/>
        </w:rPr>
        <w:lastRenderedPageBreak/>
        <w:t xml:space="preserve">4 Vakolat </w:t>
      </w:r>
      <w:proofErr w:type="gramStart"/>
      <w:r w:rsidRPr="000E6BB1">
        <w:rPr>
          <w:rFonts w:cstheme="majorHAnsi" w:ascii="Calibri" w:hAnsi="Calibri" w:eastAsia="Calibri" w:cs="Calibri"/>
          <w:sz w:val="28"/>
        </w:rPr>
        <w:t>va</w:t>
      </w:r>
      <w:proofErr w:type="gramEnd"/>
      <w:r w:rsidRPr="000E6BB1">
        <w:rPr>
          <w:rFonts w:cstheme="majorHAnsi" w:ascii="Calibri" w:hAnsi="Calibri" w:eastAsia="Calibri" w:cs="Calibri"/>
          <w:sz w:val="28"/>
        </w:rPr>
        <w:t xml:space="preserve"> kasbiy mas’uliyat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Vakolat mutaxassisga berilgan ish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harakat chegarasini bildiradi. Mas’uliyat esa shu ishning natijasi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bajarilish tartibi uchun javob berishni anglatadi.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chi texnik jihatdan biror amalni bajara olishi unga ushbu amalni bajarish huquqi ham berilganini anglatmaydi.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Masalan, tizimdagi barcha yozuvlarni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ko‘rish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imkoniyati ularni shaxsiy qurilmaga ko‘chirishga ruxsat bermaydi.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Kutubxona tizimini tuzatish uchun d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asturchiga o‘quv bazasi yoki ma’lum vaqtga cheklangan kirish berilishi mumkin.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 vazifasi uchun zarur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bo‘lgan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imkoniyatlardan foydalanadi va kelishilgan chegaradan chiqmaydi. Agar ish uchun qo‘shimcha ma’lumot yoki ruxsat zarur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, mas’ul shaxsdan so‘r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aydi. Bu yondashuv mahsulotni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foydalanuvchi ma’lumotlarini himoyalashga yordam beradi.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Kasbiy mas’uliyat natijani halol taqdim etishni talab qiladi.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Tekshirilmagan funksiyani “to‘liq ishlaydi” deb topshirish, xatoni bilib turib yashirish yoki bajarilmag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an ishni bajarilgan deb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ko‘rsatish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ishonchni buzadi.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To‘g‘ri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yondashuv - bajarilgan qismini, aniqlangan cheklovni va keyingi tekshiruvni aniq aytish. O‘quv jarayonida ham “bu vaziyatni hali sinamadim” degan izoh asosli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foydali bo‘lishi mumkin.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 bi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lan ishlashda ma’lumotlar qiymatini unutmaslik kerak.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Ism, aloqa ma’lumoti, hisob ma’lumoti yoki boshqa shaxsga oid yozuvlar ehtiyotkor munosabatni talab qiladi.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Darsdagi sinov uchun to‘qima ma’lumotlardan foydalanish maqsadga muvofiq.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Ekran tasvirini bosh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qalarga yuborishdan oldin unda maxfiy ma’lumot bor-yo‘qligi tekshiriladi.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yerda batafsil huquqiy sharh emas, mas’uliyatli ish odati shakllantiriladi.</w:t>
      </w:r>
      <w:proofErr w:type="gramEnd"/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Mualliflikka hurmat boshqa inson yaratgan kod, rasm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matndan foydalanishda ham namoyon bo‘ladi.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Inter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netdagi materialni topish uni istalgan shaklda o‘ziniki deb ko‘rsatish huquqini bermaydi.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Dasturchi foydalanish shartlarini tekshiradi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talab etilgan manba yoki muallif ma’lumotini saqlaydi.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Guruh loyihasida esa har bir o‘quvchining hissasi ochiq ko‘rsat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iladi.</w:t>
      </w:r>
      <w:proofErr w:type="gramEnd"/>
    </w:p>
    <w:p w:rsidR="00A756DC" w:rsidRPr="000E6BB1" w:rsidRDefault="0028211F" w:rsidP="000E6BB1">
      <w:pPr>
        <w:pStyle w:val="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 w:val="28"/>
        </w:rPr>
      </w:pPr>
      <w:r w:rsidRPr="000E6BB1">
        <w:rPr>
          <w:rFonts w:cstheme="majorHAnsi" w:ascii="Calibri" w:hAnsi="Calibri" w:eastAsia="Calibri" w:cs="Calibri"/>
          <w:sz w:val="28"/>
        </w:rPr>
        <w:lastRenderedPageBreak/>
        <w:t xml:space="preserve">Professional xulq </w:t>
      </w:r>
      <w:proofErr w:type="gramStart"/>
      <w:r w:rsidRPr="000E6BB1">
        <w:rPr>
          <w:rFonts w:cstheme="majorHAnsi" w:ascii="Calibri" w:hAnsi="Calibri" w:eastAsia="Calibri" w:cs="Calibri"/>
          <w:sz w:val="28"/>
        </w:rPr>
        <w:t>va</w:t>
      </w:r>
      <w:proofErr w:type="gramEnd"/>
      <w:r w:rsidRPr="000E6BB1">
        <w:rPr>
          <w:rFonts w:cstheme="majorHAnsi" w:ascii="Calibri" w:hAnsi="Calibri" w:eastAsia="Calibri" w:cs="Calibri"/>
          <w:sz w:val="28"/>
        </w:rPr>
        <w:t xml:space="preserve"> asoslangan qaror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Professional muloqot muammoni shaxsga emas, ishga bog‘lab tushuntirishga asoslanadi.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“Sen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noto‘g‘ri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ishlading” degan umumiy ayblov o‘rniga “ushbu holatda qarz yozuvi saqlanmayapti, uni birga tekshiramiz” deyis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h hamkorlikka yordam beradi.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Dasturchi texnik atamalarni suhbatdosh tushunadigan tilda izohlay olishi kerak.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Buyurtmachiga ichki kod tafsilotidan oldin uning ishiga ta’sir qiladigan natija tushuntiriladi.</w:t>
      </w:r>
      <w:proofErr w:type="gramEnd"/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Vaqt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 hajmi ham mas’uliyatning bir qismidir. 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Topshiriqni olishda natija, cheklov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muddat aniqlashtiriladi.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To‘siq yuzaga kelsa, uning ta’siri haqida vaqtida xabar beriladi.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Masalan, ma’lumotlar shakli kelishilmagani tufayli import tayyor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bo‘lmasa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, sabab va zarur qaror aniq yoziladi.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Aniq dalilga as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oslangan xabar vazifani qayta rejalashtirish imkonini beradi.</w:t>
      </w:r>
      <w:proofErr w:type="gramEnd"/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Sun’iy intellekt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tayyor kod vositalari ham dasturchining mas’uliyatini bekor qilmaydi. Olingan yechimni tushunish, tekshirish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vazifaga moslashtirish kerak. Maxfiy ma’lumotni bunday xizmatg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 yuborishdan oldin tashkilot ruxsati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foydalanish shartlari hisobga olinadi. Darsda yordamchi vosita bergan javobni o‘quvchi izohlab bera olishi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misolda tekshirishi talab etiladi.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Kasbiy vaziyatda qaror qabul qilish uchun avval fakt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taxmin ajratil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adi. Masalan, tizimdan kitob yozuvi yo‘qolgan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, darhol boshqa xodimni ayblash mumkin emas. Nima kuzatilgani, qachon yuz bergani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qanday dalil borligi aniqlanadi.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So‘ng vakolat doirasida xavfsiz tekshiruv tanlanadi.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Ma’lumotni tiklash yoki o‘chirish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kabi katta ta’sirli amallar kelishilgan tartibda bajariladi.</w:t>
      </w:r>
      <w:proofErr w:type="gramEnd"/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Ushbu mavzuda dasturchining asosiy faoliyati muammoni tushunish, yechim yaratish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natijani tekshirish orqali tushuntirildi. Yo‘nalishlar mahsulot turi va vazifasiga ko‘ra farqlanadi, ammo 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mas’uliyatli ishlash ularning barchasiga taalluqli. O‘quvchi o‘zini qaysi yo‘nalish qiziqtirishini ayta olishi bilan birga, shu yo‘nalishdagi dasturchi qanday ish bajarishini ham misolda ko‘rsatishi kerak.</w:t>
      </w:r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O‘zini tekshirish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Sizga foydalanuvchi hisobidagi x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atoni tuzatish ruxsati berildi.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Hamkasbingiz barcha foydalanuvchilar ro‘yxatini shaxsiy messenjeriga yuborishni so‘radi.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Qaysi ruxsat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maqsadlarni aniqlashtirasiz?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Nima uchun texnik imkoniyatning o‘zi yetarli emas?</w:t>
      </w:r>
      <w:proofErr w:type="gramEnd"/>
    </w:p>
    <w:p w:rsidR="00A756DC" w:rsidRPr="000E6BB1" w:rsidRDefault="0028211F" w:rsidP="000E6BB1">
      <w:pPr>
        <w:pStyle w:val="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 w:val="28"/>
        </w:rPr>
      </w:pPr>
      <w:r w:rsidRPr="000E6BB1">
        <w:rPr>
          <w:rFonts w:cstheme="majorHAnsi" w:ascii="Calibri" w:hAnsi="Calibri" w:eastAsia="Calibri" w:cs="Calibri"/>
          <w:sz w:val="28"/>
        </w:rPr>
        <w:lastRenderedPageBreak/>
        <w:t>Darsni tashkil etish ssenariysi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Quyid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agi ssenariy 2 × 40 = 80 daqiqalik mashg‘ulot uchun mualliflik taklifidir.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Muassasada akademik soat 45 daqiqa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, qo‘shimcha 10 daqiqa yakuniy vaziyatli topshiriq va qayta aloqaga ajratiladi.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Tanaffus dars jadvaliga muvofiq tashkil etiladi.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1"/>
        <w:gridCol w:w="1216"/>
        <w:gridCol w:w="3087"/>
        <w:gridCol w:w="2900"/>
      </w:tblGrid>
      <w:tr w:rsidR="00A756DC" w:rsidRPr="000E6BB1">
        <w:trPr>
          <w:cantSplit/>
          <w:tblHeader/>
          <w:jc w:val="center"/>
          <w:tblHeader/>
        </w:trPr>
        <w:tc>
          <w:tcPr>
            <w:tcW w:w="2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Bosqich</w:t>
            </w:r>
          </w:p>
        </w:tc>
        <w:tc>
          <w:tcPr>
            <w:tcW w:w="1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Vaqt</w:t>
            </w:r>
          </w:p>
        </w:tc>
        <w:tc>
          <w:tcPr>
            <w:tcW w:w="3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O‘qituvchi faoliyati</w:t>
            </w: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O‘quvchi natijasi</w:t>
            </w:r>
          </w:p>
        </w:tc>
      </w:tr>
      <w:tr w:rsidR="00A756DC" w:rsidRPr="000E6BB1">
        <w:trPr>
          <w:cantSplit/>
          <w:jc w:val="center"/>
        </w:trPr>
        <w:tc>
          <w:tcPr>
            <w:tcW w:w="2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Maqsad va diagnostika</w:t>
            </w:r>
          </w:p>
        </w:tc>
        <w:tc>
          <w:tcPr>
            <w:tcW w:w="1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8 daq.</w:t>
            </w:r>
          </w:p>
        </w:tc>
        <w:tc>
          <w:tcPr>
            <w:tcW w:w="3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Kasb haqidagi uch savol, natija va mezonni tushuntirish.</w:t>
            </w: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Dastlabki javob va o‘rganish maqsadi.</w:t>
            </w:r>
          </w:p>
        </w:tc>
      </w:tr>
      <w:tr w:rsidR="00A756DC" w:rsidRPr="000E6BB1">
        <w:trPr>
          <w:cantSplit/>
          <w:jc w:val="center"/>
        </w:trPr>
        <w:tc>
          <w:tcPr>
            <w:tcW w:w="2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Muammoli vaziyat</w:t>
            </w:r>
          </w:p>
        </w:tc>
        <w:tc>
          <w:tcPr>
            <w:tcW w:w="1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10 daq.</w:t>
            </w:r>
          </w:p>
        </w:tc>
        <w:tc>
          <w:tcPr>
            <w:tcW w:w="3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Kutubxonadagi hisob muammosini beradi.</w:t>
            </w: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Muammo va kerakli </w:t>
            </w: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natijani ajratadi.</w:t>
            </w:r>
          </w:p>
        </w:tc>
      </w:tr>
      <w:tr w:rsidR="00A756DC" w:rsidRPr="000E6BB1">
        <w:trPr>
          <w:cantSplit/>
          <w:jc w:val="center"/>
        </w:trPr>
        <w:tc>
          <w:tcPr>
            <w:tcW w:w="2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Reja 1 va 2</w:t>
            </w:r>
          </w:p>
        </w:tc>
        <w:tc>
          <w:tcPr>
            <w:tcW w:w="1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17 daq.</w:t>
            </w:r>
          </w:p>
        </w:tc>
        <w:tc>
          <w:tcPr>
            <w:tcW w:w="3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Dasturiy mahsulot va rollarni izohlaydi.</w:t>
            </w: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Yo‘nalishlarni misolda farqlaydi.</w:t>
            </w:r>
          </w:p>
        </w:tc>
      </w:tr>
      <w:tr w:rsidR="00A756DC" w:rsidRPr="000E6BB1">
        <w:trPr>
          <w:cantSplit/>
          <w:jc w:val="center"/>
        </w:trPr>
        <w:tc>
          <w:tcPr>
            <w:tcW w:w="2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Vazifalarni taqsimlash</w:t>
            </w:r>
          </w:p>
        </w:tc>
        <w:tc>
          <w:tcPr>
            <w:tcW w:w="1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12 daq.</w:t>
            </w:r>
          </w:p>
        </w:tc>
        <w:tc>
          <w:tcPr>
            <w:tcW w:w="3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Guruhlarga kartochkalar beradi.</w:t>
            </w: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Rol, vazifa va sabab jadvali.</w:t>
            </w:r>
          </w:p>
        </w:tc>
      </w:tr>
      <w:tr w:rsidR="00A756DC" w:rsidRPr="000E6BB1">
        <w:trPr>
          <w:cantSplit/>
          <w:jc w:val="center"/>
        </w:trPr>
        <w:tc>
          <w:tcPr>
            <w:tcW w:w="2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Reja 3 va 4</w:t>
            </w:r>
          </w:p>
        </w:tc>
        <w:tc>
          <w:tcPr>
            <w:tcW w:w="1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13 daq.</w:t>
            </w:r>
          </w:p>
        </w:tc>
        <w:tc>
          <w:tcPr>
            <w:tcW w:w="3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Ish jarayoni va mas’uliyat</w:t>
            </w: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 keysini tushuntiradi.</w:t>
            </w: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Bosqich va vakolatni izohlaydi.</w:t>
            </w:r>
          </w:p>
        </w:tc>
      </w:tr>
      <w:tr w:rsidR="00A756DC" w:rsidRPr="000E6BB1">
        <w:trPr>
          <w:cantSplit/>
          <w:jc w:val="center"/>
        </w:trPr>
        <w:tc>
          <w:tcPr>
            <w:tcW w:w="2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Individual nazorat</w:t>
            </w:r>
          </w:p>
        </w:tc>
        <w:tc>
          <w:tcPr>
            <w:tcW w:w="1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12 daq.</w:t>
            </w:r>
          </w:p>
        </w:tc>
        <w:tc>
          <w:tcPr>
            <w:tcW w:w="3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5 ta test va qisqa javobli vazifa beradi.</w:t>
            </w: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Individual baholash dalili.</w:t>
            </w:r>
          </w:p>
        </w:tc>
      </w:tr>
      <w:tr w:rsidR="00A756DC" w:rsidRPr="000E6BB1">
        <w:trPr>
          <w:cantSplit/>
          <w:jc w:val="center"/>
        </w:trPr>
        <w:tc>
          <w:tcPr>
            <w:tcW w:w="2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Xulosa va qayta aloqa</w:t>
            </w:r>
          </w:p>
        </w:tc>
        <w:tc>
          <w:tcPr>
            <w:tcW w:w="1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8 daq.</w:t>
            </w:r>
          </w:p>
        </w:tc>
        <w:tc>
          <w:tcPr>
            <w:tcW w:w="3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Javoblarni muhokama qiladi, keyingi vazifani belgilaydi.</w:t>
            </w: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Xatosini </w:t>
            </w: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tuzatadi, qisqa refleksiya yozadi.</w:t>
            </w:r>
          </w:p>
        </w:tc>
      </w:tr>
      <w:tr w:rsidR="00A756DC" w:rsidRPr="000E6BB1">
        <w:trPr>
          <w:cantSplit/>
          <w:jc w:val="center"/>
        </w:trPr>
        <w:tc>
          <w:tcPr>
            <w:tcW w:w="2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Jami</w:t>
            </w:r>
          </w:p>
        </w:tc>
        <w:tc>
          <w:tcPr>
            <w:tcW w:w="1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80 daq.</w:t>
            </w:r>
          </w:p>
        </w:tc>
        <w:tc>
          <w:tcPr>
            <w:tcW w:w="3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A756DC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</w:p>
        </w:tc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A756DC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</w:p>
        </w:tc>
      </w:tr>
    </w:tbl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Zarur jihozlar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Kompyuter, proyektor yoki ekran, oddiy kutubxona tizimi chizmasi, vazifa kartochkalari, guruh javob varag‘i, individual nazorat varag‘i. Internet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bo‘lmasa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ham bosma kartochkalar bilan dars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o‘tkazish mumkin.</w:t>
      </w:r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lastRenderedPageBreak/>
        <w:t>Diagnostika uchun uch savol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1. Dasturchi qanday natija yaratadi?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>2. Ilovadagi tugma bilan ma’lumotni saqlash bir xil vazifami?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 xml:space="preserve">3. Dastur ochilishi uning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to‘g‘ri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ishlashini isbotlaydimi?</w:t>
      </w:r>
    </w:p>
    <w:p w:rsidR="00A756DC" w:rsidRPr="000E6BB1" w:rsidRDefault="0028211F" w:rsidP="000E6BB1">
      <w:pPr>
        <w:pStyle w:val="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 w:val="28"/>
        </w:rPr>
      </w:pPr>
      <w:r w:rsidRPr="000E6BB1">
        <w:rPr>
          <w:rFonts w:cstheme="majorHAnsi" w:ascii="Calibri" w:hAnsi="Calibri" w:eastAsia="Calibri" w:cs="Calibri"/>
          <w:sz w:val="28"/>
        </w:rPr>
        <w:lastRenderedPageBreak/>
        <w:t xml:space="preserve">Metod ishlanmasi </w:t>
      </w:r>
      <w:proofErr w:type="gramStart"/>
      <w:r w:rsidRPr="000E6BB1">
        <w:rPr>
          <w:rFonts w:cstheme="majorHAnsi" w:ascii="Calibri" w:hAnsi="Calibri" w:eastAsia="Calibri" w:cs="Calibri"/>
          <w:sz w:val="28"/>
        </w:rPr>
        <w:t>va</w:t>
      </w:r>
      <w:proofErr w:type="gramEnd"/>
      <w:r w:rsidRPr="000E6BB1">
        <w:rPr>
          <w:rFonts w:cstheme="majorHAnsi" w:ascii="Calibri" w:hAnsi="Calibri" w:eastAsia="Calibri" w:cs="Calibri"/>
          <w:sz w:val="28"/>
        </w:rPr>
        <w:t xml:space="preserve"> guruh topshirig‘i</w:t>
      </w:r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 xml:space="preserve">Muammoli </w:t>
      </w:r>
      <w:r w:rsidRPr="000E6BB1">
        <w:rPr>
          <w:rFonts w:cstheme="majorHAnsi" w:ascii="Calibri" w:hAnsi="Calibri" w:eastAsia="Calibri" w:cs="Calibri"/>
          <w:sz w:val="28"/>
          <w:szCs w:val="28"/>
        </w:rPr>
        <w:t>o‘qitish usuli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Maqsad: umumiy shikoyatdan aniq dasturiy vazifani ajratish. Vaqt: 10 daqiqa. Jihoz: vaziyat kartasi, doska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javob varag‘i.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Vaziyat: kutubxonachi 500 ta kitob yozuvini daftar orqali yuritadi.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Kitobni topish qiyin, ayrim qarz yozuvlari takro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rlangan.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Ma’muriyat “dastur tuzing” dedi. O‘quvchilarga dastur kodini yozish emas, avval qanday muammoni yechish kerakligini aniqlash vazifasi beriladi.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Bajarish: vaziyatni o‘qish - 2 daqiqa; muammo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foydalanuvchini aniqlash - 3 daqiqa; ikki aniq talab v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 tekshirish usulini yozish - 3 daqiqa; xulosalarni solishtirish - 2 daqiqa.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Yo‘naltiruvchi savollar: Kim tizimdan foydalanadi?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Qaysi ish qiyinlashgan?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“Qulay” deganda nimani tekshirish mumkin?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Qanday ma’lumot talab qilinadi?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O‘qituvchi tayyor javobni oldi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ndan bermaydi, umumiy javobni aniqlashtiruvchi savol bilan boyitadi.</w:t>
      </w:r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Vazifalarni taqsimlash usuli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Maqsad: yo‘nalishlarni nomiga emas, ishiga ko‘ra farqlash. Vaqt: 12 daqiqa.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Guruhlar kartochkalarni o‘qiydi - 2 daqiqa; jadvalni to‘ldiradi - 5 daqiqa; yechim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ni taqdim etadi - 3 daqiqa; qayta aloqa oladi - 2 daqiqa.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4"/>
        <w:gridCol w:w="4490"/>
      </w:tblGrid>
      <w:tr w:rsidR="00A756DC" w:rsidRPr="000E6BB1">
        <w:trPr>
          <w:cantSplit/>
          <w:tblHeader/>
          <w:jc w:val="center"/>
          <w:tblHeader/>
        </w:trPr>
        <w:tc>
          <w:tcPr>
            <w:tcW w:w="4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Kartochka</w:t>
            </w:r>
          </w:p>
        </w:tc>
        <w:tc>
          <w:tcPr>
            <w:tcW w:w="44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Guruh aniqlaydigan savol</w:t>
            </w:r>
          </w:p>
        </w:tc>
      </w:tr>
      <w:tr w:rsidR="00A756DC" w:rsidRPr="000E6BB1">
        <w:trPr>
          <w:cantSplit/>
          <w:jc w:val="center"/>
        </w:trPr>
        <w:tc>
          <w:tcPr>
            <w:tcW w:w="4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Telefon ekranida kitob kartalari tartibli ko‘rinsin.</w:t>
            </w:r>
          </w:p>
        </w:tc>
        <w:tc>
          <w:tcPr>
            <w:tcW w:w="44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Qaysi rol asosiy, qanday natija yaratiladi?</w:t>
            </w:r>
          </w:p>
        </w:tc>
      </w:tr>
      <w:tr w:rsidR="00A756DC" w:rsidRPr="000E6BB1">
        <w:trPr>
          <w:cantSplit/>
          <w:jc w:val="center"/>
        </w:trPr>
        <w:tc>
          <w:tcPr>
            <w:tcW w:w="4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Kitobni qarzga olish ruxsati tekshirilsin.</w:t>
            </w:r>
          </w:p>
        </w:tc>
        <w:tc>
          <w:tcPr>
            <w:tcW w:w="44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Qaysi qism qoida </w:t>
            </w: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bajarilishini ta’minlaydi?</w:t>
            </w:r>
          </w:p>
        </w:tc>
      </w:tr>
      <w:tr w:rsidR="00A756DC" w:rsidRPr="000E6BB1">
        <w:trPr>
          <w:cantSplit/>
          <w:jc w:val="center"/>
        </w:trPr>
        <w:tc>
          <w:tcPr>
            <w:tcW w:w="4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Bir xil kitob kodi takrorlanmasin.</w:t>
            </w:r>
          </w:p>
        </w:tc>
        <w:tc>
          <w:tcPr>
            <w:tcW w:w="44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Ma’lumotlar tuzilmasi va dastur qoidasi qanday bog‘liq?</w:t>
            </w:r>
          </w:p>
        </w:tc>
      </w:tr>
      <w:tr w:rsidR="00A756DC" w:rsidRPr="000E6BB1">
        <w:trPr>
          <w:cantSplit/>
          <w:jc w:val="center"/>
        </w:trPr>
        <w:tc>
          <w:tcPr>
            <w:tcW w:w="4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Yo‘q kitob kodi bilan qidiruv sinab ko‘rilsin.</w:t>
            </w:r>
          </w:p>
        </w:tc>
        <w:tc>
          <w:tcPr>
            <w:tcW w:w="44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Kim tekshiradi va kutiladigan natija nima?</w:t>
            </w:r>
          </w:p>
        </w:tc>
      </w:tr>
    </w:tbl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lastRenderedPageBreak/>
        <w:t>Kutiladigan javoblar: frontend; backend; ma’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lumotlar bazasi cheklovi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backend tekshiruvi hamkorligi; testchi yoki dasturchi bajaradigan test.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Bir vazifada bir nechta rol qatnashishini asoslagan javob ham qabul qilinadi.</w:t>
      </w:r>
      <w:proofErr w:type="gramEnd"/>
    </w:p>
    <w:p w:rsidR="00A756DC" w:rsidRPr="000E6BB1" w:rsidRDefault="0028211F" w:rsidP="000E6BB1">
      <w:pPr>
        <w:pStyle w:val="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 w:val="28"/>
        </w:rPr>
      </w:pPr>
      <w:r w:rsidRPr="000E6BB1">
        <w:rPr>
          <w:rFonts w:cstheme="majorHAnsi" w:ascii="Calibri" w:hAnsi="Calibri" w:eastAsia="Calibri" w:cs="Calibri"/>
          <w:sz w:val="28"/>
        </w:rPr>
        <w:lastRenderedPageBreak/>
        <w:t>Darajalashtirilgan topshiriqlar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Boshlang‘ich diagnostika natijasiga qarab yo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rdam darajasi tanlanadi.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A, B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C belgisi doimiy yorliq yoki yakuniy baho emas. O‘quvchi faoliyati yaxshilanganda ko‘mak kamaytiriladi.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4"/>
        <w:gridCol w:w="4864"/>
        <w:gridCol w:w="2806"/>
      </w:tblGrid>
      <w:tr w:rsidR="00A756DC" w:rsidRPr="000E6BB1">
        <w:trPr>
          <w:cantSplit/>
          <w:tblHeader/>
          <w:jc w:val="center"/>
          <w:tblHeader/>
        </w:trPr>
        <w:tc>
          <w:tcPr>
            <w:tcW w:w="16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Daraja</w:t>
            </w:r>
          </w:p>
        </w:tc>
        <w:tc>
          <w:tcPr>
            <w:tcW w:w="4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Topshiriq</w:t>
            </w:r>
          </w:p>
        </w:tc>
        <w:tc>
          <w:tcPr>
            <w:tcW w:w="2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Beriladigan yordam</w:t>
            </w:r>
          </w:p>
        </w:tc>
      </w:tr>
      <w:tr w:rsidR="00A756DC" w:rsidRPr="000E6BB1">
        <w:trPr>
          <w:cantSplit/>
          <w:jc w:val="center"/>
        </w:trPr>
        <w:tc>
          <w:tcPr>
            <w:tcW w:w="16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C boshlang‘ich</w:t>
            </w:r>
          </w:p>
        </w:tc>
        <w:tc>
          <w:tcPr>
            <w:tcW w:w="4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To‘rtta tayyor vazifani frontend, backend va testlashga moslang; </w:t>
            </w: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bittasini izohlang.</w:t>
            </w:r>
          </w:p>
        </w:tc>
        <w:tc>
          <w:tcPr>
            <w:tcW w:w="2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Rol ta’riflari va bitta bajarilgan misol.</w:t>
            </w:r>
          </w:p>
        </w:tc>
      </w:tr>
      <w:tr w:rsidR="00A756DC" w:rsidRPr="000E6BB1">
        <w:trPr>
          <w:cantSplit/>
          <w:jc w:val="center"/>
        </w:trPr>
        <w:tc>
          <w:tcPr>
            <w:tcW w:w="16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 o‘rta</w:t>
            </w:r>
          </w:p>
        </w:tc>
        <w:tc>
          <w:tcPr>
            <w:tcW w:w="4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Kutubxona tizimi uchun uch rolning vazifasi va ish natijasini yozing; bitta test holatini tuzing.</w:t>
            </w:r>
          </w:p>
        </w:tc>
        <w:tc>
          <w:tcPr>
            <w:tcW w:w="2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Bo‘sh rol-vazifa-natija jadvali.</w:t>
            </w:r>
          </w:p>
        </w:tc>
      </w:tr>
      <w:tr w:rsidR="00A756DC" w:rsidRPr="000E6BB1">
        <w:trPr>
          <w:cantSplit/>
          <w:jc w:val="center"/>
        </w:trPr>
        <w:tc>
          <w:tcPr>
            <w:tcW w:w="16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A yuqori</w:t>
            </w:r>
          </w:p>
        </w:tc>
        <w:tc>
          <w:tcPr>
            <w:tcW w:w="4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Tizimga “faqat kutubxonachi kitob qo‘sha ola</w:t>
            </w: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di” talabini joriy qilishda rollar hamkorligi, testlar va vakolatni asoslang.</w:t>
            </w:r>
          </w:p>
        </w:tc>
        <w:tc>
          <w:tcPr>
            <w:tcW w:w="28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Talab kartasi; yechim tuzilmasi mustaqil tanlanadi.</w:t>
            </w:r>
          </w:p>
        </w:tc>
      </w:tr>
    </w:tbl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Barcha darajalar uchun umumiy tekshiruv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O‘quvchi dasturchining vazifasini tushuntira oladimi; yo‘nalishni ish mazmuni bilan 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bog‘lay oladimi; qarorini misol bilan asoslay oladimi?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Ko‘mak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bilan bajarilgan natija va mustaqil izoh alohida qayd etiladi.</w:t>
      </w:r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Qayta aloqa namunasi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“Frontendni to‘g‘ri tanladingiz.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Endi ma’lumotni saqlash vazifasini alohida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ko‘rsating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Saqlash muvaffaqiyatli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bajarilganini qanday tekshirishni ham yozing.”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izoh o‘quvchiga aynan nimani to‘ldirish kerakligini ko‘rsatadi.</w:t>
      </w:r>
      <w:proofErr w:type="gramEnd"/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Darsdan keyingi qisqa topshiriq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Biror tanish ilovani tanlang.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Undagi ikki foydalanuvchi vazifasini, ushbu vazifalarni bajarishda dasturchinin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g uch ishini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bitta mas’uliyat chegarasini yozing.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Yarim sahifalik izoh yetarli.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Bu mustahkamlash vazifasi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bo‘lib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, o‘quv dasturidagi M1–M2 mustaqil ta’lim soatlarini takror hisoblash uchun asos emas.</w:t>
      </w:r>
    </w:p>
    <w:p w:rsidR="00A756DC" w:rsidRPr="000E6BB1" w:rsidRDefault="0028211F" w:rsidP="000E6BB1">
      <w:pPr>
        <w:pStyle w:val="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 w:val="28"/>
        </w:rPr>
      </w:pPr>
      <w:r w:rsidRPr="000E6BB1">
        <w:rPr>
          <w:rFonts w:cstheme="majorHAnsi" w:ascii="Calibri" w:hAnsi="Calibri" w:eastAsia="Calibri" w:cs="Calibri"/>
          <w:sz w:val="28"/>
        </w:rPr>
        <w:lastRenderedPageBreak/>
        <w:t xml:space="preserve">Nazorat savollari </w:t>
      </w:r>
      <w:proofErr w:type="gramStart"/>
      <w:r w:rsidRPr="000E6BB1">
        <w:rPr>
          <w:rFonts w:cstheme="majorHAnsi" w:ascii="Calibri" w:hAnsi="Calibri" w:eastAsia="Calibri" w:cs="Calibri"/>
          <w:sz w:val="28"/>
        </w:rPr>
        <w:t>va</w:t>
      </w:r>
      <w:proofErr w:type="gramEnd"/>
      <w:r w:rsidRPr="000E6BB1">
        <w:rPr>
          <w:rFonts w:cstheme="majorHAnsi" w:ascii="Calibri" w:hAnsi="Calibri" w:eastAsia="Calibri" w:cs="Calibri"/>
          <w:sz w:val="28"/>
        </w:rPr>
        <w:t xml:space="preserve"> testlar</w:t>
      </w:r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Qisqa javobli savollar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1. Eslash: dastur, algoritm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dasturiy mahsulot tushunchalarini farqlang.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2. Tushunish: nima uchun dasturchining ishi faqat kod yozishdan iborat emas?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3. Qo‘llash: kutubxona tizimiga ikkita tekshiriladigan talab yozing.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4. Tahlil: sahifa ochiladi, lekin q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arz yozuvi saqlanmaydi. Nimalar ma’lum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nimalar hali taxmin?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5. Baholash: dasturchi tekshirmagan funksiyani “tayyor” deb topshirdi.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Qarorini baholang.</w:t>
      </w:r>
      <w:proofErr w:type="gramEnd"/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6. Yaratish: kutubxona tizimini ishlab chiqishning besh qadamli rejasini tuzing.</w:t>
      </w:r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lastRenderedPageBreak/>
        <w:t>Individual test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rPr>
          <w:rFonts w:asciiTheme="majorHAnsi" w:hAnsiTheme="majorHAnsi" w:cstheme="majorHAnsi"/>
          <w:b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1. </w:t>
      </w:r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Dasturchi faoliyatini qaysi javob to‘liqroq ifodalaydi?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A. Faqat tez kod terish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>B. Muammoni tushunish, yechim yaratish va natijani tekshirish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>C. Faqat kompyuter qurilmasini almashtirish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>D. Faqat sahifa rangini tanlash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rPr>
          <w:rFonts w:asciiTheme="majorHAnsi" w:hAnsiTheme="majorHAnsi" w:cstheme="majorHAnsi"/>
          <w:b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2. Kitob kartalarining telefon ekranig</w:t>
      </w:r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a mos joylashuvi qaysi rolga bevosita tegishli?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A. Frontend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>B. Faqat foydalanuvchi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>C. Faqat kutubxonachi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>D. Elektr montajchisi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rPr>
          <w:rFonts w:asciiTheme="majorHAnsi" w:hAnsiTheme="majorHAnsi" w:cstheme="majorHAnsi"/>
          <w:b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3. Kitob qo‘shishga ruxsat borligini serverda tekshirish qaysi faoliyatga tegishli?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A. Faqat rasm tanlash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>B. Faqat matn tahrirlas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h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>C. Backend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>D. Monitorni sozlash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rPr>
          <w:rFonts w:asciiTheme="majorHAnsi" w:hAnsiTheme="majorHAnsi" w:cstheme="majorHAnsi"/>
          <w:b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4. Qaysi talab aniqroq tekshiriladi?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A. Dastur zo‘r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bo‘lsin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>B. Sayt hammani xursand qilsin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>C. Dizayn juda chiroyli bo‘lsin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>D. Kitob kodi kiritilganda tegishli yozuv ko‘rsatilsin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rPr>
          <w:rFonts w:asciiTheme="majorHAnsi" w:hAnsiTheme="majorHAnsi" w:cstheme="majorHAnsi"/>
          <w:b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5. Dasturchi barcha yozuvni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ko‘ra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 oladi. Qay</w:t>
      </w:r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si xulosa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to‘g‘ri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?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A. Ularni istalgan kishiga yuborishi mumkin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 xml:space="preserve">B. Faqat vakolat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 maqsadi doirasida foydalanishi kerak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>C. Endi yozuvlarning egasi hisoblanadi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>D. Ma’lumotni tekshirmasdan o‘chirishi mumkin</w:t>
      </w:r>
    </w:p>
    <w:p w:rsidR="00A756DC" w:rsidRPr="000E6BB1" w:rsidRDefault="0028211F" w:rsidP="000E6BB1">
      <w:pPr>
        <w:pStyle w:val="1"/>
        <w:keepNext/>
        <w:pageBreakBefore w:val="0"/>
        <w:spacing w:after="100" w:line="240" w:lineRule="auto" w:before="120"/>
        <w:ind w:left="-360" w:firstLine="360"/>
        <w:rPr>
          <w:rFonts w:cstheme="majorHAnsi"/>
          <w:sz w:val="28"/>
        </w:rPr>
      </w:pPr>
      <w:r w:rsidRPr="000E6BB1">
        <w:rPr>
          <w:rFonts w:cstheme="majorHAnsi" w:ascii="Calibri" w:hAnsi="Calibri" w:eastAsia="Calibri" w:cs="Calibri"/>
          <w:sz w:val="28"/>
        </w:rPr>
        <w:lastRenderedPageBreak/>
        <w:t xml:space="preserve">Javoblar </w:t>
      </w:r>
      <w:proofErr w:type="gramStart"/>
      <w:r w:rsidRPr="000E6BB1">
        <w:rPr>
          <w:rFonts w:cstheme="majorHAnsi" w:ascii="Calibri" w:hAnsi="Calibri" w:eastAsia="Calibri" w:cs="Calibri"/>
          <w:sz w:val="28"/>
        </w:rPr>
        <w:t>va</w:t>
      </w:r>
      <w:proofErr w:type="gramEnd"/>
      <w:r w:rsidRPr="000E6BB1">
        <w:rPr>
          <w:rFonts w:cstheme="majorHAnsi" w:ascii="Calibri" w:hAnsi="Calibri" w:eastAsia="Calibri" w:cs="Calibri"/>
          <w:sz w:val="28"/>
        </w:rPr>
        <w:t xml:space="preserve"> baholash yo‘riqnomasi</w:t>
      </w:r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Test javobl</w:t>
      </w:r>
      <w:r w:rsidRPr="000E6BB1">
        <w:rPr>
          <w:rFonts w:cstheme="majorHAnsi" w:ascii="Calibri" w:hAnsi="Calibri" w:eastAsia="Calibri" w:cs="Calibri"/>
          <w:sz w:val="28"/>
          <w:szCs w:val="28"/>
        </w:rPr>
        <w:t>ari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/>
        <w:jc w:val="both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1 - B. Jarayon muammoni tushunishdan tekshirishgacha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bo‘lgan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faoliyatni qamraydi.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 xml:space="preserve">2 - A. Sahifa joylashuvi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moslashuvchanligi frontend vazifasidir.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3 - C. Serverdagi ruxsat tekshiruvi backend mantiqiga tegishli.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 xml:space="preserve">4 - D. Kiruvchi ma’lumot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kuzatiladi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gan javob ko‘rsatilgan.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br/>
        <w:t xml:space="preserve">5 - B. Texnik imkoniyat ruxsat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mas’uliyatni bekor qilmaydi.</w:t>
      </w:r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Qisqa savollarga kutiladigan javob mazmuni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1. Algoritm - qadamlar ketma-ketligi; dastur - bajariladigan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ko‘rsatmalar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; mahsulot - foydalanishga tayyor yechim va zarur mat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eriallar.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2. Talab aniqlash, loyihalash, kodlash, testlash, hujjatlashtirish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qo‘llab-quvvatlashni misolda izohlaydi.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3. Masalan, kod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bo‘yicha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kitob topish va mavjud bo‘lmagan kodda tushunarli xabar berish.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Boshqa tekshiriladigan talablar ham qabul qilin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adi.</w:t>
      </w:r>
      <w:proofErr w:type="gramEnd"/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4. Ma’lum fakt: yozuv saqlanmayapti. Taxminlar: server, ruxsat, ma’lumotlar bazasi yoki aloqa muammosi.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Dalil bilan tekshirish kerak.</w:t>
      </w:r>
      <w:proofErr w:type="gramEnd"/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5. Holatni yashirish ishonchga zarar yetkazadi; tekshirilmagan qism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keyingi sinov ochiq aytilishi kerak.</w:t>
      </w:r>
    </w:p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rPr>
          <w:rFonts w:asciiTheme="majorHAnsi" w:hAnsiTheme="majorHAnsi" w:cstheme="majorHAnsi"/>
          <w:szCs w:val="28"/>
        </w:rPr>
      </w:pP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6. Muammo</w:t>
      </w:r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ni aniqlash; talablarni yozish; tuzilmani rejalash; ishlab chiqish; sinash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topshirish.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Bosqichlarning asoslangan boshqa guruhlanishi ham qabul qilinadi.</w:t>
      </w:r>
      <w:proofErr w:type="gramEnd"/>
    </w:p>
    <w:p w:rsidR="00A756DC" w:rsidRPr="000E6BB1" w:rsidRDefault="0028211F" w:rsidP="000E6BB1">
      <w:pPr>
        <w:pStyle w:val="21"/>
        <w:keepNext/>
        <w:pageBreakBefore w:val="0"/>
        <w:spacing w:after="100" w:line="240" w:lineRule="auto" w:before="120"/>
        <w:ind w:left="-360" w:firstLine="360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Ushbu dars uchun kuzatuv mezoni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16"/>
        <w:gridCol w:w="8138"/>
      </w:tblGrid>
      <w:tr w:rsidR="00A756DC" w:rsidRPr="000E6BB1">
        <w:trPr>
          <w:cantSplit/>
          <w:tblHeader/>
          <w:jc w:val="center"/>
          <w:tblHeader/>
        </w:trPr>
        <w:tc>
          <w:tcPr>
            <w:tcW w:w="1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Baho</w:t>
            </w:r>
          </w:p>
        </w:tc>
        <w:tc>
          <w:tcPr>
            <w:tcW w:w="81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ON1ning 1.1 indikatori bo‘yicha dalil</w:t>
            </w:r>
          </w:p>
        </w:tc>
      </w:tr>
      <w:tr w:rsidR="00A756DC" w:rsidRPr="000E6BB1">
        <w:trPr>
          <w:cantSplit/>
          <w:jc w:val="center"/>
        </w:trPr>
        <w:tc>
          <w:tcPr>
            <w:tcW w:w="1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2</w:t>
            </w:r>
          </w:p>
        </w:tc>
        <w:tc>
          <w:tcPr>
            <w:tcW w:w="81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Kasbiy vazifalar </w:t>
            </w: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mazmuni va amaliy ahamiyatini tushuntira olmaydi.</w:t>
            </w:r>
          </w:p>
        </w:tc>
      </w:tr>
      <w:tr w:rsidR="00A756DC" w:rsidRPr="000E6BB1">
        <w:trPr>
          <w:cantSplit/>
          <w:jc w:val="center"/>
        </w:trPr>
        <w:tc>
          <w:tcPr>
            <w:tcW w:w="1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3</w:t>
            </w:r>
          </w:p>
        </w:tc>
        <w:tc>
          <w:tcPr>
            <w:tcW w:w="81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Vazifalarni sanaydi, lekin mazmunini to‘liq izohlay olmaydi.</w:t>
            </w:r>
          </w:p>
        </w:tc>
      </w:tr>
      <w:tr w:rsidR="00A756DC" w:rsidRPr="000E6BB1">
        <w:trPr>
          <w:cantSplit/>
          <w:jc w:val="center"/>
        </w:trPr>
        <w:tc>
          <w:tcPr>
            <w:tcW w:w="1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4</w:t>
            </w:r>
          </w:p>
        </w:tc>
        <w:tc>
          <w:tcPr>
            <w:tcW w:w="81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Vazifalarni to‘g‘ri tavsiflaydi va amaliy ahamiyatini misolda tushuntiradi.</w:t>
            </w:r>
          </w:p>
        </w:tc>
      </w:tr>
      <w:tr w:rsidR="00A756DC" w:rsidRPr="000E6BB1">
        <w:trPr>
          <w:cantSplit/>
          <w:jc w:val="center"/>
        </w:trPr>
        <w:tc>
          <w:tcPr>
            <w:tcW w:w="1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5</w:t>
            </w:r>
          </w:p>
        </w:tc>
        <w:tc>
          <w:tcPr>
            <w:tcW w:w="81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Vazifalarni IT loyiha bilan bog‘lab tahlil qiladi va kasbiy </w:t>
            </w: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ahamiyatini asoslaydi.</w:t>
            </w:r>
          </w:p>
        </w:tc>
      </w:tr>
    </w:tbl>
    <w:p w:rsidR="00A756DC" w:rsidRPr="000E6BB1" w:rsidRDefault="0028211F" w:rsidP="000E6BB1">
      <w:pPr>
        <w:keepNext w:val="0"/>
        <w:pageBreakBefore w:val="0"/>
        <w:spacing w:after="100" w:line="240" w:lineRule="auto" w:before="120"/>
        <w:ind w:left="-360" w:firstLine="360"/>
        <w:rPr>
          <w:rFonts w:asciiTheme="majorHAnsi" w:hAnsiTheme="majorHAnsi" w:cstheme="majorHAnsi"/>
          <w:szCs w:val="28"/>
        </w:rPr>
      </w:pP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lastRenderedPageBreak/>
        <w:t>Test diagnostik dalildir; natijani avtomatik ravishda yakuniy modul bahosiga aylantirmang.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Dars asosan 1.1 indikatoriga xizmat qiladi.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ON1ning mehnat bozori </w:t>
      </w:r>
      <w:proofErr w:type="gram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rivojlanish istiqboliga oid 1.2 indikatori N2 hamda A1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faoliyati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bilan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to‘ldiriladi</w:t>
      </w:r>
      <w:proofErr w:type="spellEnd"/>
      <w:r w:rsidRPr="000E6BB1">
        <w:rPr>
          <w:rFonts w:asciiTheme="majorHAnsi" w:hAnsiTheme="majorHAnsi" w:cstheme="majorHAnsi" w:ascii="Calibri" w:hAnsi="Calibri" w:eastAsia="Calibri" w:cs="Calibri"/>
          <w:sz w:val="28"/>
          <w:szCs w:val="28"/>
        </w:rPr>
        <w:t>.</w:t>
      </w:r>
    </w:p>
    <w:p w:rsidR="00A756DC" w:rsidRPr="000E6BB1" w:rsidRDefault="0028211F" w:rsidP="000E6BB1">
      <w:pPr>
        <w:pStyle w:val="1"/>
        <w:keepNext/>
        <w:pageBreakBefore w:val="0"/>
        <w:spacing w:after="100" w:line="240" w:lineRule="auto" w:before="120"/>
        <w:ind w:left="-360" w:firstLine="360"/>
        <w:rPr>
          <w:rFonts w:cstheme="majorHAnsi"/>
          <w:sz w:val="28"/>
        </w:rPr>
      </w:pPr>
      <w:r>
        <w:rPr>
          <w:rFonts w:ascii="Calibri" w:hAnsi="Calibri" w:eastAsia="Calibri" w:cs="Calibri"/>
          <w:sz w:val="28"/>
        </w:rPr>
        <w:t>Foydalanilgan manbalar</w:t>
      </w:r>
    </w:p>
    <w:p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Atamalar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13"/>
        <w:gridCol w:w="6642"/>
      </w:tblGrid>
      <w:tr w:rsidR="00A756DC" w:rsidRPr="000E6BB1">
        <w:trPr>
          <w:cantSplit/>
          <w:tblHeader/>
          <w:jc w:val="center"/>
          <w:tblHeader/>
        </w:trPr>
        <w:tc>
          <w:tcPr>
            <w:tcW w:w="27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Atama</w:t>
            </w:r>
          </w:p>
        </w:tc>
        <w:tc>
          <w:tcPr>
            <w:tcW w:w="66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Izohi</w:t>
            </w:r>
          </w:p>
        </w:tc>
      </w:tr>
      <w:tr w:rsidR="00A756DC" w:rsidRPr="000E6BB1">
        <w:trPr>
          <w:cantSplit/>
          <w:jc w:val="center"/>
        </w:trPr>
        <w:tc>
          <w:tcPr>
            <w:tcW w:w="27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Algoritm</w:t>
            </w:r>
          </w:p>
        </w:tc>
        <w:tc>
          <w:tcPr>
            <w:tcW w:w="66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Vazifani bajarish uchun aniq qadamlar ketma-ketligi.</w:t>
            </w:r>
          </w:p>
        </w:tc>
      </w:tr>
      <w:tr w:rsidR="00A756DC" w:rsidRPr="000E6BB1">
        <w:trPr>
          <w:cantSplit/>
          <w:jc w:val="center"/>
        </w:trPr>
        <w:tc>
          <w:tcPr>
            <w:tcW w:w="27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Backend</w:t>
            </w:r>
          </w:p>
        </w:tc>
        <w:tc>
          <w:tcPr>
            <w:tcW w:w="66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Web ilovaning server tomonidagi mantiq va xizmatlar.</w:t>
            </w:r>
          </w:p>
        </w:tc>
      </w:tr>
      <w:tr w:rsidR="00A756DC" w:rsidRPr="000E6BB1">
        <w:trPr>
          <w:cantSplit/>
          <w:jc w:val="center"/>
        </w:trPr>
        <w:tc>
          <w:tcPr>
            <w:tcW w:w="27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Dastur</w:t>
            </w:r>
          </w:p>
        </w:tc>
        <w:tc>
          <w:tcPr>
            <w:tcW w:w="66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Kompyuter bajarishi uchun tuzilgan ko‘rsatmalar majmuasi.</w:t>
            </w:r>
          </w:p>
        </w:tc>
      </w:tr>
      <w:tr w:rsidR="00A756DC" w:rsidRPr="000E6BB1">
        <w:trPr>
          <w:cantSplit/>
          <w:jc w:val="center"/>
        </w:trPr>
        <w:tc>
          <w:tcPr>
            <w:tcW w:w="27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Dasturchi</w:t>
            </w:r>
          </w:p>
        </w:tc>
        <w:tc>
          <w:tcPr>
            <w:tcW w:w="66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Dasturiy yechim yaratish, tekshirish va takomillashtirish bilan shug‘ullanuvchi mutaxassis.</w:t>
            </w:r>
          </w:p>
        </w:tc>
      </w:tr>
      <w:tr w:rsidR="00A756DC" w:rsidRPr="000E6BB1">
        <w:trPr>
          <w:cantSplit/>
          <w:jc w:val="center"/>
        </w:trPr>
        <w:tc>
          <w:tcPr>
            <w:tcW w:w="27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Dasturiy mahsulot</w:t>
            </w:r>
          </w:p>
        </w:tc>
        <w:tc>
          <w:tcPr>
            <w:tcW w:w="66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Foydalanishga tayyorlangan dastur va zarur qo‘shimcha materiallar majmuasi.</w:t>
            </w:r>
          </w:p>
        </w:tc>
      </w:tr>
      <w:tr w:rsidR="00A756DC" w:rsidRPr="000E6BB1">
        <w:trPr>
          <w:cantSplit/>
          <w:jc w:val="center"/>
        </w:trPr>
        <w:tc>
          <w:tcPr>
            <w:tcW w:w="27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Foydalanuvchi</w:t>
            </w:r>
          </w:p>
        </w:tc>
        <w:tc>
          <w:tcPr>
            <w:tcW w:w="66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Dastur orqali ma’lum vazifani bajaradigan sh</w:t>
            </w: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axs.</w:t>
            </w:r>
          </w:p>
        </w:tc>
      </w:tr>
      <w:tr w:rsidR="00A756DC" w:rsidRPr="000E6BB1">
        <w:trPr>
          <w:cantSplit/>
          <w:jc w:val="center"/>
        </w:trPr>
        <w:tc>
          <w:tcPr>
            <w:tcW w:w="27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Frontend</w:t>
            </w:r>
          </w:p>
        </w:tc>
        <w:tc>
          <w:tcPr>
            <w:tcW w:w="66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Foydalanuvchiga ko‘rinadigan va u bilan o‘zaro ishlaydigan web qism.</w:t>
            </w:r>
          </w:p>
        </w:tc>
      </w:tr>
      <w:tr w:rsidR="00A756DC" w:rsidRPr="000E6BB1">
        <w:trPr>
          <w:cantSplit/>
          <w:jc w:val="center"/>
        </w:trPr>
        <w:tc>
          <w:tcPr>
            <w:tcW w:w="27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Full-stack</w:t>
            </w:r>
          </w:p>
        </w:tc>
        <w:tc>
          <w:tcPr>
            <w:tcW w:w="66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Muayyan loyihada frontend va backend bilan ishlashni qamrab oluvchi faoliyat.</w:t>
            </w:r>
          </w:p>
        </w:tc>
      </w:tr>
      <w:tr w:rsidR="00A756DC" w:rsidRPr="000E6BB1">
        <w:trPr>
          <w:cantSplit/>
          <w:jc w:val="center"/>
        </w:trPr>
        <w:tc>
          <w:tcPr>
            <w:tcW w:w="27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Ma’lumotlar bazasi</w:t>
            </w:r>
          </w:p>
        </w:tc>
        <w:tc>
          <w:tcPr>
            <w:tcW w:w="66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Tartiblangan ma’lumotlarni saqlash va ulardan foydalanish </w:t>
            </w: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tizimidagi ma’lumotlar majmui.</w:t>
            </w:r>
          </w:p>
        </w:tc>
      </w:tr>
      <w:tr w:rsidR="00A756DC" w:rsidRPr="000E6BB1">
        <w:trPr>
          <w:cantSplit/>
          <w:jc w:val="center"/>
        </w:trPr>
        <w:tc>
          <w:tcPr>
            <w:tcW w:w="27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Mas’uliyat</w:t>
            </w:r>
          </w:p>
        </w:tc>
        <w:tc>
          <w:tcPr>
            <w:tcW w:w="66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Ishni bajarish tartibi va natijasi uchun javobgarlik.</w:t>
            </w:r>
          </w:p>
        </w:tc>
      </w:tr>
      <w:tr w:rsidR="00A756DC" w:rsidRPr="000E6BB1">
        <w:trPr>
          <w:cantSplit/>
          <w:jc w:val="center"/>
        </w:trPr>
        <w:tc>
          <w:tcPr>
            <w:tcW w:w="27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Talab</w:t>
            </w:r>
          </w:p>
        </w:tc>
        <w:tc>
          <w:tcPr>
            <w:tcW w:w="66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Mahsulot bajarishi kerak bo‘lgan vazifa yoki shart.</w:t>
            </w:r>
          </w:p>
        </w:tc>
      </w:tr>
      <w:tr w:rsidR="00A756DC" w:rsidRPr="000E6BB1">
        <w:trPr>
          <w:cantSplit/>
          <w:jc w:val="center"/>
        </w:trPr>
        <w:tc>
          <w:tcPr>
            <w:tcW w:w="27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Testlash</w:t>
            </w:r>
          </w:p>
        </w:tc>
        <w:tc>
          <w:tcPr>
            <w:tcW w:w="66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Kutiladigan natijani haqiqiy natija bilan taqqoslab tekshirish.</w:t>
            </w:r>
          </w:p>
        </w:tc>
      </w:tr>
      <w:tr w:rsidR="00A756DC" w:rsidRPr="000E6BB1">
        <w:trPr>
          <w:cantSplit/>
          <w:jc w:val="center"/>
        </w:trPr>
        <w:tc>
          <w:tcPr>
            <w:tcW w:w="27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Vakolat</w:t>
            </w:r>
          </w:p>
        </w:tc>
        <w:tc>
          <w:tcPr>
            <w:tcW w:w="66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756DC" w:rsidRPr="000E6BB1" w:rsidRDefault="0028211F" w:rsidP="000E6BB1">
            <w:pPr>
              <w:keepNext w:val="0"/>
              <w:spacing w:after="100" w:line="240" w:lineRule="auto" w:before="0"/>
              <w:ind w:left="-360" w:firstLine="360"/>
              <w:rPr>
                <w:rFonts w:asciiTheme="majorHAnsi" w:hAnsiTheme="majorHAnsi" w:cstheme="majorHAnsi"/>
                <w:szCs w:val="28"/>
              </w:rPr>
            </w:pP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Berilgan ish va r</w:t>
            </w:r>
            <w:r w:rsidRPr="000E6BB1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uxsat etilgan harakat chegarasi.</w:t>
            </w:r>
          </w:p>
        </w:tc>
      </w:tr>
    </w:tbl>
    <w:sectPr w:rsidR="00A756DC" w:rsidRPr="000E6BB1" w:rsidSect="00034616">
      <w:footerReference w:type="default" r:id="rId9"/>
      <w:head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211F" w:rsidRDefault="0028211F">
      <w:pPr>
        <w:spacing w:after="0"/>
      </w:pPr>
      <w:r>
        <w:separator/>
      </w:r>
    </w:p>
  </w:endnote>
  <w:endnote w:type="continuationSeparator" w:id="0">
    <w:p w:rsidR="0028211F" w:rsidRDefault="002821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56DC" w:rsidRDefault="0028211F">
    <w:pPr>
      <w:pStyle w:val="a7"/>
      <w:keepNext w:val="0"/>
      <w:spacing w:before="120" w:after="100" w:line="240" w:lineRule="auto"/>
      <w:jc w:val="right"/>
    </w:pPr>
    <w:r>
      <w:rPr>
        <w:rFonts w:ascii="Calibri" w:hAnsi="Calibri" w:eastAsia="Calibri" w:cs="Calibri"/>
        <w:sz w:val="28"/>
      </w:rPr>
      <w:fldChar w:fldCharType="begin"/>
    </w:r>
    <w:r>
      <w:rPr>
        <w:rFonts w:ascii="Calibri" w:hAnsi="Calibri" w:eastAsia="Calibri" w:cs="Calibri"/>
        <w:sz w:val="28"/>
      </w:rPr>
      <w:instrText>PAGE</w:instrText>
    </w:r>
    <w:r>
      <w:rPr>
        <w:rFonts w:ascii="Calibri" w:hAnsi="Calibri" w:eastAsia="Calibri" w:cs="Calibri"/>
        <w:sz w:val="28"/>
      </w:rPr>
      <w:fldChar w:fldCharType="separate"/>
    </w:r>
    <w:r w:rsidR="00FE425E">
      <w:rPr>
        <w:rFonts w:ascii="Calibri" w:hAnsi="Calibri" w:eastAsia="Calibri" w:cs="Calibri"/>
        <w:noProof/>
        <w:sz w:val="28"/>
      </w:rPr>
      <w:t>18</w:t>
    </w:r>
    <w:r>
      <w:rPr>
        <w:rFonts w:ascii="Calibri" w:hAnsi="Calibri" w:eastAsia="Calibri" w:cs="Calibri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211F" w:rsidRDefault="0028211F">
      <w:pPr>
        <w:spacing w:after="0"/>
      </w:pPr>
      <w:r>
        <w:separator/>
      </w:r>
    </w:p>
  </w:footnote>
  <w:footnote w:type="continuationSeparator" w:id="0">
    <w:p w:rsidR="0028211F" w:rsidRDefault="0028211F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120" w:after="10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06488F"/>
    <w:multiLevelType w:val="hybridMultilevel"/>
    <w:tmpl w:val="0D40A0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C54DC3"/>
    <w:multiLevelType w:val="hybridMultilevel"/>
    <w:tmpl w:val="09485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6BB1"/>
    <w:rsid w:val="0015074B"/>
    <w:rsid w:val="0028211F"/>
    <w:rsid w:val="0029639D"/>
    <w:rsid w:val="00326F90"/>
    <w:rsid w:val="00A756DC"/>
    <w:rsid w:val="00AA1D8D"/>
    <w:rsid w:val="00B47730"/>
    <w:rsid w:val="00CB0664"/>
    <w:rsid w:val="00FC693F"/>
    <w:rsid w:val="00FE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pageBreakBefore w:val="0"/>
      <w:spacing w:after="160" w:line="240" w:lineRule="auto"/>
    </w:pPr>
    <w:rPr>
      <w:rFonts w:ascii="Calibri" w:hAnsi="Calibri" w:eastAsia="Calibri" w:cs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 w:val="0"/>
      <w:spacing w:before="480" w:after="0" w:line="240" w:lineRule="auto"/>
      <w:outlineLvl w:val="0"/>
    </w:pPr>
    <w:rPr>
      <w:rFonts w:ascii="Calibri" w:hAnsi="Calibri" w:eastAsia="Calibri" w:cs="Calibr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ageBreakBefore w:val="0"/>
      <w:spacing w:before="200" w:after="0" w:line="240" w:lineRule="auto"/>
      <w:outlineLvl w:val="1"/>
    </w:pPr>
    <w:rPr>
      <w:rFonts w:ascii="Calibri" w:hAnsi="Calibri" w:eastAsia="Calibri" w:cs="Calibr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pageBreakBefore w:val="0"/>
      <w:spacing w:before="200" w:after="0" w:line="240" w:lineRule="auto"/>
      <w:outlineLvl w:val="2"/>
    </w:pPr>
    <w:rPr>
      <w:rFonts w:ascii="Calibri" w:hAnsi="Calibri" w:eastAsia="Calibri" w:cs="Calibri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3"/>
    </w:pPr>
    <w:rPr>
      <w:rFonts w:ascii="Calibri" w:hAnsi="Calibri" w:eastAsia="Calibri" w:cs="Calibri"/>
      <w:b/>
      <w:bCs/>
      <w:i/>
      <w:iCs/>
      <w:color w:val="000000"/>
      <w:sz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4"/>
    </w:pPr>
    <w:rPr>
      <w:rFonts w:ascii="Calibri" w:hAnsi="Calibri" w:eastAsia="Calibri" w:cs="Calibri"/>
      <w:color w:val="000000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5"/>
    </w:pPr>
    <w:rPr>
      <w:rFonts w:ascii="Calibri" w:hAnsi="Calibri" w:eastAsia="Calibri" w:cs="Calibri"/>
      <w:i/>
      <w:iCs/>
      <w:color w:val="000000"/>
      <w:sz w:val="2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6"/>
    </w:pPr>
    <w:rPr>
      <w:rFonts w:ascii="Calibri" w:hAnsi="Calibri" w:eastAsia="Calibri" w:cs="Calibri"/>
      <w:i/>
      <w:iCs/>
      <w:color w:val="000000"/>
      <w:sz w:val="2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7"/>
    </w:pPr>
    <w:rPr>
      <w:rFonts w:ascii="Calibri" w:hAnsi="Calibri" w:eastAsia="Calibri" w:cs="Calibri"/>
      <w:color w:val="000000"/>
      <w:sz w:val="28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8"/>
    </w:pPr>
    <w:rPr>
      <w:rFonts w:ascii="Calibri" w:hAnsi="Calibri" w:eastAsia="Calibri" w:cs="Calibri"/>
      <w:i/>
      <w:iCs/>
      <w:color w:val="000000"/>
      <w:sz w:val="28"/>
      <w:szCs w:val="20"/>
    </w:rPr>
  </w:style>
  <w:style w:type="character" w:default="1" w:styleId="a2">
    <w:name w:val="Default Paragraph Font"/>
    <w:uiPriority w:val="1"/>
    <w:semiHidden/>
    <w:unhideWhenUsed/>
    <w:rPr>
      <w:rFonts w:ascii="Calibri" w:hAnsi="Calibri" w:eastAsia="Calibri" w:cs="Calibri"/>
      <w:color w:val="000000"/>
      <w:sz w:val="28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Calibri" w:hAnsi="Calibri" w:eastAsia="Calibri" w:cs="Calibri"/>
      <w:color w:val="000000"/>
      <w:sz w:val="28"/>
    </w:rPr>
  </w:style>
  <w:style w:type="paragraph" w:styleId="a7">
    <w:name w:val="footer"/>
    <w:basedOn w:val="a1"/>
    <w:link w:val="a8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Calibri" w:hAnsi="Calibri" w:eastAsia="Calibri" w:cs="Calibri"/>
      <w:color w:val="000000"/>
      <w:sz w:val="28"/>
    </w:rPr>
  </w:style>
  <w:style w:type="paragraph" w:styleId="a9">
    <w:name w:val="No Spacing"/>
    <w:uiPriority w:val="1"/>
    <w:qFormat/>
    <w:rsid w:val="00FC693F"/>
    <w:pPr>
      <w:pageBreakBefore w:val="0"/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Calibri" w:hAnsi="Calibri" w:eastAsia="Calibri" w:cs="Calibr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Calibri" w:hAnsi="Calibri" w:eastAsia="Calibri" w:cs="Calibr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Calibri" w:hAnsi="Calibri" w:eastAsia="Calibri" w:cs="Calibri"/>
      <w:b/>
      <w:bCs/>
      <w:color w:val="000000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ageBreakBefore w:val="0"/>
      <w:spacing w:after="300" w:line="240" w:lineRule="auto"/>
      <w:contextualSpacing/>
    </w:pPr>
    <w:rPr>
      <w:rFonts w:ascii="Calibri" w:hAnsi="Calibri" w:eastAsia="Calibri" w:cs="Calibri"/>
      <w:color w:val="000000"/>
      <w:spacing w:val="5"/>
      <w:kern w:val="28"/>
      <w:sz w:val="28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="Calibri" w:hAnsi="Calibri" w:eastAsia="Calibri" w:cs="Calibri"/>
      <w:color w:val="000000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pageBreakBefore w:val="0"/>
      <w:numPr>
        <w:ilvl w:val="1"/>
      </w:numPr>
      <w:spacing w:line="240" w:lineRule="auto"/>
    </w:pPr>
    <w:rPr>
      <w:rFonts w:ascii="Calibri" w:hAnsi="Calibri" w:eastAsia="Calibri" w:cs="Calibri"/>
      <w:i/>
      <w:iCs/>
      <w:color w:val="000000"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Calibri" w:hAnsi="Calibri" w:eastAsia="Calibri" w:cs="Calibri"/>
      <w:i/>
      <w:iCs/>
      <w:color w:val="000000"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pageBreakBefore w:val="0"/>
      <w:spacing w:line="240" w:lineRule="auto"/>
      <w:ind w:left="720"/>
      <w:contextualSpacing/>
    </w:pPr>
    <w:rPr>
      <w:rFonts w:ascii="Calibri" w:hAnsi="Calibri" w:eastAsia="Calibri" w:cs="Calibri"/>
      <w:color w:val="000000"/>
      <w:sz w:val="28"/>
    </w:rPr>
  </w:style>
  <w:style w:type="paragraph" w:styleId="af">
    <w:name w:val="Body Text"/>
    <w:basedOn w:val="a1"/>
    <w:link w:val="af0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Calibri" w:hAnsi="Calibri" w:eastAsia="Calibri" w:cs="Calibri"/>
      <w:color w:val="000000"/>
      <w:sz w:val="28"/>
    </w:rPr>
  </w:style>
  <w:style w:type="paragraph" w:styleId="23">
    <w:name w:val="Body Text 2"/>
    <w:basedOn w:val="a1"/>
    <w:link w:val="24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Calibri" w:hAnsi="Calibri" w:eastAsia="Calibri" w:cs="Calibri"/>
      <w:color w:val="000000"/>
      <w:sz w:val="28"/>
    </w:rPr>
  </w:style>
  <w:style w:type="paragraph" w:styleId="33">
    <w:name w:val="Body Text 3"/>
    <w:basedOn w:val="a1"/>
    <w:link w:val="34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Calibri" w:hAnsi="Calibri" w:eastAsia="Calibri" w:cs="Calibri"/>
      <w:color w:val="000000"/>
      <w:sz w:val="28"/>
      <w:szCs w:val="16"/>
    </w:rPr>
  </w:style>
  <w:style w:type="paragraph" w:styleId="af1">
    <w:name w:val="List"/>
    <w:basedOn w:val="a1"/>
    <w:uiPriority w:val="99"/>
    <w:unhideWhenUsed/>
    <w:rsid w:val="00AA1D8D"/>
    <w:pPr>
      <w:pageBreakBefore w:val="0"/>
      <w:spacing w:line="240" w:lineRule="auto"/>
      <w:ind w:left="36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25">
    <w:name w:val="List 2"/>
    <w:basedOn w:val="a1"/>
    <w:uiPriority w:val="99"/>
    <w:unhideWhenUsed/>
    <w:rsid w:val="00326F90"/>
    <w:pPr>
      <w:pageBreakBefore w:val="0"/>
      <w:spacing w:line="240" w:lineRule="auto"/>
      <w:ind w:left="72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35">
    <w:name w:val="List 3"/>
    <w:basedOn w:val="a1"/>
    <w:uiPriority w:val="99"/>
    <w:unhideWhenUsed/>
    <w:rsid w:val="00326F90"/>
    <w:pPr>
      <w:pageBreakBefore w:val="0"/>
      <w:spacing w:line="240" w:lineRule="auto"/>
      <w:ind w:left="108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a0">
    <w:name w:val="List Bullet"/>
    <w:basedOn w:val="a1"/>
    <w:uiPriority w:val="99"/>
    <w:unhideWhenUsed/>
    <w:rsid w:val="00326F90"/>
    <w:pPr>
      <w:pageBreakBefore w:val="0"/>
      <w:numPr>
        <w:numId w:val="1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20">
    <w:name w:val="List Bullet 2"/>
    <w:basedOn w:val="a1"/>
    <w:uiPriority w:val="99"/>
    <w:unhideWhenUsed/>
    <w:rsid w:val="00326F90"/>
    <w:pPr>
      <w:pageBreakBefore w:val="0"/>
      <w:numPr>
        <w:numId w:val="2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30">
    <w:name w:val="List Bullet 3"/>
    <w:basedOn w:val="a1"/>
    <w:uiPriority w:val="99"/>
    <w:unhideWhenUsed/>
    <w:rsid w:val="00326F90"/>
    <w:pPr>
      <w:pageBreakBefore w:val="0"/>
      <w:numPr>
        <w:numId w:val="3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a">
    <w:name w:val="List Number"/>
    <w:basedOn w:val="a1"/>
    <w:uiPriority w:val="99"/>
    <w:unhideWhenUsed/>
    <w:rsid w:val="00326F90"/>
    <w:pPr>
      <w:pageBreakBefore w:val="0"/>
      <w:numPr>
        <w:numId w:val="5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2">
    <w:name w:val="List Number 2"/>
    <w:basedOn w:val="a1"/>
    <w:uiPriority w:val="99"/>
    <w:unhideWhenUsed/>
    <w:rsid w:val="0029639D"/>
    <w:pPr>
      <w:pageBreakBefore w:val="0"/>
      <w:numPr>
        <w:numId w:val="6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3">
    <w:name w:val="List Number 3"/>
    <w:basedOn w:val="a1"/>
    <w:uiPriority w:val="99"/>
    <w:unhideWhenUsed/>
    <w:rsid w:val="0029639D"/>
    <w:pPr>
      <w:pageBreakBefore w:val="0"/>
      <w:numPr>
        <w:numId w:val="7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af2">
    <w:name w:val="List Continue"/>
    <w:basedOn w:val="a1"/>
    <w:uiPriority w:val="99"/>
    <w:unhideWhenUsed/>
    <w:rsid w:val="0029639D"/>
    <w:pPr>
      <w:pageBreakBefore w:val="0"/>
      <w:spacing w:after="120" w:line="240" w:lineRule="auto"/>
      <w:ind w:left="360"/>
      <w:contextualSpacing/>
    </w:pPr>
    <w:rPr>
      <w:rFonts w:ascii="Calibri" w:hAnsi="Calibri" w:eastAsia="Calibri" w:cs="Calibri"/>
      <w:color w:val="000000"/>
      <w:sz w:val="28"/>
    </w:rPr>
  </w:style>
  <w:style w:type="paragraph" w:styleId="26">
    <w:name w:val="List Continue 2"/>
    <w:basedOn w:val="a1"/>
    <w:uiPriority w:val="99"/>
    <w:unhideWhenUsed/>
    <w:rsid w:val="0029639D"/>
    <w:pPr>
      <w:pageBreakBefore w:val="0"/>
      <w:spacing w:after="120" w:line="240" w:lineRule="auto"/>
      <w:ind w:left="720"/>
      <w:contextualSpacing/>
    </w:pPr>
    <w:rPr>
      <w:rFonts w:ascii="Calibri" w:hAnsi="Calibri" w:eastAsia="Calibri" w:cs="Calibri"/>
      <w:color w:val="000000"/>
      <w:sz w:val="28"/>
    </w:rPr>
  </w:style>
  <w:style w:type="paragraph" w:styleId="36">
    <w:name w:val="List Continue 3"/>
    <w:basedOn w:val="a1"/>
    <w:uiPriority w:val="99"/>
    <w:unhideWhenUsed/>
    <w:rsid w:val="0029639D"/>
    <w:pPr>
      <w:pageBreakBefore w:val="0"/>
      <w:spacing w:after="120" w:line="240" w:lineRule="auto"/>
      <w:ind w:left="1080"/>
      <w:contextualSpacing/>
    </w:pPr>
    <w:rPr>
      <w:rFonts w:ascii="Calibri" w:hAnsi="Calibri" w:eastAsia="Calibri" w:cs="Calibri"/>
      <w:color w:val="000000"/>
      <w:sz w:val="28"/>
    </w:rPr>
  </w:style>
  <w:style w:type="paragraph" w:styleId="af3">
    <w:name w:val="macro"/>
    <w:link w:val="af4"/>
    <w:uiPriority w:val="99"/>
    <w:unhideWhenUsed/>
    <w:rsid w:val="0029639D"/>
    <w:pPr>
      <w:pageBreakBefore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/>
    </w:pPr>
    <w:rPr>
      <w:rFonts w:ascii="Calibri" w:hAnsi="Calibri" w:eastAsia="Calibri" w:cs="Calibri"/>
      <w:color w:val="000000"/>
      <w:sz w:val="28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alibri" w:hAnsi="Calibri" w:eastAsia="Calibri" w:cs="Calibri"/>
      <w:color w:val="000000"/>
      <w:sz w:val="28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pPr>
      <w:pageBreakBefore w:val="0"/>
      <w:spacing w:line="240" w:lineRule="auto"/>
    </w:pPr>
    <w:rPr>
      <w:rFonts w:ascii="Calibri" w:hAnsi="Calibri" w:eastAsia="Calibri" w:cs="Calibri"/>
      <w:i/>
      <w:iCs/>
      <w:color w:val="000000"/>
      <w:sz w:val="28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Calibri" w:hAnsi="Calibri" w:eastAsia="Calibri" w:cs="Calibri"/>
      <w:color w:val="000000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Calibri" w:hAnsi="Calibri" w:eastAsia="Calibri" w:cs="Calibri"/>
      <w:color w:val="000000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Calibri" w:hAnsi="Calibri" w:eastAsia="Calibri" w:cs="Calibri"/>
      <w:i/>
      <w:iCs/>
      <w:color w:val="000000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pageBreakBefore w:val="0"/>
      <w:spacing w:line="240" w:lineRule="auto"/>
    </w:pPr>
    <w:rPr>
      <w:rFonts w:ascii="Calibri" w:hAnsi="Calibri" w:eastAsia="Calibri" w:cs="Calibri"/>
      <w:b/>
      <w:bCs/>
      <w:color w:val="000000"/>
      <w:sz w:val="28"/>
      <w:szCs w:val="18"/>
    </w:rPr>
  </w:style>
  <w:style w:type="character" w:styleId="af6">
    <w:name w:val="Strong"/>
    <w:basedOn w:val="a2"/>
    <w:uiPriority w:val="22"/>
    <w:qFormat/>
    <w:rsid w:val="00FC693F"/>
    <w:rPr>
      <w:rFonts w:ascii="Calibri" w:hAnsi="Calibri" w:eastAsia="Calibri" w:cs="Calibri"/>
      <w:b/>
      <w:bCs/>
      <w:color w:val="000000"/>
      <w:sz w:val="28"/>
    </w:rPr>
  </w:style>
  <w:style w:type="character" w:styleId="af7">
    <w:name w:val="Emphasis"/>
    <w:basedOn w:val="a2"/>
    <w:uiPriority w:val="20"/>
    <w:qFormat/>
    <w:rsid w:val="00FC693F"/>
    <w:rPr>
      <w:rFonts w:ascii="Calibri" w:hAnsi="Calibri" w:eastAsia="Calibri" w:cs="Calibri"/>
      <w:i/>
      <w:iCs/>
      <w:color w:val="000000"/>
      <w:sz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ageBreakBefore w:val="0"/>
      <w:spacing w:before="200" w:after="280" w:line="240" w:lineRule="auto"/>
      <w:ind w:left="936" w:right="936"/>
    </w:pPr>
    <w:rPr>
      <w:rFonts w:ascii="Calibri" w:hAnsi="Calibri" w:eastAsia="Calibri" w:cs="Calibri"/>
      <w:b/>
      <w:bCs/>
      <w:i/>
      <w:iCs/>
      <w:color w:val="000000"/>
      <w:sz w:val="28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styleId="afa">
    <w:name w:val="Subtle Emphasis"/>
    <w:basedOn w:val="a2"/>
    <w:uiPriority w:val="19"/>
    <w:qFormat/>
    <w:rsid w:val="00FC693F"/>
    <w:rPr>
      <w:rFonts w:ascii="Calibri" w:hAnsi="Calibri" w:eastAsia="Calibri" w:cs="Calibri"/>
      <w:i/>
      <w:iCs/>
      <w:color w:val="000000"/>
      <w:sz w:val="28"/>
    </w:rPr>
  </w:style>
  <w:style w:type="character" w:styleId="afb">
    <w:name w:val="Intense Emphasis"/>
    <w:basedOn w:val="a2"/>
    <w:uiPriority w:val="21"/>
    <w:qFormat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styleId="afc">
    <w:name w:val="Subtle Reference"/>
    <w:basedOn w:val="a2"/>
    <w:uiPriority w:val="31"/>
    <w:qFormat/>
    <w:rsid w:val="00FC693F"/>
    <w:rPr>
      <w:rFonts w:ascii="Calibri" w:hAnsi="Calibri" w:eastAsia="Calibri" w:cs="Calibri"/>
      <w:smallCaps/>
      <w:color w:val="000000"/>
      <w:sz w:val="28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8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8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pageBreakBefore w:val="0"/>
      <w:spacing w:line="240" w:lineRule="auto"/>
      <w:outlineLvl w:val="9"/>
    </w:pPr>
    <w:rPr>
      <w:rFonts w:ascii="Calibri" w:hAnsi="Calibri" w:eastAsia="Calibri" w:cs="Calibri"/>
      <w:color w:val="000000"/>
      <w:sz w:val="28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60" w:line="240" w:lineRule="auto"/>
    </w:pPr>
    <w:rPr>
      <w:rFonts w:ascii="Calibri" w:hAnsi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EC3E74-9241-4D30-BE75-52C9480D4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4278</Words>
  <Characters>24390</Characters>
  <Application>Microsoft Office Word</Application>
  <DocSecurity>0</DocSecurity>
  <Lines>203</Lines>
  <Paragraphs>57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IT dasturchi kasbi va kasbiy faoliyat yo‘nalishlari</vt:lpstr>
      <vt:lpstr/>
    </vt:vector>
  </TitlesOfParts>
  <Company/>
  <LinksUpToDate>false</LinksUpToDate>
  <CharactersWithSpaces>28611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dasturchi kasbi va kasbiy faoliyat yo‘nalishlari</dc:title>
  <dc:creator>Ubaydullayev Abdukarim</dc:creator>
  <dc:description>generated by python-docx</dc:description>
  <cp:lastModifiedBy>ORGtech</cp:lastModifiedBy>
  <cp:revision>2</cp:revision>
  <dcterms:created xsi:type="dcterms:W3CDTF">2026-10-18T08:40:00Z</dcterms:created>
  <dcterms:modified xsi:type="dcterms:W3CDTF">2026-10-18T08:40:00Z</dcterms:modified>
</cp:coreProperties>
</file>