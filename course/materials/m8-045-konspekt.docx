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Yakuniy loyiha namoyishi tiklash va himoya</w:t>
      </w:r>
    </w:p>
    <w:p>
      <w:r>
        <w:t>8 modul  |  45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integratsiya, test, tiklash va hujjatlar bitta loyiha himoyasida dalil bilan ko‘rsatiladi.</w:t>
      </w:r>
    </w:p>
    <w:p>
      <w:pPr>
        <w:pStyle w:val="Heading1"/>
      </w:pPr>
      <w:r>
        <w:t>Tayanch bilimlar</w:t>
      </w:r>
    </w:p>
    <w:p>
      <w:r>
        <w:t>8-modulning 1–44-mavzulari.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Strukturali log</w:t>
      </w:r>
    </w:p>
    <w:p>
      <w:r>
        <w:t>Har qatorda JSON bo‘lsa status, yo‘l va vaqtni ajratish oson. Demo requestId, method, pathname, status va msni yozadi; so‘rov tanasi qayd etilmaydi.</w:t>
      </w:r>
    </w:p>
    <w:p>
      <w:pPr>
        <w:pStyle w:val="Heading2"/>
      </w:pPr>
      <w:r>
        <w:t>Zaxira</w:t>
      </w:r>
    </w:p>
    <w:p>
      <w:r>
        <w:t>Ma’lumotni qayta tiklash uchun alohida nusxa saqlanadi. Nusxa borligi o‘zidan o‘zi tiklash ishlashini isbotlamaydi.</w:t>
      </w:r>
    </w:p>
    <w:p>
      <w:pPr>
        <w:pStyle w:val="Heading2"/>
      </w:pPr>
      <w:r>
        <w:t>Incident</w:t>
      </w:r>
    </w:p>
    <w:p>
      <w:r>
        <w:t>Xizmatning kutilgan xulqi buzilgan hodisa. Avval foydalanuvchi ta’siri va vaqt qayd etiladi, keyin dalil yig‘iladi.</w:t>
      </w:r>
    </w:p>
    <w:p>
      <w:pPr>
        <w:pStyle w:val="Heading2"/>
      </w:pPr>
      <w:r>
        <w:t>Qabul sinovi</w:t>
      </w:r>
    </w:p>
    <w:p>
      <w:r>
        <w:t>Boshlang‘ich talablarning har biri natija bilan solishtiriladi. Har mezon uchun o‘tdi yoki nuqson va dalil manzili ko‘rsatiladi.</w:t>
      </w:r>
    </w:p>
    <w:p>
      <w:pPr>
        <w:pStyle w:val="Heading2"/>
      </w:pPr>
      <w:r>
        <w:t>Himoya</w:t>
      </w:r>
    </w:p>
    <w:p>
      <w:r>
        <w:t>O‘quvchi oqim, kod, xato sinovi va tiklashni tushuntiradi. Faqat slayd ko‘rsatish ishlaydigan ilova va dalilning o‘rnini bosa olmaydi.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npm test</w:t>
      </w:r>
    </w:p>
    <w:p>
      <w:pPr>
        <w:spacing w:after="0"/>
      </w:pPr>
      <w:r>
        <w:t># Server yopilgach:</w:t>
      </w:r>
    </w:p>
    <w:p>
      <w:pPr>
        <w:spacing w:after="0"/>
      </w:pPr>
      <w:r>
        <w:t>node backup.mjs ./data ./backups/final.sqlite</w:t>
      </w:r>
    </w:p>
    <w:p>
      <w:pPr>
        <w:spacing w:after="0"/>
      </w:pPr>
      <w:r>
        <w:t>node restore.mjs ./backups/final.sqlite ./restore-demo</w:t>
      </w:r>
    </w:p>
    <w:p>
      <w:pPr>
        <w:pStyle w:val="Heading1"/>
      </w:pPr>
      <w:r>
        <w:t>Kutiladigan natija</w:t>
      </w:r>
    </w:p>
    <w:p>
      <w:r>
        <w:t>Integratsiya, test, tiklash va hujjatlar bitta loyiha himoyasida dalil bilan ko‘rsatiladi.</w:t>
      </w:r>
    </w:p>
    <w:p>
      <w:pPr>
        <w:pStyle w:val="Heading1"/>
      </w:pPr>
      <w:r>
        <w:t>Xatoni tushunish</w:t>
      </w:r>
    </w:p>
    <w:p>
      <w:r>
        <w:t>Bajarilmagan tekshiruvni o‘tdi deb yozmang; tekshirilmadi holatini alohida belgilang.</w:t>
      </w:r>
    </w:p>
    <w:p>
      <w:pPr>
        <w:pStyle w:val="Heading1"/>
      </w:pPr>
      <w:r>
        <w:t>Amaliy vazifa</w:t>
      </w:r>
    </w:p>
    <w:p>
      <w:r>
        <w:t>Qabul mezonlari jadvalini to‘ldiring. Demo yozuv yaratib, serverni to‘xtating, offline backupni yangi katalogga tiklang. Jarayonni, logdagi requestIdni va rollback qarorini ko‘rsating. README, test natijasi va cheklovlarni topshiring.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Strukturali log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Strukturali log — Har qatorda JSON bo‘lsa status, yo‘l va vaqtni ajratish oson.</w:t>
      </w:r>
    </w:p>
    <w:p>
      <w:r>
        <w:t>Zaxira — Ma’lumotni qayta tiklash uchun alohida nusxa saqlanadi.</w:t>
      </w:r>
    </w:p>
    <w:p>
      <w:r>
        <w:t>Incident — Xizmatning kutilgan xulqi buzilgan hodisa.</w:t>
      </w:r>
    </w:p>
    <w:p>
      <w:r>
        <w:t>Qabul sinovi — Boshlang‘ich talablarning har biri natija bilan solishtiriladi.</w:t>
      </w:r>
    </w:p>
    <w:p>
      <w:r>
        <w:t>Himoya — O‘quvchi oqim, kod, xato sinovi va tiklashni tushuntiradi.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