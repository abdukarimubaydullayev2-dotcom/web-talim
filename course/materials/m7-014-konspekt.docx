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Ma’lumot turlari aniqlik va NULL</w:t>
      </w:r>
    </w:p>
    <w:p>
      <w:r>
        <w:t>7 modul  |  14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Ma’lumot turlari aniqlik va NULL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13-mavzudagi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SQLite tiplash</w:t>
      </w:r>
    </w:p>
    <w:p>
      <w:r>
        <w:t>Oddiy SQLite jadvalida ustun affinitysi qiymatlarni saqlashga ta’sir qiladi, lekin PostgreSQLdagi qat’iy tip bilan bir xil emas. STRICT jadvallar alohida qat’iylik beradi.</w:t>
      </w:r>
    </w:p>
    <w:p>
      <w:pPr>
        <w:pStyle w:val="Heading2"/>
      </w:pPr>
      <w:r>
        <w:t>INTEGER</w:t>
      </w:r>
    </w:p>
    <w:p>
      <w:r>
        <w:t>Butun sonlar uchun. Narxni butun so‘mda saqlash ushbu kursda kasrli hisoblash noaniqligini chetlab o‘tish uchun tanlangan.</w:t>
      </w:r>
    </w:p>
    <w:p>
      <w:pPr>
        <w:pStyle w:val="Heading2"/>
      </w:pPr>
      <w:r>
        <w:t>REAL</w:t>
      </w:r>
    </w:p>
    <w:p>
      <w:r>
        <w:t>Suzuvchi nuqtali son. Ayrim o‘nli kasrlar aynan ifodalanmaydi; moliyaviy aniqlik talabini shunchaki REAL tanlash bilan hal qilmang.</w:t>
      </w:r>
    </w:p>
    <w:p>
      <w:pPr>
        <w:pStyle w:val="Heading2"/>
      </w:pPr>
      <w:r>
        <w:t>NULL</w:t>
      </w:r>
    </w:p>
    <w:p>
      <w:r>
        <w:t>Qiymat yo‘qligi yoki noma’lumligini bildiradi. Bo‘sh matn va nol bilan bir xil emas; tekshirish IS NULL bilan bajariladi.</w:t>
      </w:r>
    </w:p>
    <w:p>
      <w:pPr>
        <w:pStyle w:val="Heading2"/>
      </w:pPr>
      <w:r>
        <w:t>PostgreSQL tiplari</w:t>
      </w:r>
    </w:p>
    <w:p>
      <w:r>
        <w:t>NUMERIC aniqligi belgilangan o‘nli son, BOOLEAN mantiqiy qiymat, DATE sana uchun. Tiplarni SQLitega avtomatik aynan ko‘chirib bo‘lmaydi.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TABLE type_demo(id INTEGER PRIMARY KEY, price_sum INTEGER, note TEXT);</w:t>
      </w:r>
    </w:p>
    <w:p>
      <w:pPr>
        <w:spacing w:after="0"/>
      </w:pPr>
      <w:r>
        <w:t>INSERT INTO type_demo VALUES(1,50000,NULL);</w:t>
      </w:r>
    </w:p>
    <w:p>
      <w:pPr>
        <w:spacing w:after="0"/>
      </w:pPr>
      <w:r>
        <w:t>SELECT price_sum, note IS NULL AS no_note FROM type_demo;</w:t>
      </w:r>
    </w:p>
    <w:p>
      <w:pPr>
        <w:pStyle w:val="Heading2"/>
      </w:pPr>
      <w:r>
        <w:t>Kutiladigan natija</w:t>
      </w:r>
    </w:p>
    <w:p>
      <w:r>
        <w:t>price_sum 50000, no_note 1 chiqadi.</w:t>
      </w:r>
    </w:p>
    <w:p>
      <w:pPr>
        <w:pStyle w:val="Heading2"/>
      </w:pPr>
      <w:r>
        <w:t>Xatoni tushunish</w:t>
      </w:r>
    </w:p>
    <w:p>
      <w:r>
        <w:t>NULL= NULL ham odatiy TRUE natija bermaydi; IS NULL ishlating.</w:t>
      </w:r>
    </w:p>
    <w:p>
      <w:pPr>
        <w:pStyle w:val="Heading1"/>
      </w:pPr>
      <w:r>
        <w:t>Amaliy ish</w:t>
      </w:r>
    </w:p>
    <w:p>
      <w:r>
        <w:t>Narx, ism, sana, telefon va mantiqiy holat uchun tip tanlang. NULL va bo‘sh matnni ikki alohida yozuv bilan taqqoslang.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SQLite tiplash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SQLite tiplash — Oddiy SQLite jadvalida ustun affinitysi qiymatlarni saqlashga ta’sir qiladi, lekin PostgreSQLdagi qat’iy tip bilan bir xil emas.</w:t>
      </w:r>
    </w:p>
    <w:p>
      <w:r>
        <w:t>INTEGER — Butun sonlar uchun.</w:t>
      </w:r>
    </w:p>
    <w:p>
      <w:r>
        <w:t>REAL — Suzuvchi nuqtali son.</w:t>
      </w:r>
    </w:p>
    <w:p>
      <w:r>
        <w:t>NULL — Qiymat yo‘qligi yoki noma’lumligini bildiradi.</w:t>
      </w:r>
    </w:p>
    <w:p>
      <w:r>
        <w:t>PostgreSQL tiplari — NUMERIC aniqligi belgilangan o‘nli son, BOOLEAN mantiqiy qiymat, DATE sana uchun.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