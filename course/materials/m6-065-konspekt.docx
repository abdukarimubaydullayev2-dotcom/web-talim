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Forma CRUD yuklanish bo‘sh va xato holatlari</w:t>
      </w:r>
    </w:p>
    <w:p>
      <w:r>
        <w:t>6 modul  |  65 mavzu  |  2 soat  |  Nazariy</w:t>
      </w:r>
    </w:p>
    <w:p>
      <w:r>
        <w:t>Ubaydullayev Abdukarim  |  Namangan shahar 3 sonli texnikum</w:t>
        <w:br/>
        <w:t>3 IT  |  2026/2027</w:t>
      </w:r>
    </w:p>
    <w:p>
      <w:pPr>
        <w:pStyle w:val="Heading1"/>
      </w:pPr>
      <w:r>
        <w:t>Dars maqsadi</w:t>
      </w:r>
    </w:p>
    <w:p>
      <w:r>
        <w:t>Holat modeli va Takroriy yuborish tushunchalarini izohlaydi; FormData qo‘llanishini namunada ajratadi.</w:t>
      </w:r>
    </w:p>
    <w:p>
      <w:pPr>
        <w:pStyle w:val="Heading2"/>
      </w:pPr>
      <w:r>
        <w:t>Tayanch bilimlar</w:t>
      </w:r>
    </w:p>
    <w:p>
      <w:r>
        <w:t>6-modulning 1–64-mavzulari. Oldingi dars natijasini eslang; yangi tushunchalar quyida tushuntiriladi.</w:t>
      </w:r>
    </w:p>
    <w:p>
      <w:pPr>
        <w:pStyle w:val="Heading1"/>
      </w:pPr>
      <w:r>
        <w:t>Mavzuning mazmuni</w:t>
      </w:r>
    </w:p>
    <w:p>
      <w:r>
        <w:t>Frontend bilan server o‘rtasidagi kelishuv ishlaganda ham xato va bo‘sh holatlar uchraydi. Testlar odatiy natija bilan cheklanmay, cheklov va ruxsatni ham tekshiradi. Alohida funksiya sinovi bilan HTTP orqali tizim qismlarining birga ishlash sinovi bir-birini to‘ldiradi.</w:t>
      </w:r>
    </w:p>
    <w:p>
      <w:pPr>
        <w:pStyle w:val="Heading2"/>
      </w:pPr>
      <w:r>
        <w:t>Holat modeli</w:t>
      </w:r>
    </w:p>
    <w:p>
      <w:r>
        <w:t>Sahifa yuklanmoqda, muvaffaqiyatli, bo‘sh yoki xato holatda bo‘lishi mumkin. Faqat ma’lumot bor holatni chizish yetarli emas.</w:t>
      </w:r>
    </w:p>
    <w:p>
      <w:pPr>
        <w:pStyle w:val="Heading2"/>
      </w:pPr>
      <w:r>
        <w:t>Takroriy yuborish</w:t>
      </w:r>
    </w:p>
    <w:p>
      <w:r>
        <w:t>So‘rov davomida yuborish tugmasini vaqtincha cheklash tasodifiy ikki marta bosishni kamaytiradi. Serverdagi takrorlash siyosati baribir kerak.</w:t>
      </w:r>
    </w:p>
    <w:p>
      <w:pPr>
        <w:pStyle w:val="Heading2"/>
      </w:pPr>
      <w:r>
        <w:t>FormData</w:t>
      </w:r>
    </w:p>
    <w:p>
      <w:r>
        <w:t>Forma maydonlarini olish interfeysi. JSON so‘rovi uchun kerakli qiymatlar alohida obyektga joylanib stringify qilinadi.</w:t>
      </w:r>
    </w:p>
    <w:p>
      <w:pPr>
        <w:pStyle w:val="Heading2"/>
      </w:pPr>
      <w:r>
        <w:t>DOM xavfsizligi</w:t>
      </w:r>
    </w:p>
    <w:p>
      <w:r>
        <w:t>Serverdan kelgan title matni textContent orqali chiqariladi. Ma’lumot ichidagi HTML tagi avtomatik markupga aylantirilmaydi.</w:t>
      </w:r>
    </w:p>
    <w:p>
      <w:pPr>
        <w:pStyle w:val="Heading2"/>
      </w:pPr>
      <w:r>
        <w:t>Qayta sinxronlash</w:t>
      </w:r>
    </w:p>
    <w:p>
      <w:r>
        <w:t>Yaratish yoki o‘chirishdan keyin ro‘yxat qayta olinadi yoki server javobiga ko‘ra yangilanadi. Muvaffaqiyatsiz amalda bajarilgandek ko‘rsatish mumkin emas.</w:t>
      </w:r>
    </w:p>
    <w:p>
      <w:pPr>
        <w:pStyle w:val="Heading1"/>
      </w:pPr>
      <w:r>
        <w:t>Namuna va ishlash muhiti</w:t>
      </w:r>
    </w:p>
    <w:p>
      <w:r>
        <w:t>Bu brauzerda, ishlayotgan lokal Node loyihasining frontendida bajariladi. Uni Node konsolida yolg‘iz bajarish DOM yoki nisbiy URL xatosiga olib kelishi mumkin.</w:t>
      </w:r>
    </w:p>
    <w:p>
      <w:pPr>
        <w:spacing w:after="0"/>
      </w:pPr>
      <w:r>
        <w:t>// Brauzerda, list va tasks mavjud bo‘lsin</w:t>
      </w:r>
    </w:p>
    <w:p>
      <w:pPr>
        <w:spacing w:after="0"/>
      </w:pPr>
      <w:r>
        <w:t>function drawTasks(list,tasks){</w:t>
      </w:r>
    </w:p>
    <w:p>
      <w:pPr>
        <w:spacing w:after="0"/>
      </w:pPr>
      <w:r>
        <w:t xml:space="preserve">  list.replaceChildren();</w:t>
      </w:r>
    </w:p>
    <w:p>
      <w:pPr>
        <w:spacing w:after="0"/>
      </w:pPr>
      <w:r>
        <w:t xml:space="preserve">  for(const task of tasks){</w:t>
      </w:r>
    </w:p>
    <w:p>
      <w:pPr>
        <w:spacing w:after="0"/>
      </w:pPr>
      <w:r>
        <w:t xml:space="preserve">    const li=document.createElement("li");</w:t>
      </w:r>
    </w:p>
    <w:p>
      <w:pPr>
        <w:spacing w:after="0"/>
      </w:pPr>
      <w:r>
        <w:t xml:space="preserve">    li.textContent=task.title; list.append(li);</w:t>
      </w:r>
    </w:p>
    <w:p>
      <w:pPr>
        <w:spacing w:after="0"/>
      </w:pPr>
      <w:r>
        <w:t xml:space="preserve">  }</w:t>
      </w:r>
    </w:p>
    <w:p>
      <w:pPr>
        <w:spacing w:after="0"/>
      </w:pPr>
      <w:r>
        <w:t>}</w:t>
      </w:r>
    </w:p>
    <w:p>
      <w:pPr>
        <w:pStyle w:val="Heading2"/>
      </w:pPr>
      <w:r>
        <w:t>Namuna natijasi</w:t>
      </w:r>
    </w:p>
    <w:p>
      <w:r>
        <w:t>Har bir vazifa sarlavhasi matnli li sifatida chiqariladi. Funksiya DOM bo‘lgan brauzerda bajariladi.</w:t>
      </w:r>
    </w:p>
    <w:p>
      <w:pPr>
        <w:pStyle w:val="Heading2"/>
      </w:pPr>
      <w:r>
        <w:t>Ko‘p uchraydigan xato</w:t>
      </w:r>
    </w:p>
    <w:p>
      <w:r>
        <w:t>Javob kelmasdan muvaffaqiyat deb ko‘rsatish foydalanuvchini saqlanmagan natijaga ishontirishi mumkin.</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Holat modeli va Takroriy yuborish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Holat modeli — Sahifa yuklanmoqda, muvaffaqiyatli, bo‘sh yoki xato holatda bo‘lishi mumkin.</w:t>
      </w:r>
    </w:p>
    <w:p>
      <w:r>
        <w:t>Takroriy yuborish — So‘rov davomida yuborish tugmasini vaqtincha cheklash tasodifiy ikki marta bosishni kamaytiradi.</w:t>
      </w:r>
    </w:p>
    <w:p>
      <w:r>
        <w:t>FormData — Forma maydonlarini olish interfeysi.</w:t>
      </w:r>
    </w:p>
    <w:p>
      <w:r>
        <w:t>DOM xavfsizligi — Serverdan kelgan title matni textContent orqali chiqariladi.</w:t>
      </w:r>
    </w:p>
    <w:p>
      <w:r>
        <w:t>Qayta sinxronlash — Yaratish yoki o‘chirishdan keyin ro‘yxat qayta olinadi yoki server javobiga ko‘ra yangilanadi.</w:t>
      </w:r>
    </w:p>
    <w:p>
      <w:pPr>
        <w:pStyle w:val="Heading1"/>
      </w:pPr>
      <w:r>
        <w:t>Manbalar</w:t>
      </w:r>
    </w:p>
    <w:p>
      <w:hyperlink r:id="rId10">
        <w:r>
          <w:rPr>
            <w:rFonts w:ascii="Calibri" w:hAnsi="Calibri"/>
            <w:sz w:val="28"/>
          </w:rPr>
          <w:t>Node test</w:t>
        </w:r>
      </w:hyperlink>
    </w:p>
    <w:p>
      <w:hyperlink r:id="rId11">
        <w:r>
          <w:rPr>
            <w:rFonts w:ascii="Calibri" w:hAnsi="Calibri"/>
            <w:sz w:val="28"/>
          </w:rPr>
          <w:t>MDN fetch</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api/test.html" TargetMode="External"/><Relationship Id="rId11" Type="http://schemas.openxmlformats.org/officeDocument/2006/relationships/hyperlink" Target="https://developer.mozilla.org/en-US/docs/Web/API/Fetch_API/Using_Fe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